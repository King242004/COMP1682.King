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345A" w14:textId="77777777" w:rsidR="00F77EA4" w:rsidRDefault="00F77EA4"/>
    <w:p w14:paraId="54AE1884" w14:textId="77777777" w:rsidR="00F77EA4" w:rsidRDefault="00F77EA4"/>
    <w:p w14:paraId="35EF6628" w14:textId="77777777" w:rsidR="00F77EA4" w:rsidRDefault="00F77EA4"/>
    <w:p w14:paraId="3C2EDD14" w14:textId="77777777" w:rsidR="00F77EA4" w:rsidRDefault="00000000">
      <w:pPr>
        <w:spacing w:after="160"/>
        <w:jc w:val="center"/>
      </w:pPr>
      <w:r>
        <w:rPr>
          <w:color w:val="283593"/>
          <w:sz w:val="28"/>
        </w:rPr>
        <w:t>COMP1682 — Final Year Project</w:t>
      </w:r>
    </w:p>
    <w:p w14:paraId="6CE42C38" w14:textId="77777777" w:rsidR="00F77EA4" w:rsidRDefault="00000000">
      <w:pPr>
        <w:spacing w:after="160"/>
        <w:jc w:val="center"/>
      </w:pPr>
      <w:r>
        <w:rPr>
          <w:i/>
          <w:color w:val="37474F"/>
          <w:sz w:val="24"/>
        </w:rPr>
        <w:t>BSc Hons Computing</w:t>
      </w:r>
    </w:p>
    <w:p w14:paraId="08814606" w14:textId="77777777" w:rsidR="00F77EA4" w:rsidRDefault="00F77EA4"/>
    <w:p w14:paraId="62681A63" w14:textId="77777777" w:rsidR="00F77EA4" w:rsidRDefault="00000000">
      <w:pPr>
        <w:spacing w:after="160"/>
        <w:jc w:val="center"/>
      </w:pPr>
      <w:r>
        <w:rPr>
          <w:b/>
          <w:color w:val="1A237E"/>
          <w:sz w:val="52"/>
        </w:rPr>
        <w:t>Project Title</w:t>
      </w:r>
    </w:p>
    <w:p w14:paraId="4EC9295F" w14:textId="77777777" w:rsidR="00F77EA4" w:rsidRDefault="00000000">
      <w:pPr>
        <w:spacing w:after="160"/>
        <w:jc w:val="center"/>
      </w:pPr>
      <w:r>
        <w:rPr>
          <w:i/>
          <w:color w:val="787878"/>
          <w:sz w:val="26"/>
        </w:rPr>
        <w:t>[Replace with your full academic project title]</w:t>
      </w:r>
    </w:p>
    <w:p w14:paraId="16450073" w14:textId="77777777" w:rsidR="00F77EA4" w:rsidRDefault="00F77EA4"/>
    <w:p w14:paraId="702EF492" w14:textId="77777777" w:rsidR="00F77EA4" w:rsidRDefault="00000000">
      <w:pPr>
        <w:spacing w:after="160"/>
        <w:jc w:val="center"/>
      </w:pPr>
      <w:r>
        <w:rPr>
          <w:b/>
          <w:color w:val="1A237E"/>
          <w:sz w:val="36"/>
        </w:rPr>
        <w:t>PROJECT PROPOSAL</w:t>
      </w:r>
    </w:p>
    <w:p w14:paraId="5469791A" w14:textId="77777777" w:rsidR="00F77EA4" w:rsidRDefault="00F77EA4"/>
    <w:p w14:paraId="6D57C238" w14:textId="77777777" w:rsidR="00F77EA4" w:rsidRDefault="00000000">
      <w:pPr>
        <w:spacing w:after="80"/>
        <w:jc w:val="center"/>
      </w:pPr>
      <w:r>
        <w:rPr>
          <w:b/>
          <w:sz w:val="24"/>
        </w:rPr>
        <w:t xml:space="preserve">Student Name:  </w:t>
      </w:r>
      <w:r>
        <w:rPr>
          <w:i/>
          <w:color w:val="787878"/>
          <w:sz w:val="24"/>
        </w:rPr>
        <w:t>[Your Full Name]</w:t>
      </w:r>
    </w:p>
    <w:p w14:paraId="5AC2CE23" w14:textId="77777777" w:rsidR="00F77EA4" w:rsidRDefault="00000000">
      <w:pPr>
        <w:spacing w:after="80"/>
        <w:jc w:val="center"/>
      </w:pPr>
      <w:r>
        <w:rPr>
          <w:b/>
          <w:sz w:val="24"/>
        </w:rPr>
        <w:t xml:space="preserve">Student ID:  </w:t>
      </w:r>
      <w:r>
        <w:rPr>
          <w:i/>
          <w:color w:val="787878"/>
          <w:sz w:val="24"/>
        </w:rPr>
        <w:t>[Your Student ID]</w:t>
      </w:r>
    </w:p>
    <w:p w14:paraId="7E6AEEDA" w14:textId="77777777" w:rsidR="00F77EA4" w:rsidRDefault="00000000">
      <w:pPr>
        <w:spacing w:after="80"/>
        <w:jc w:val="center"/>
      </w:pPr>
      <w:r>
        <w:rPr>
          <w:b/>
          <w:sz w:val="24"/>
        </w:rPr>
        <w:t xml:space="preserve">Supervisor:  </w:t>
      </w:r>
      <w:r>
        <w:rPr>
          <w:i/>
          <w:color w:val="787878"/>
          <w:sz w:val="24"/>
        </w:rPr>
        <w:t>[Supervisor Name]</w:t>
      </w:r>
    </w:p>
    <w:p w14:paraId="675A0EBD" w14:textId="77777777" w:rsidR="00F77EA4" w:rsidRDefault="00000000">
      <w:pPr>
        <w:spacing w:after="80"/>
        <w:jc w:val="center"/>
      </w:pPr>
      <w:r>
        <w:rPr>
          <w:b/>
          <w:sz w:val="24"/>
        </w:rPr>
        <w:t xml:space="preserve">Submission Date:  </w:t>
      </w:r>
      <w:r>
        <w:rPr>
          <w:i/>
          <w:color w:val="787878"/>
          <w:sz w:val="24"/>
        </w:rPr>
        <w:t>dd-mm-yyyy</w:t>
      </w:r>
    </w:p>
    <w:p w14:paraId="04F45815" w14:textId="77777777" w:rsidR="00F77EA4" w:rsidRDefault="00000000">
      <w:pPr>
        <w:spacing w:after="80"/>
        <w:jc w:val="center"/>
      </w:pPr>
      <w:r>
        <w:rPr>
          <w:b/>
          <w:sz w:val="24"/>
        </w:rPr>
        <w:t xml:space="preserve">Word Count:  </w:t>
      </w:r>
      <w:r>
        <w:rPr>
          <w:i/>
          <w:color w:val="787878"/>
          <w:sz w:val="24"/>
        </w:rPr>
        <w:t>xxx words</w:t>
      </w:r>
    </w:p>
    <w:p w14:paraId="2CE3D4ED" w14:textId="77777777" w:rsidR="00F77EA4" w:rsidRDefault="00000000">
      <w:r>
        <w:br w:type="page"/>
      </w:r>
    </w:p>
    <w:p w14:paraId="3B6C63E3" w14:textId="77777777" w:rsidR="00F77EA4" w:rsidRDefault="00000000">
      <w:pPr>
        <w:pStyle w:val="Heading1"/>
      </w:pPr>
      <w:r>
        <w:lastRenderedPageBreak/>
        <w:t>1. Introduction</w:t>
      </w:r>
    </w:p>
    <w:p w14:paraId="4840C27F" w14:textId="77777777" w:rsidR="00F77EA4" w:rsidRDefault="00000000">
      <w:r>
        <w:rPr>
          <w:b/>
        </w:rPr>
        <w:t>Write this section LAST — after all other sections are complete. It is a 3-sentence summary of your entire proposal.</w:t>
      </w:r>
    </w:p>
    <w:p w14:paraId="77726377" w14:textId="349B14DD" w:rsidR="00F77EA4" w:rsidRDefault="00000000">
      <w:r>
        <w:t>Use the formula:</w:t>
      </w:r>
    </w:p>
    <w:p w14:paraId="7A5ECA8E" w14:textId="77777777" w:rsidR="00F77EA4" w:rsidRDefault="00000000">
      <w:pPr>
        <w:pStyle w:val="ListNumber"/>
        <w:ind w:left="425"/>
      </w:pPr>
      <w:r>
        <w:t>Sentence 1 — the problem: State the problem, affected group, and consequence.</w:t>
      </w:r>
    </w:p>
    <w:p w14:paraId="218DB362" w14:textId="77777777" w:rsidR="00F77EA4" w:rsidRDefault="00000000">
      <w:pPr>
        <w:pStyle w:val="ListNumber"/>
        <w:ind w:left="425"/>
      </w:pPr>
      <w:r>
        <w:t>Sentence 2 — the aim: State what you will build and for whom.</w:t>
      </w:r>
    </w:p>
    <w:p w14:paraId="54276B93" w14:textId="77777777" w:rsidR="00F77EA4" w:rsidRDefault="00000000">
      <w:pPr>
        <w:pStyle w:val="ListNumber"/>
        <w:ind w:left="425"/>
      </w:pPr>
      <w:r>
        <w:t>Sentence 3 — the approach: State how you will evaluate its effectiveness.</w:t>
      </w:r>
    </w:p>
    <w:p w14:paraId="0756D05B" w14:textId="77777777" w:rsidR="00F77EA4" w:rsidRDefault="00000000">
      <w:pPr>
        <w:ind w:left="283" w:right="283"/>
      </w:pPr>
      <w:r>
        <w:rPr>
          <w:i/>
          <w:color w:val="37474F"/>
        </w:rPr>
        <w:t>UniConnect example: "University students lack an effective way to find peer study partners for specific modules at convenient times (Problem). This project aims to design and develop UniConnect, a mobile application that matches students by module, time, and location (Aim). Effectiveness will be evaluated through User Acceptance Testing with a minimum of 5 participants and measured against all stated functional requirements (Approach)."</w:t>
      </w:r>
    </w:p>
    <w:p w14:paraId="2883E064" w14:textId="77777777" w:rsidR="00F77EA4" w:rsidRDefault="00000000">
      <w:pPr>
        <w:ind w:left="283"/>
      </w:pPr>
      <w:r>
        <w:rPr>
          <w:b/>
          <w:color w:val="B71C1C"/>
        </w:rPr>
        <w:t>⚠ Do not write a generic description. Every word must trace back to your Problem Statement and Aim.</w:t>
      </w:r>
    </w:p>
    <w:p w14:paraId="6644320B" w14:textId="77777777" w:rsidR="00F77EA4" w:rsidRDefault="00F77EA4"/>
    <w:p w14:paraId="6140C867" w14:textId="77777777" w:rsidR="00F77EA4" w:rsidRDefault="00000000">
      <w:pPr>
        <w:pStyle w:val="Heading2"/>
      </w:pPr>
      <w:r>
        <w:t>1.1 Project Title</w:t>
      </w:r>
    </w:p>
    <w:p w14:paraId="0D5513A7" w14:textId="494FA320" w:rsidR="00F77EA4" w:rsidRDefault="00000000">
      <w:r>
        <w:t>Format your title using the academic formula:</w:t>
      </w:r>
    </w:p>
    <w:p w14:paraId="13DFA74A" w14:textId="77777777" w:rsidR="00F77EA4" w:rsidRDefault="00000000">
      <w:pPr>
        <w:pStyle w:val="ListBullet"/>
        <w:ind w:left="425"/>
      </w:pPr>
      <w:r>
        <w:t>"An Investigation into [TOPIC] for [USER GROUP]", or</w:t>
      </w:r>
    </w:p>
    <w:p w14:paraId="06218F83" w14:textId="77777777" w:rsidR="00F77EA4" w:rsidRDefault="00000000">
      <w:pPr>
        <w:pStyle w:val="ListBullet"/>
        <w:ind w:left="425"/>
      </w:pPr>
      <w:r>
        <w:t>"Design and Evaluation of [SPECIFIC OUTPUT] for [USER GROUP]"</w:t>
      </w:r>
    </w:p>
    <w:p w14:paraId="508B4EF5" w14:textId="77777777" w:rsidR="00F77EA4" w:rsidRDefault="00000000">
      <w:pPr>
        <w:ind w:left="283" w:right="283"/>
      </w:pPr>
      <w:r>
        <w:rPr>
          <w:i/>
          <w:color w:val="37474F"/>
        </w:rPr>
        <w:t>Weak: "A mobile app for students"</w:t>
      </w:r>
    </w:p>
    <w:p w14:paraId="0B60F9F4" w14:textId="77777777" w:rsidR="00F77EA4" w:rsidRDefault="00000000">
      <w:pPr>
        <w:ind w:left="283" w:right="283"/>
      </w:pPr>
      <w:r>
        <w:rPr>
          <w:i/>
          <w:color w:val="37474F"/>
        </w:rPr>
        <w:t>Strong: "An Investigation into Peer Study-Group Matching to Improve Collaborative Learning Outcomes for University Students"</w:t>
      </w:r>
    </w:p>
    <w:p w14:paraId="2261BD2A" w14:textId="77777777" w:rsidR="00F77EA4" w:rsidRDefault="00000000">
      <w:pPr>
        <w:ind w:left="170" w:right="170"/>
      </w:pPr>
      <w:r>
        <w:rPr>
          <w:i/>
          <w:color w:val="9E9E9E"/>
        </w:rPr>
        <w:t>[ Write your full academic project title here ]</w:t>
      </w:r>
    </w:p>
    <w:p w14:paraId="1AA2BE97" w14:textId="77777777" w:rsidR="00F77EA4" w:rsidRDefault="00000000">
      <w:pPr>
        <w:pStyle w:val="Heading2"/>
      </w:pPr>
      <w:r>
        <w:t>1.2 Motivation</w:t>
      </w:r>
    </w:p>
    <w:p w14:paraId="70766186" w14:textId="77777777" w:rsidR="00F77EA4" w:rsidRDefault="00000000">
      <w:r>
        <w:t>State your personal or academic motivation for choosing this project. Why does this problem matter to you? Have you experienced it yourself?</w:t>
      </w:r>
    </w:p>
    <w:p w14:paraId="08883424" w14:textId="77777777" w:rsidR="00F77EA4" w:rsidRDefault="00000000">
      <w:pPr>
        <w:ind w:left="170" w:right="170"/>
      </w:pPr>
      <w:r>
        <w:rPr>
          <w:i/>
          <w:color w:val="9E9E9E"/>
        </w:rPr>
        <w:t>[ Write 2–3 sentences on why you chose this topic and what motivated you personally ]</w:t>
      </w:r>
    </w:p>
    <w:p w14:paraId="6C44F043" w14:textId="77777777" w:rsidR="00F77EA4" w:rsidRDefault="00000000">
      <w:pPr>
        <w:pStyle w:val="Heading2"/>
      </w:pPr>
      <w:r>
        <w:t>1.3 Keywords</w:t>
      </w:r>
    </w:p>
    <w:p w14:paraId="2BC23A78" w14:textId="2A559BDA" w:rsidR="00F77EA4" w:rsidRDefault="00000000">
      <w:r>
        <w:t>List 5–8 specific keywords that define your project scope</w:t>
      </w:r>
      <w:r w:rsidR="002F296B">
        <w:t xml:space="preserve">. </w:t>
      </w:r>
      <w:r>
        <w:t>Keywords help others find your report and focus your literature search. Avoid generic terms.</w:t>
      </w:r>
    </w:p>
    <w:p w14:paraId="5549D872" w14:textId="77777777" w:rsidR="00F77EA4" w:rsidRDefault="00000000">
      <w:pPr>
        <w:ind w:left="283" w:right="283"/>
      </w:pPr>
      <w:r>
        <w:rPr>
          <w:i/>
          <w:color w:val="37474F"/>
        </w:rPr>
        <w:t>UniConnect example: peer learning · mobile application · study groups · UX design · React Native · qualitative research · user-centred design · collaborative learning</w:t>
      </w:r>
    </w:p>
    <w:p w14:paraId="0D0178DD" w14:textId="77777777" w:rsidR="00F77EA4" w:rsidRDefault="00000000">
      <w:pPr>
        <w:ind w:left="283"/>
      </w:pPr>
      <w:r>
        <w:rPr>
          <w:b/>
          <w:color w:val="B71C1C"/>
        </w:rPr>
        <w:t>⚠ "App" is not a keyword. "Mobile UX design" is. Keywords should reflect your objectives, not just your topic.</w:t>
      </w:r>
    </w:p>
    <w:p w14:paraId="1E4BD038" w14:textId="3C7C27BF" w:rsidR="00F77EA4" w:rsidRDefault="00000000" w:rsidP="002F296B">
      <w:pPr>
        <w:ind w:left="170" w:right="170"/>
      </w:pPr>
      <w:r>
        <w:rPr>
          <w:i/>
          <w:color w:val="9E9E9E"/>
        </w:rPr>
        <w:t>[ keyword1 · keyword2 · keyword3 · keyword4 · keyword5 · keyword6 · keyword</w:t>
      </w:r>
      <w:proofErr w:type="gramStart"/>
      <w:r>
        <w:rPr>
          <w:i/>
          <w:color w:val="9E9E9E"/>
        </w:rPr>
        <w:t>7 ]</w:t>
      </w:r>
      <w:proofErr w:type="gramEnd"/>
      <w:r>
        <w:br w:type="page"/>
      </w:r>
    </w:p>
    <w:p w14:paraId="5D7FA785" w14:textId="77777777" w:rsidR="00F77EA4" w:rsidRDefault="00000000">
      <w:pPr>
        <w:pStyle w:val="Heading1"/>
      </w:pPr>
      <w:r>
        <w:lastRenderedPageBreak/>
        <w:t>2. Problem Statement</w:t>
      </w:r>
    </w:p>
    <w:p w14:paraId="054A757B" w14:textId="77777777" w:rsidR="00F77EA4" w:rsidRDefault="00000000">
      <w:r>
        <w:rPr>
          <w:b/>
        </w:rPr>
        <w:t>Your problem statement governs your ENTIRE project: what you research in the Literature Review, who you interview in User Research, what features you build, and how you evaluate success. A vague problem statement will cause every subsequent chapter to be vague.</w:t>
      </w:r>
    </w:p>
    <w:p w14:paraId="1489B332" w14:textId="0A8B6F33" w:rsidR="00F77EA4" w:rsidRDefault="00000000">
      <w:r>
        <w:t>Write your problem statement using the formula from:</w:t>
      </w:r>
    </w:p>
    <w:p w14:paraId="01AC51E5" w14:textId="77777777" w:rsidR="00F77EA4" w:rsidRDefault="00000000">
      <w:pPr>
        <w:ind w:left="283" w:right="283"/>
      </w:pPr>
      <w:r>
        <w:rPr>
          <w:i/>
          <w:color w:val="37474F"/>
        </w:rPr>
        <w:t>[Affected group] struggle with [specific pain point], which causes [negative consequence]. As a result, [broader impact — social, academic, or economic].</w:t>
      </w:r>
    </w:p>
    <w:p w14:paraId="4ACE71AB" w14:textId="77777777" w:rsidR="00F77EA4" w:rsidRDefault="00000000">
      <w:r>
        <w:t>Requirements for a strong problem statement:</w:t>
      </w:r>
    </w:p>
    <w:p w14:paraId="6CEB7ECB" w14:textId="77777777" w:rsidR="00F77EA4" w:rsidRDefault="00000000">
      <w:pPr>
        <w:pStyle w:val="ListBullet"/>
        <w:ind w:left="425"/>
      </w:pPr>
      <w:r>
        <w:t>Specific group — not "users" or "people". Name them: "undergraduate students at UK universities"</w:t>
      </w:r>
    </w:p>
    <w:p w14:paraId="216C2224" w14:textId="77777777" w:rsidR="00F77EA4" w:rsidRDefault="00000000">
      <w:pPr>
        <w:pStyle w:val="ListBullet"/>
        <w:ind w:left="425"/>
      </w:pPr>
      <w:r>
        <w:t>Specific problem — not a topic or technology. What cannot they do effectively?</w:t>
      </w:r>
    </w:p>
    <w:p w14:paraId="4C66843D" w14:textId="77777777" w:rsidR="00F77EA4" w:rsidRDefault="00000000">
      <w:pPr>
        <w:pStyle w:val="ListBullet"/>
        <w:ind w:left="425"/>
      </w:pPr>
      <w:r>
        <w:t>Real consequence — what actually happens as a direct result?</w:t>
      </w:r>
    </w:p>
    <w:p w14:paraId="13EBE4BD" w14:textId="77777777" w:rsidR="00F77EA4" w:rsidRDefault="00000000">
      <w:pPr>
        <w:pStyle w:val="ListBullet"/>
        <w:ind w:left="425"/>
      </w:pPr>
      <w:r>
        <w:t>Broader impact — why does this matter beyond the immediate consequence?</w:t>
      </w:r>
    </w:p>
    <w:p w14:paraId="5BB2F290" w14:textId="77777777" w:rsidR="00F77EA4" w:rsidRDefault="00000000">
      <w:pPr>
        <w:ind w:left="283" w:right="283"/>
      </w:pPr>
      <w:r>
        <w:rPr>
          <w:i/>
          <w:color w:val="37474F"/>
        </w:rPr>
        <w:t>UniConnect example: "University students struggle to find peer study partners for specific modules at convenient times, causing study isolation and reducing exam preparation effectiveness. As a result, students preparing for high-difficulty modules miss out on the well-documented benefits of peer explanation and collaborative problem-solving."</w:t>
      </w:r>
    </w:p>
    <w:p w14:paraId="7B105839" w14:textId="77777777" w:rsidR="00F77EA4" w:rsidRDefault="00000000">
      <w:pPr>
        <w:ind w:left="283"/>
      </w:pPr>
      <w:r>
        <w:rPr>
          <w:b/>
          <w:color w:val="B71C1C"/>
        </w:rPr>
        <w:t>⚠ Common mistakes: (1) Embedding the solution in the problem ("There is no app for X" is not a problem). (2) Stating a topic instead of a problem ("Cybersecurity is important"). (3) No consequence.</w:t>
      </w:r>
    </w:p>
    <w:p w14:paraId="3D1581B6" w14:textId="77777777" w:rsidR="00F77EA4" w:rsidRDefault="00F77EA4"/>
    <w:p w14:paraId="7D1DF875" w14:textId="77777777" w:rsidR="00F77EA4" w:rsidRDefault="00000000">
      <w:pPr>
        <w:pStyle w:val="Heading2"/>
      </w:pPr>
      <w:r>
        <w:t>2.1 Problem Definition</w:t>
      </w:r>
    </w:p>
    <w:p w14:paraId="01D19C70" w14:textId="77777777" w:rsidR="00F77EA4" w:rsidRDefault="00000000">
      <w:pPr>
        <w:ind w:left="170" w:right="170"/>
      </w:pPr>
      <w:r>
        <w:rPr>
          <w:i/>
          <w:color w:val="9E9E9E"/>
        </w:rPr>
        <w:t>[ Write your problem statement using the formula above. Be specific about the affected group, the exact pain point, and the real-world consequence. ]</w:t>
      </w:r>
    </w:p>
    <w:p w14:paraId="616B38F2" w14:textId="77777777" w:rsidR="00F77EA4" w:rsidRDefault="00000000">
      <w:pPr>
        <w:pStyle w:val="Heading2"/>
      </w:pPr>
      <w:r>
        <w:t>2.2 Problem Significance</w:t>
      </w:r>
    </w:p>
    <w:p w14:paraId="697487F6" w14:textId="77777777" w:rsidR="00F77EA4" w:rsidRDefault="00000000">
      <w:r>
        <w:t>Explain why this problem is important to solve. Use statistics or cited evidence where possible.</w:t>
      </w:r>
    </w:p>
    <w:p w14:paraId="3690D65D" w14:textId="77777777" w:rsidR="00F77EA4" w:rsidRDefault="00000000">
      <w:pPr>
        <w:pStyle w:val="ListBullet"/>
        <w:ind w:left="425"/>
      </w:pPr>
      <w:r>
        <w:t>Who is affected, and how many people?</w:t>
      </w:r>
    </w:p>
    <w:p w14:paraId="6D7C7A22" w14:textId="77777777" w:rsidR="00F77EA4" w:rsidRDefault="00000000">
      <w:pPr>
        <w:pStyle w:val="ListBullet"/>
        <w:ind w:left="425"/>
      </w:pPr>
      <w:r>
        <w:t>What are the real-world consequences of leaving this problem unsolved?</w:t>
      </w:r>
    </w:p>
    <w:p w14:paraId="5B666E13" w14:textId="77777777" w:rsidR="00F77EA4" w:rsidRDefault="00000000">
      <w:pPr>
        <w:pStyle w:val="ListBullet"/>
        <w:ind w:left="425"/>
      </w:pPr>
      <w:r>
        <w:t>Why does this problem need a computing solution specifically?</w:t>
      </w:r>
    </w:p>
    <w:p w14:paraId="0399B555" w14:textId="77777777" w:rsidR="00F77EA4" w:rsidRDefault="00000000">
      <w:pPr>
        <w:ind w:left="170" w:right="170"/>
      </w:pPr>
      <w:r>
        <w:rPr>
          <w:i/>
          <w:color w:val="9E9E9E"/>
        </w:rPr>
        <w:t>[ Explain the significance with at least one cited statistic or evidence-based claim ]</w:t>
      </w:r>
    </w:p>
    <w:p w14:paraId="3ACE3CF8" w14:textId="77777777" w:rsidR="00F77EA4" w:rsidRDefault="00000000">
      <w:pPr>
        <w:pStyle w:val="Heading2"/>
      </w:pPr>
      <w:r>
        <w:t>2.3 Context and Assumptions</w:t>
      </w:r>
    </w:p>
    <w:p w14:paraId="1505CDB0" w14:textId="77777777" w:rsidR="00F77EA4" w:rsidRDefault="00000000">
      <w:r>
        <w:t>State the background context and any assumptions you are making about the problem, users, or environment your solution will operate in.</w:t>
      </w:r>
    </w:p>
    <w:p w14:paraId="1AB09961" w14:textId="77777777" w:rsidR="00F77EA4" w:rsidRDefault="00000000">
      <w:pPr>
        <w:ind w:left="170" w:right="170"/>
      </w:pPr>
      <w:r>
        <w:rPr>
          <w:i/>
          <w:color w:val="9E9E9E"/>
        </w:rPr>
        <w:t>[ List 2–4 explicit assumptions you are making (e.g., "All target users have access to a smartphone and a stable internet connection") ]</w:t>
      </w:r>
    </w:p>
    <w:p w14:paraId="03F8D9CF" w14:textId="77777777" w:rsidR="00F77EA4" w:rsidRDefault="00000000">
      <w:r>
        <w:br w:type="page"/>
      </w:r>
    </w:p>
    <w:p w14:paraId="7CC89D2F" w14:textId="77777777" w:rsidR="00F77EA4" w:rsidRDefault="00000000">
      <w:pPr>
        <w:pStyle w:val="Heading1"/>
      </w:pPr>
      <w:r>
        <w:lastRenderedPageBreak/>
        <w:t>3. Project Aim and Objectives</w:t>
      </w:r>
    </w:p>
    <w:p w14:paraId="3742FCC0" w14:textId="77777777" w:rsidR="00F77EA4" w:rsidRDefault="00000000">
      <w:pPr>
        <w:pStyle w:val="Heading2"/>
      </w:pPr>
      <w:r>
        <w:t>3.1 Project Aim</w:t>
      </w:r>
    </w:p>
    <w:p w14:paraId="1FE72226" w14:textId="77777777" w:rsidR="00F77EA4" w:rsidRDefault="00000000">
      <w:r>
        <w:rPr>
          <w:b/>
        </w:rPr>
        <w:t>State the single, overarching goal of your project in ONE sentence. Your aim must: (a) flow directly from your Problem Statement, (b) specify what you will build, (c) specify who it benefits, and (d) be testable — you will evaluate against it in your Final Report.</w:t>
      </w:r>
    </w:p>
    <w:p w14:paraId="0115E1D4" w14:textId="2C71654A" w:rsidR="00F77EA4" w:rsidRDefault="00000000">
      <w:r>
        <w:t>Use the formula</w:t>
      </w:r>
      <w:r w:rsidR="002F296B">
        <w:t>:</w:t>
      </w:r>
    </w:p>
    <w:p w14:paraId="3F852336" w14:textId="77777777" w:rsidR="00F77EA4" w:rsidRDefault="00000000">
      <w:pPr>
        <w:ind w:left="283" w:right="283"/>
      </w:pPr>
      <w:r>
        <w:rPr>
          <w:i/>
          <w:color w:val="37474F"/>
        </w:rPr>
        <w:t>"The aim of this project is to [develop / design / investigate] [specific output] in order to [benefit / outcome for named user group]."</w:t>
      </w:r>
    </w:p>
    <w:p w14:paraId="71A49400" w14:textId="77777777" w:rsidR="00F77EA4" w:rsidRDefault="00000000">
      <w:pPr>
        <w:ind w:left="283" w:right="283"/>
      </w:pPr>
      <w:r>
        <w:rPr>
          <w:i/>
          <w:color w:val="37474F"/>
        </w:rPr>
        <w:t>UniConnect example: "The aim of this project is to design and develop a mobile application that enables university students to find and join peer study groups filtered by module, time, and location, in order to reduce study isolation and support collaborative academic performance."</w:t>
      </w:r>
    </w:p>
    <w:p w14:paraId="51CEB0F2" w14:textId="77777777" w:rsidR="00F77EA4" w:rsidRDefault="00000000">
      <w:pPr>
        <w:ind w:left="283"/>
      </w:pPr>
      <w:r>
        <w:rPr>
          <w:b/>
          <w:color w:val="B71C1C"/>
        </w:rPr>
        <w:t>⚠ One sentence only. If your aim has two sentences, you have two projects.</w:t>
      </w:r>
    </w:p>
    <w:p w14:paraId="016711F4" w14:textId="77777777" w:rsidR="00F77EA4" w:rsidRDefault="00000000">
      <w:pPr>
        <w:ind w:left="170" w:right="170"/>
      </w:pPr>
      <w:r>
        <w:rPr>
          <w:i/>
          <w:color w:val="9E9E9E"/>
        </w:rPr>
        <w:t>[ Write your single-sentence project aim here ]</w:t>
      </w:r>
    </w:p>
    <w:p w14:paraId="6A286F8A" w14:textId="77777777" w:rsidR="00F77EA4" w:rsidRDefault="00F77EA4"/>
    <w:p w14:paraId="2C4C004A" w14:textId="77777777" w:rsidR="00F77EA4" w:rsidRDefault="00000000">
      <w:pPr>
        <w:pStyle w:val="Heading2"/>
      </w:pPr>
      <w:r>
        <w:t>3.2 Objectives</w:t>
      </w:r>
    </w:p>
    <w:p w14:paraId="7AB3DF2F" w14:textId="77777777" w:rsidR="00F77EA4" w:rsidRDefault="00000000">
      <w:r>
        <w:rPr>
          <w:b/>
        </w:rPr>
        <w:t>List 4–6 SMART objectives. Each objective must start with "To [verb]..." and map to a chapter in your Final Report.</w:t>
      </w:r>
    </w:p>
    <w:p w14:paraId="766CCDB3" w14:textId="77777777" w:rsidR="00F77EA4" w:rsidRDefault="00000000">
      <w:pPr>
        <w:ind w:left="283"/>
      </w:pPr>
      <w:r>
        <w:rPr>
          <w:b/>
          <w:color w:val="B71C1C"/>
        </w:rPr>
        <w:t>⚠ If you cannot answer "How will I know this objective is complete</w:t>
      </w:r>
      <w:proofErr w:type="gramStart"/>
      <w:r>
        <w:rPr>
          <w:b/>
          <w:color w:val="B71C1C"/>
        </w:rPr>
        <w:t>?" —</w:t>
      </w:r>
      <w:proofErr w:type="gramEnd"/>
      <w:r>
        <w:rPr>
          <w:b/>
          <w:color w:val="B71C1C"/>
        </w:rPr>
        <w:t xml:space="preserve"> it is not SMART enough.</w:t>
      </w:r>
    </w:p>
    <w:p w14:paraId="471C3201" w14:textId="77777777" w:rsidR="00F77EA4" w:rsidRDefault="00000000">
      <w:r>
        <w:t>Objectives must map to report chapters:</w:t>
      </w:r>
    </w:p>
    <w:tbl>
      <w:tblPr>
        <w:tblStyle w:val="TableGrid"/>
        <w:tblW w:w="5000" w:type="pct"/>
        <w:tblLook w:val="04A0" w:firstRow="1" w:lastRow="0" w:firstColumn="1" w:lastColumn="0" w:noHBand="0" w:noVBand="1"/>
      </w:tblPr>
      <w:tblGrid>
        <w:gridCol w:w="1605"/>
        <w:gridCol w:w="7119"/>
      </w:tblGrid>
      <w:tr w:rsidR="002F296B" w14:paraId="316024EC" w14:textId="77777777" w:rsidTr="002F296B">
        <w:tc>
          <w:tcPr>
            <w:tcW w:w="920" w:type="pct"/>
            <w:shd w:val="clear" w:color="auto" w:fill="1A237E"/>
          </w:tcPr>
          <w:p w14:paraId="1FB73272" w14:textId="77777777" w:rsidR="002F296B" w:rsidRDefault="002F296B">
            <w:r>
              <w:rPr>
                <w:b/>
                <w:color w:val="FFFFFF"/>
              </w:rPr>
              <w:t>Objective #</w:t>
            </w:r>
          </w:p>
        </w:tc>
        <w:tc>
          <w:tcPr>
            <w:tcW w:w="4080" w:type="pct"/>
            <w:shd w:val="clear" w:color="auto" w:fill="1A237E"/>
          </w:tcPr>
          <w:p w14:paraId="52171056" w14:textId="77777777" w:rsidR="002F296B" w:rsidRDefault="002F296B">
            <w:r>
              <w:rPr>
                <w:b/>
                <w:color w:val="FFFFFF"/>
              </w:rPr>
              <w:t>Objective (start with "To...")</w:t>
            </w:r>
          </w:p>
        </w:tc>
      </w:tr>
      <w:tr w:rsidR="002F296B" w14:paraId="28B8FD37" w14:textId="77777777" w:rsidTr="002F296B">
        <w:tc>
          <w:tcPr>
            <w:tcW w:w="920" w:type="pct"/>
            <w:shd w:val="clear" w:color="auto" w:fill="E8EAF6"/>
          </w:tcPr>
          <w:p w14:paraId="507539BD" w14:textId="77777777" w:rsidR="002F296B" w:rsidRDefault="002F296B">
            <w:r>
              <w:t>1</w:t>
            </w:r>
          </w:p>
        </w:tc>
        <w:tc>
          <w:tcPr>
            <w:tcW w:w="4080" w:type="pct"/>
            <w:shd w:val="clear" w:color="auto" w:fill="E8EAF6"/>
          </w:tcPr>
          <w:p w14:paraId="3C34F6DB" w14:textId="77777777" w:rsidR="002F296B" w:rsidRDefault="002F296B">
            <w:r>
              <w:t>To conduct a literature review of [topics], identifying at least [N] design principles, by end of Week [N].</w:t>
            </w:r>
          </w:p>
        </w:tc>
      </w:tr>
      <w:tr w:rsidR="002F296B" w14:paraId="31CEF9C4" w14:textId="77777777" w:rsidTr="002F296B">
        <w:tc>
          <w:tcPr>
            <w:tcW w:w="920" w:type="pct"/>
          </w:tcPr>
          <w:p w14:paraId="5BD6ECE3" w14:textId="77777777" w:rsidR="002F296B" w:rsidRDefault="002F296B">
            <w:r>
              <w:t>2</w:t>
            </w:r>
          </w:p>
        </w:tc>
        <w:tc>
          <w:tcPr>
            <w:tcW w:w="4080" w:type="pct"/>
          </w:tcPr>
          <w:p w14:paraId="5F4AAC5C" w14:textId="77777777" w:rsidR="002F296B" w:rsidRDefault="002F296B">
            <w:r>
              <w:t>To perform user research with a minimum of 5 semi-structured interviews and 20 survey responses to identify user pain points, by end of Week [N].</w:t>
            </w:r>
          </w:p>
        </w:tc>
      </w:tr>
      <w:tr w:rsidR="002F296B" w14:paraId="488A5F29" w14:textId="77777777" w:rsidTr="002F296B">
        <w:tc>
          <w:tcPr>
            <w:tcW w:w="920" w:type="pct"/>
            <w:shd w:val="clear" w:color="auto" w:fill="E8EAF6"/>
          </w:tcPr>
          <w:p w14:paraId="6C50AFFD" w14:textId="77777777" w:rsidR="002F296B" w:rsidRDefault="002F296B">
            <w:r>
              <w:t>3</w:t>
            </w:r>
          </w:p>
        </w:tc>
        <w:tc>
          <w:tcPr>
            <w:tcW w:w="4080" w:type="pct"/>
            <w:shd w:val="clear" w:color="auto" w:fill="E8EAF6"/>
          </w:tcPr>
          <w:p w14:paraId="6E7C6A4E" w14:textId="77777777" w:rsidR="002F296B" w:rsidRDefault="002F296B">
            <w:r>
              <w:t>To design and develop [product] implementing all Must-Have requirements as defined by MoSCoW analysis, by Week [N].</w:t>
            </w:r>
          </w:p>
        </w:tc>
      </w:tr>
      <w:tr w:rsidR="002F296B" w14:paraId="10FF208D" w14:textId="77777777" w:rsidTr="002F296B">
        <w:tc>
          <w:tcPr>
            <w:tcW w:w="920" w:type="pct"/>
          </w:tcPr>
          <w:p w14:paraId="7F719224" w14:textId="77777777" w:rsidR="002F296B" w:rsidRDefault="002F296B">
            <w:r>
              <w:t>4</w:t>
            </w:r>
          </w:p>
        </w:tc>
        <w:tc>
          <w:tcPr>
            <w:tcW w:w="4080" w:type="pct"/>
          </w:tcPr>
          <w:p w14:paraId="43005EA6" w14:textId="77777777" w:rsidR="002F296B" w:rsidRDefault="002F296B">
            <w:r>
              <w:t>To test the application against all functional requirements using a documented test plan, achieving a minimum [N]% pass rate, by Week [N].</w:t>
            </w:r>
          </w:p>
        </w:tc>
      </w:tr>
      <w:tr w:rsidR="002F296B" w14:paraId="67568F65" w14:textId="77777777" w:rsidTr="002F296B">
        <w:tc>
          <w:tcPr>
            <w:tcW w:w="920" w:type="pct"/>
            <w:shd w:val="clear" w:color="auto" w:fill="E8EAF6"/>
          </w:tcPr>
          <w:p w14:paraId="269084E3" w14:textId="77777777" w:rsidR="002F296B" w:rsidRDefault="002F296B">
            <w:r>
              <w:t>5</w:t>
            </w:r>
          </w:p>
        </w:tc>
        <w:tc>
          <w:tcPr>
            <w:tcW w:w="4080" w:type="pct"/>
            <w:shd w:val="clear" w:color="auto" w:fill="E8EAF6"/>
          </w:tcPr>
          <w:p w14:paraId="1146BB23" w14:textId="77777777" w:rsidR="002F296B" w:rsidRDefault="002F296B">
            <w:r>
              <w:t>To evaluate the product against each stated objective through UAT and critical reflection, by Week [N].</w:t>
            </w:r>
          </w:p>
        </w:tc>
      </w:tr>
    </w:tbl>
    <w:p w14:paraId="7EC7FEE3" w14:textId="77777777" w:rsidR="00F77EA4" w:rsidRDefault="00F77EA4"/>
    <w:p w14:paraId="598A4B91" w14:textId="77777777" w:rsidR="00F77EA4" w:rsidRDefault="00000000">
      <w:r>
        <w:br w:type="page"/>
      </w:r>
    </w:p>
    <w:p w14:paraId="2981D251" w14:textId="77777777" w:rsidR="00F77EA4" w:rsidRDefault="00000000">
      <w:pPr>
        <w:pStyle w:val="Heading1"/>
      </w:pPr>
      <w:r>
        <w:lastRenderedPageBreak/>
        <w:t>4. Background and Literature Review</w:t>
      </w:r>
    </w:p>
    <w:p w14:paraId="746E42B1" w14:textId="77777777" w:rsidR="00F77EA4" w:rsidRDefault="00000000">
      <w:r>
        <w:rPr>
          <w:b/>
        </w:rPr>
        <w:t>A Literature Review is NOT a summary of what you read. It is a critical, thematic argument that justifies your project by identifying a gap in existing knowledge.</w:t>
      </w:r>
    </w:p>
    <w:p w14:paraId="63FC7A02" w14:textId="2B81965D" w:rsidR="00F77EA4" w:rsidRDefault="00000000">
      <w:r>
        <w:t>Key rules:</w:t>
      </w:r>
    </w:p>
    <w:p w14:paraId="67E1836E" w14:textId="77777777" w:rsidR="00F77EA4" w:rsidRDefault="00000000">
      <w:pPr>
        <w:pStyle w:val="ListBullet"/>
        <w:ind w:left="425"/>
      </w:pPr>
      <w:r>
        <w:t>Organise by THEME, not by author (never "Smith says..., Jones says..., Brown says...")</w:t>
      </w:r>
    </w:p>
    <w:p w14:paraId="517BF198" w14:textId="77777777" w:rsidR="00F77EA4" w:rsidRDefault="00000000">
      <w:pPr>
        <w:pStyle w:val="ListBullet"/>
        <w:ind w:left="425"/>
      </w:pPr>
      <w:r>
        <w:t>Minimum 10 peer-reviewed academic sources + 5 books for the Contextual Report; 20+ for the Final Report</w:t>
      </w:r>
    </w:p>
    <w:p w14:paraId="1AF03DDF" w14:textId="77777777" w:rsidR="00F77EA4" w:rsidRDefault="00000000">
      <w:pPr>
        <w:pStyle w:val="ListBullet"/>
        <w:ind w:left="425"/>
      </w:pPr>
      <w:r>
        <w:t>At least 70% of sources from peer-reviewed journals (IEEE Xplore, ACM Digital Library, Google Scholar)</w:t>
      </w:r>
    </w:p>
    <w:p w14:paraId="0D824BD6" w14:textId="77777777" w:rsidR="00F77EA4" w:rsidRDefault="00000000">
      <w:pPr>
        <w:pStyle w:val="ListBullet"/>
        <w:ind w:left="425"/>
      </w:pPr>
      <w:r>
        <w:t>All sources from the last 10 years (seminal older works are acceptable with justification)</w:t>
      </w:r>
    </w:p>
    <w:p w14:paraId="5AA41094" w14:textId="77777777" w:rsidR="00F77EA4" w:rsidRDefault="00000000">
      <w:pPr>
        <w:pStyle w:val="ListBullet"/>
        <w:ind w:left="425"/>
      </w:pPr>
      <w:r>
        <w:t>Harvard referencing throughout — every claim must be cited</w:t>
      </w:r>
    </w:p>
    <w:p w14:paraId="631CF4AD" w14:textId="77777777" w:rsidR="00F77EA4" w:rsidRDefault="00000000">
      <w:pPr>
        <w:pStyle w:val="ListBullet"/>
        <w:ind w:left="425"/>
      </w:pPr>
      <w:r>
        <w:t>Use Zotero to manage references and auto-generate the reference list</w:t>
      </w:r>
    </w:p>
    <w:p w14:paraId="68E374CD" w14:textId="786CB26D" w:rsidR="00F77EA4" w:rsidRDefault="00000000">
      <w:r>
        <w:t>Where to search:</w:t>
      </w:r>
    </w:p>
    <w:tbl>
      <w:tblPr>
        <w:tblStyle w:val="TableGrid"/>
        <w:tblW w:w="0" w:type="auto"/>
        <w:tblLook w:val="04A0" w:firstRow="1" w:lastRow="0" w:firstColumn="1" w:lastColumn="0" w:noHBand="0" w:noVBand="1"/>
      </w:tblPr>
      <w:tblGrid>
        <w:gridCol w:w="1984"/>
        <w:gridCol w:w="2551"/>
        <w:gridCol w:w="3402"/>
      </w:tblGrid>
      <w:tr w:rsidR="00F77EA4" w14:paraId="6EBCCB32" w14:textId="77777777">
        <w:tc>
          <w:tcPr>
            <w:tcW w:w="1984" w:type="dxa"/>
            <w:shd w:val="clear" w:color="auto" w:fill="1A237E"/>
          </w:tcPr>
          <w:p w14:paraId="7904C226" w14:textId="77777777" w:rsidR="00F77EA4" w:rsidRDefault="00000000">
            <w:r>
              <w:rPr>
                <w:b/>
                <w:color w:val="FFFFFF"/>
              </w:rPr>
              <w:t>Database</w:t>
            </w:r>
          </w:p>
        </w:tc>
        <w:tc>
          <w:tcPr>
            <w:tcW w:w="2551" w:type="dxa"/>
            <w:shd w:val="clear" w:color="auto" w:fill="1A237E"/>
          </w:tcPr>
          <w:p w14:paraId="4699184D" w14:textId="77777777" w:rsidR="00F77EA4" w:rsidRDefault="00000000">
            <w:r>
              <w:rPr>
                <w:b/>
                <w:color w:val="FFFFFF"/>
              </w:rPr>
              <w:t>URL</w:t>
            </w:r>
          </w:p>
        </w:tc>
        <w:tc>
          <w:tcPr>
            <w:tcW w:w="3402" w:type="dxa"/>
            <w:shd w:val="clear" w:color="auto" w:fill="1A237E"/>
          </w:tcPr>
          <w:p w14:paraId="7A461C68" w14:textId="77777777" w:rsidR="00F77EA4" w:rsidRDefault="00000000">
            <w:r>
              <w:rPr>
                <w:b/>
                <w:color w:val="FFFFFF"/>
              </w:rPr>
              <w:t>Best for</w:t>
            </w:r>
          </w:p>
        </w:tc>
      </w:tr>
      <w:tr w:rsidR="00F77EA4" w14:paraId="7C21961D" w14:textId="77777777">
        <w:tc>
          <w:tcPr>
            <w:tcW w:w="1984" w:type="dxa"/>
            <w:shd w:val="clear" w:color="auto" w:fill="E8EAF6"/>
          </w:tcPr>
          <w:p w14:paraId="5BCC4276" w14:textId="77777777" w:rsidR="00F77EA4" w:rsidRDefault="00000000">
            <w:r>
              <w:t>Google Scholar</w:t>
            </w:r>
          </w:p>
        </w:tc>
        <w:tc>
          <w:tcPr>
            <w:tcW w:w="2551" w:type="dxa"/>
            <w:shd w:val="clear" w:color="auto" w:fill="E8EAF6"/>
          </w:tcPr>
          <w:p w14:paraId="461E881A" w14:textId="77777777" w:rsidR="00F77EA4" w:rsidRDefault="00000000">
            <w:r>
              <w:t>scholar.google.com</w:t>
            </w:r>
          </w:p>
        </w:tc>
        <w:tc>
          <w:tcPr>
            <w:tcW w:w="3402" w:type="dxa"/>
            <w:shd w:val="clear" w:color="auto" w:fill="E8EAF6"/>
          </w:tcPr>
          <w:p w14:paraId="1C58221E" w14:textId="77777777" w:rsidR="00F77EA4" w:rsidRDefault="00000000">
            <w:r>
              <w:t>Starting point — broad academic search</w:t>
            </w:r>
          </w:p>
        </w:tc>
      </w:tr>
      <w:tr w:rsidR="00F77EA4" w14:paraId="10DFE70C" w14:textId="77777777">
        <w:tc>
          <w:tcPr>
            <w:tcW w:w="1984" w:type="dxa"/>
          </w:tcPr>
          <w:p w14:paraId="2F88BFBC" w14:textId="77777777" w:rsidR="00F77EA4" w:rsidRDefault="00000000">
            <w:r>
              <w:t>IEEE Xplore</w:t>
            </w:r>
          </w:p>
        </w:tc>
        <w:tc>
          <w:tcPr>
            <w:tcW w:w="2551" w:type="dxa"/>
          </w:tcPr>
          <w:p w14:paraId="2C306A09" w14:textId="77777777" w:rsidR="00F77EA4" w:rsidRDefault="00000000">
            <w:r>
              <w:t>ieeexplore.ieee.org</w:t>
            </w:r>
          </w:p>
        </w:tc>
        <w:tc>
          <w:tcPr>
            <w:tcW w:w="3402" w:type="dxa"/>
          </w:tcPr>
          <w:p w14:paraId="5860B3D5" w14:textId="77777777" w:rsidR="00F77EA4" w:rsidRDefault="00000000">
            <w:r>
              <w:t>Computing, engineering, software</w:t>
            </w:r>
          </w:p>
        </w:tc>
      </w:tr>
      <w:tr w:rsidR="00F77EA4" w14:paraId="1A249E77" w14:textId="77777777">
        <w:tc>
          <w:tcPr>
            <w:tcW w:w="1984" w:type="dxa"/>
            <w:shd w:val="clear" w:color="auto" w:fill="E8EAF6"/>
          </w:tcPr>
          <w:p w14:paraId="78AF63B7" w14:textId="77777777" w:rsidR="00F77EA4" w:rsidRDefault="00000000">
            <w:r>
              <w:t>ACM Digital Library</w:t>
            </w:r>
          </w:p>
        </w:tc>
        <w:tc>
          <w:tcPr>
            <w:tcW w:w="2551" w:type="dxa"/>
            <w:shd w:val="clear" w:color="auto" w:fill="E8EAF6"/>
          </w:tcPr>
          <w:p w14:paraId="7B9151B2" w14:textId="77777777" w:rsidR="00F77EA4" w:rsidRDefault="00000000">
            <w:r>
              <w:t>dl.acm.org</w:t>
            </w:r>
          </w:p>
        </w:tc>
        <w:tc>
          <w:tcPr>
            <w:tcW w:w="3402" w:type="dxa"/>
            <w:shd w:val="clear" w:color="auto" w:fill="E8EAF6"/>
          </w:tcPr>
          <w:p w14:paraId="10F8215D" w14:textId="77777777" w:rsidR="00F77EA4" w:rsidRDefault="00000000">
            <w:r>
              <w:t>Software, HCI, computing research</w:t>
            </w:r>
          </w:p>
        </w:tc>
      </w:tr>
      <w:tr w:rsidR="00F77EA4" w14:paraId="0781E98B" w14:textId="77777777">
        <w:tc>
          <w:tcPr>
            <w:tcW w:w="1984" w:type="dxa"/>
          </w:tcPr>
          <w:p w14:paraId="09DFFF1E" w14:textId="77777777" w:rsidR="00F77EA4" w:rsidRDefault="00000000">
            <w:r>
              <w:t>ScienceDirect</w:t>
            </w:r>
          </w:p>
        </w:tc>
        <w:tc>
          <w:tcPr>
            <w:tcW w:w="2551" w:type="dxa"/>
          </w:tcPr>
          <w:p w14:paraId="714AEB1A" w14:textId="77777777" w:rsidR="00F77EA4" w:rsidRDefault="00000000">
            <w:r>
              <w:t>sciencedirect.com</w:t>
            </w:r>
          </w:p>
        </w:tc>
        <w:tc>
          <w:tcPr>
            <w:tcW w:w="3402" w:type="dxa"/>
          </w:tcPr>
          <w:p w14:paraId="622A300A" w14:textId="77777777" w:rsidR="00F77EA4" w:rsidRDefault="00000000">
            <w:r>
              <w:t>Science, technology, medicine</w:t>
            </w:r>
          </w:p>
        </w:tc>
      </w:tr>
    </w:tbl>
    <w:p w14:paraId="1DE94148" w14:textId="77777777" w:rsidR="00F77EA4" w:rsidRDefault="00F77EA4"/>
    <w:p w14:paraId="1F6DC9C0" w14:textId="77777777" w:rsidR="00F77EA4" w:rsidRDefault="00000000">
      <w:pPr>
        <w:pStyle w:val="Heading2"/>
      </w:pPr>
      <w:r>
        <w:t>4.1 Theoretical Underpinnings</w:t>
      </w:r>
    </w:p>
    <w:p w14:paraId="51E18B6A" w14:textId="77777777" w:rsidR="00F77EA4" w:rsidRDefault="00000000">
      <w:r>
        <w:t>Identify and critically discuss the key concepts, theories, and frameworks that underpin your project. Do not describe — evaluate.</w:t>
      </w:r>
    </w:p>
    <w:p w14:paraId="54AE31FB" w14:textId="5297F2C6" w:rsidR="00F77EA4" w:rsidRDefault="00000000">
      <w:r>
        <w:t>Use the 4 source relationships:</w:t>
      </w:r>
    </w:p>
    <w:tbl>
      <w:tblPr>
        <w:tblStyle w:val="TableGrid"/>
        <w:tblW w:w="0" w:type="auto"/>
        <w:tblLook w:val="04A0" w:firstRow="1" w:lastRow="0" w:firstColumn="1" w:lastColumn="0" w:noHBand="0" w:noVBand="1"/>
      </w:tblPr>
      <w:tblGrid>
        <w:gridCol w:w="2268"/>
        <w:gridCol w:w="5669"/>
      </w:tblGrid>
      <w:tr w:rsidR="00F77EA4" w14:paraId="1609C2FF" w14:textId="77777777">
        <w:tc>
          <w:tcPr>
            <w:tcW w:w="2268" w:type="dxa"/>
            <w:shd w:val="clear" w:color="auto" w:fill="1A237E"/>
          </w:tcPr>
          <w:p w14:paraId="39C0472C" w14:textId="77777777" w:rsidR="00F77EA4" w:rsidRDefault="00000000">
            <w:r>
              <w:rPr>
                <w:b/>
                <w:color w:val="FFFFFF"/>
              </w:rPr>
              <w:t>Relationship</w:t>
            </w:r>
          </w:p>
        </w:tc>
        <w:tc>
          <w:tcPr>
            <w:tcW w:w="5669" w:type="dxa"/>
            <w:shd w:val="clear" w:color="auto" w:fill="1A237E"/>
          </w:tcPr>
          <w:p w14:paraId="2077266C" w14:textId="77777777" w:rsidR="00F77EA4" w:rsidRDefault="00000000">
            <w:r>
              <w:rPr>
                <w:b/>
                <w:color w:val="FFFFFF"/>
              </w:rPr>
              <w:t>Example language</w:t>
            </w:r>
          </w:p>
        </w:tc>
      </w:tr>
      <w:tr w:rsidR="00F77EA4" w14:paraId="292A50A2" w14:textId="77777777">
        <w:tc>
          <w:tcPr>
            <w:tcW w:w="2268" w:type="dxa"/>
            <w:shd w:val="clear" w:color="auto" w:fill="E8EAF6"/>
          </w:tcPr>
          <w:p w14:paraId="0F8A683D" w14:textId="77777777" w:rsidR="00F77EA4" w:rsidRDefault="00000000">
            <w:r>
              <w:t>Source A agrees with B</w:t>
            </w:r>
          </w:p>
        </w:tc>
        <w:tc>
          <w:tcPr>
            <w:tcW w:w="5669" w:type="dxa"/>
            <w:shd w:val="clear" w:color="auto" w:fill="E8EAF6"/>
          </w:tcPr>
          <w:p w14:paraId="4BCD9718" w14:textId="77777777" w:rsidR="00F77EA4" w:rsidRDefault="00000000">
            <w:r>
              <w:t>"This finding is supported by [B], who similarly found..."</w:t>
            </w:r>
          </w:p>
        </w:tc>
      </w:tr>
      <w:tr w:rsidR="00F77EA4" w14:paraId="58AE4FB5" w14:textId="77777777">
        <w:tc>
          <w:tcPr>
            <w:tcW w:w="2268" w:type="dxa"/>
          </w:tcPr>
          <w:p w14:paraId="57641351" w14:textId="77777777" w:rsidR="00F77EA4" w:rsidRDefault="00000000">
            <w:r>
              <w:t>Source B extends A</w:t>
            </w:r>
          </w:p>
        </w:tc>
        <w:tc>
          <w:tcPr>
            <w:tcW w:w="5669" w:type="dxa"/>
          </w:tcPr>
          <w:p w14:paraId="3545FAAB" w14:textId="77777777" w:rsidR="00F77EA4" w:rsidRDefault="00000000">
            <w:r>
              <w:t>"Building on this, [B] further argues that..."</w:t>
            </w:r>
          </w:p>
        </w:tc>
      </w:tr>
      <w:tr w:rsidR="00F77EA4" w14:paraId="0596918C" w14:textId="77777777">
        <w:tc>
          <w:tcPr>
            <w:tcW w:w="2268" w:type="dxa"/>
            <w:shd w:val="clear" w:color="auto" w:fill="E8EAF6"/>
          </w:tcPr>
          <w:p w14:paraId="3234A793" w14:textId="77777777" w:rsidR="00F77EA4" w:rsidRDefault="00000000">
            <w:r>
              <w:t>Source B contradicts A</w:t>
            </w:r>
          </w:p>
        </w:tc>
        <w:tc>
          <w:tcPr>
            <w:tcW w:w="5669" w:type="dxa"/>
            <w:shd w:val="clear" w:color="auto" w:fill="E8EAF6"/>
          </w:tcPr>
          <w:p w14:paraId="290D7D8F" w14:textId="77777777" w:rsidR="00F77EA4" w:rsidRDefault="00000000">
            <w:r>
              <w:t>"However, [B] challenges this, arguing that..."</w:t>
            </w:r>
          </w:p>
        </w:tc>
      </w:tr>
      <w:tr w:rsidR="00F77EA4" w14:paraId="7B6BDAFD" w14:textId="77777777">
        <w:tc>
          <w:tcPr>
            <w:tcW w:w="2268" w:type="dxa"/>
          </w:tcPr>
          <w:p w14:paraId="7C5A5CFB" w14:textId="77777777" w:rsidR="00F77EA4" w:rsidRDefault="00000000">
            <w:r>
              <w:t>Different aspect</w:t>
            </w:r>
          </w:p>
        </w:tc>
        <w:tc>
          <w:tcPr>
            <w:tcW w:w="5669" w:type="dxa"/>
          </w:tcPr>
          <w:p w14:paraId="31AE0112" w14:textId="77777777" w:rsidR="00F77EA4" w:rsidRDefault="00000000">
            <w:r>
              <w:t>"While [A] focuses on X, [B] examines Y, finding that..."</w:t>
            </w:r>
          </w:p>
        </w:tc>
      </w:tr>
    </w:tbl>
    <w:p w14:paraId="73BD18BD" w14:textId="77777777" w:rsidR="00F77EA4" w:rsidRDefault="00F77EA4"/>
    <w:p w14:paraId="386AFC2D" w14:textId="4756BA42" w:rsidR="00F77EA4" w:rsidRDefault="00000000">
      <w:pPr>
        <w:ind w:left="283" w:right="283"/>
      </w:pPr>
      <w:r>
        <w:rPr>
          <w:i/>
          <w:color w:val="37474F"/>
        </w:rPr>
        <w:t xml:space="preserve">Synthesis example: "Research consistently demonstrates that collaborative peer learning improves academic outcomes in higher education (Zheng et al., 2020; Dillenbourg, 1999). Zheng et al.'s meta-analysis found a mean effect size of 0.6 for collaborative over individual learning, while Dillenbourg (1999) identifies mutual explanation as the primary mechanism. However, Johnson and Clarke (2021) introduce an important caveat: these benefits are only realised when group size is constrained to 3–5 members — a finding </w:t>
      </w:r>
      <w:r>
        <w:rPr>
          <w:i/>
          <w:color w:val="37474F"/>
        </w:rPr>
        <w:lastRenderedPageBreak/>
        <w:t>that directly informs the maximum group size constraint in the UniConnect requirements (Section 4.2)."</w:t>
      </w:r>
    </w:p>
    <w:p w14:paraId="7B592B60" w14:textId="77777777" w:rsidR="00F77EA4" w:rsidRDefault="00000000">
      <w:pPr>
        <w:ind w:left="170" w:right="170"/>
      </w:pPr>
      <w:r>
        <w:rPr>
          <w:i/>
          <w:color w:val="9E9E9E"/>
        </w:rPr>
        <w:t>[ Write your critical synthesis of the theoretical literature here. Group by theme, not by author. ]</w:t>
      </w:r>
    </w:p>
    <w:p w14:paraId="26E20AB2" w14:textId="77777777" w:rsidR="00F77EA4" w:rsidRDefault="00000000">
      <w:pPr>
        <w:pStyle w:val="Heading2"/>
      </w:pPr>
      <w:r>
        <w:t>4.2 Critical Review of Technologies and Methodologies</w:t>
      </w:r>
    </w:p>
    <w:p w14:paraId="48C11C37" w14:textId="77777777" w:rsidR="00F77EA4" w:rsidRDefault="00000000">
      <w:r>
        <w:t>Compare at least two options for each technology layer. Academic justification is required — not "I chose React because it is popular."</w:t>
      </w:r>
    </w:p>
    <w:p w14:paraId="336443BF" w14:textId="77777777" w:rsidR="00F77EA4" w:rsidRDefault="00000000">
      <w:pPr>
        <w:ind w:left="170" w:right="170"/>
      </w:pPr>
      <w:r>
        <w:rPr>
          <w:i/>
          <w:color w:val="9E9E9E"/>
        </w:rPr>
        <w:t>[ Compare relevant technologies (frontend frameworks, backend, database) and justify your intended choices with citations ]</w:t>
      </w:r>
    </w:p>
    <w:p w14:paraId="2887C118" w14:textId="77777777" w:rsidR="00F77EA4" w:rsidRDefault="00000000">
      <w:pPr>
        <w:pStyle w:val="Heading2"/>
      </w:pPr>
      <w:r>
        <w:t>4.3 Research Gap</w:t>
      </w:r>
    </w:p>
    <w:p w14:paraId="7B076CDD" w14:textId="77777777" w:rsidR="00F77EA4" w:rsidRDefault="00000000">
      <w:r>
        <w:t>This is the most critical paragraph of your entire Literature Review. State explicitly what gap or problem the existing literature leaves unresolved — and how your project addresses it.</w:t>
      </w:r>
    </w:p>
    <w:p w14:paraId="66E84E7F" w14:textId="77777777" w:rsidR="00F77EA4" w:rsidRDefault="00000000">
      <w:pPr>
        <w:ind w:left="283" w:right="283"/>
      </w:pPr>
      <w:r>
        <w:rPr>
          <w:i/>
          <w:color w:val="37474F"/>
        </w:rPr>
        <w:t>Gap formula: "In summary, the literature review has identified a clear gap: [describe what no existing solution addresses]. This project addresses this gap by [your specific approach]."</w:t>
      </w:r>
    </w:p>
    <w:p w14:paraId="791853D9" w14:textId="77777777" w:rsidR="00F77EA4" w:rsidRDefault="00000000">
      <w:pPr>
        <w:ind w:left="283"/>
      </w:pPr>
      <w:r>
        <w:rPr>
          <w:b/>
          <w:color w:val="B71C1C"/>
        </w:rPr>
        <w:t>⚠ If your gap statement could apply to any project, it is not specific enough.</w:t>
      </w:r>
    </w:p>
    <w:p w14:paraId="35559362" w14:textId="77777777" w:rsidR="00F77EA4" w:rsidRDefault="00000000">
      <w:pPr>
        <w:ind w:left="170" w:right="170"/>
      </w:pPr>
      <w:r>
        <w:rPr>
          <w:i/>
          <w:color w:val="9E9E9E"/>
        </w:rPr>
        <w:t>[ Write your research gap statement here. Be specific and direct. ]</w:t>
      </w:r>
    </w:p>
    <w:p w14:paraId="2F03F1A4" w14:textId="77777777" w:rsidR="00F77EA4" w:rsidRDefault="00000000">
      <w:r>
        <w:br w:type="page"/>
      </w:r>
    </w:p>
    <w:p w14:paraId="4559EEA7" w14:textId="77777777" w:rsidR="00F77EA4" w:rsidRDefault="00000000">
      <w:pPr>
        <w:pStyle w:val="Heading1"/>
      </w:pPr>
      <w:r>
        <w:lastRenderedPageBreak/>
        <w:t>5. Competitor Analysis Overview</w:t>
      </w:r>
    </w:p>
    <w:p w14:paraId="262560D9" w14:textId="0B330928" w:rsidR="00F77EA4" w:rsidRDefault="00000000">
      <w:r>
        <w:rPr>
          <w:b/>
        </w:rPr>
        <w:t>Product Research is a separate chapter from the Literature Review. Where the Literature Review reviews academic theory, the Competitor Analysis reviews REAL PRODUCTS. Do not mix them.</w:t>
      </w:r>
    </w:p>
    <w:p w14:paraId="0301390E" w14:textId="77777777" w:rsidR="00F77EA4" w:rsidRDefault="00000000">
      <w:r>
        <w:t>For the Proposal, provide a brief overview. The full comparison matrix and heuristic evaluation appear in Chapter 3 of your Final Report.</w:t>
      </w:r>
    </w:p>
    <w:p w14:paraId="60F687DB" w14:textId="40284E3A" w:rsidR="00F77EA4" w:rsidRDefault="00000000">
      <w:r>
        <w:t>How to select competitors:</w:t>
      </w:r>
    </w:p>
    <w:p w14:paraId="6CC6B81F" w14:textId="77777777" w:rsidR="00F77EA4" w:rsidRDefault="00000000">
      <w:pPr>
        <w:pStyle w:val="ListBullet"/>
        <w:ind w:left="425"/>
      </w:pPr>
      <w:r>
        <w:t>Select 3–5 products that already exist in your problem space</w:t>
      </w:r>
    </w:p>
    <w:p w14:paraId="1E926CC2" w14:textId="77777777" w:rsidR="00F77EA4" w:rsidRDefault="00000000">
      <w:pPr>
        <w:pStyle w:val="ListBullet"/>
        <w:ind w:left="425"/>
      </w:pPr>
      <w:r>
        <w:t>Include direct competitors (same user group, similar features) and indirect competitors (solve the same problem differently)</w:t>
      </w:r>
    </w:p>
    <w:p w14:paraId="72630CBD" w14:textId="77777777" w:rsidR="00F77EA4" w:rsidRDefault="00000000">
      <w:pPr>
        <w:pStyle w:val="ListBullet"/>
        <w:ind w:left="425"/>
      </w:pPr>
      <w:r>
        <w:t>Justify each choice in one sentence</w:t>
      </w:r>
    </w:p>
    <w:p w14:paraId="5CECACB0" w14:textId="5ECD44AD" w:rsidR="00F77EA4" w:rsidRDefault="00000000">
      <w:r>
        <w:t>How to evaluate them:</w:t>
      </w:r>
    </w:p>
    <w:tbl>
      <w:tblPr>
        <w:tblStyle w:val="TableGrid"/>
        <w:tblW w:w="5000" w:type="pct"/>
        <w:tblLook w:val="04A0" w:firstRow="1" w:lastRow="0" w:firstColumn="1" w:lastColumn="0" w:noHBand="0" w:noVBand="1"/>
      </w:tblPr>
      <w:tblGrid>
        <w:gridCol w:w="3673"/>
        <w:gridCol w:w="5051"/>
      </w:tblGrid>
      <w:tr w:rsidR="002F296B" w14:paraId="006FF693" w14:textId="77777777" w:rsidTr="002F296B">
        <w:tc>
          <w:tcPr>
            <w:tcW w:w="2105" w:type="pct"/>
            <w:shd w:val="clear" w:color="auto" w:fill="1A237E"/>
          </w:tcPr>
          <w:p w14:paraId="7EA9C9DB" w14:textId="77777777" w:rsidR="002F296B" w:rsidRDefault="002F296B">
            <w:r>
              <w:rPr>
                <w:b/>
                <w:color w:val="FFFFFF"/>
              </w:rPr>
              <w:t>Heuristic</w:t>
            </w:r>
          </w:p>
        </w:tc>
        <w:tc>
          <w:tcPr>
            <w:tcW w:w="2895" w:type="pct"/>
            <w:shd w:val="clear" w:color="auto" w:fill="1A237E"/>
          </w:tcPr>
          <w:p w14:paraId="08780BF9" w14:textId="77777777" w:rsidR="002F296B" w:rsidRDefault="002F296B">
            <w:r>
              <w:rPr>
                <w:b/>
                <w:color w:val="FFFFFF"/>
              </w:rPr>
              <w:t>Question to ask</w:t>
            </w:r>
          </w:p>
        </w:tc>
      </w:tr>
      <w:tr w:rsidR="002F296B" w14:paraId="0661D927" w14:textId="77777777" w:rsidTr="002F296B">
        <w:tc>
          <w:tcPr>
            <w:tcW w:w="2105" w:type="pct"/>
            <w:shd w:val="clear" w:color="auto" w:fill="E8EAF6"/>
          </w:tcPr>
          <w:p w14:paraId="625311D5" w14:textId="77777777" w:rsidR="002F296B" w:rsidRDefault="002F296B">
            <w:r>
              <w:t>1. Visibility of system status</w:t>
            </w:r>
          </w:p>
        </w:tc>
        <w:tc>
          <w:tcPr>
            <w:tcW w:w="2895" w:type="pct"/>
            <w:shd w:val="clear" w:color="auto" w:fill="E8EAF6"/>
          </w:tcPr>
          <w:p w14:paraId="59755C46" w14:textId="77777777" w:rsidR="002F296B" w:rsidRDefault="002F296B">
            <w:r>
              <w:t>Does the app give immediate feedback on every action?</w:t>
            </w:r>
          </w:p>
        </w:tc>
      </w:tr>
      <w:tr w:rsidR="002F296B" w14:paraId="3E4E04A6" w14:textId="77777777" w:rsidTr="002F296B">
        <w:tc>
          <w:tcPr>
            <w:tcW w:w="2105" w:type="pct"/>
          </w:tcPr>
          <w:p w14:paraId="72D459F9" w14:textId="77777777" w:rsidR="002F296B" w:rsidRDefault="002F296B">
            <w:r>
              <w:t>2. Match between system &amp; real world</w:t>
            </w:r>
          </w:p>
        </w:tc>
        <w:tc>
          <w:tcPr>
            <w:tcW w:w="2895" w:type="pct"/>
          </w:tcPr>
          <w:p w14:paraId="478E6F3B" w14:textId="77777777" w:rsidR="002F296B" w:rsidRDefault="002F296B">
            <w:r>
              <w:t>Does it use plain English or confusing technical jargon?</w:t>
            </w:r>
          </w:p>
        </w:tc>
      </w:tr>
      <w:tr w:rsidR="002F296B" w14:paraId="3EA22AB1" w14:textId="77777777" w:rsidTr="002F296B">
        <w:tc>
          <w:tcPr>
            <w:tcW w:w="2105" w:type="pct"/>
            <w:shd w:val="clear" w:color="auto" w:fill="E8EAF6"/>
          </w:tcPr>
          <w:p w14:paraId="52152274" w14:textId="77777777" w:rsidR="002F296B" w:rsidRDefault="002F296B">
            <w:r>
              <w:t>3. User control and freedom</w:t>
            </w:r>
          </w:p>
        </w:tc>
        <w:tc>
          <w:tcPr>
            <w:tcW w:w="2895" w:type="pct"/>
            <w:shd w:val="clear" w:color="auto" w:fill="E8EAF6"/>
          </w:tcPr>
          <w:p w14:paraId="5F3991FB" w14:textId="77777777" w:rsidR="002F296B" w:rsidRDefault="002F296B">
            <w:r>
              <w:t>Can users undo actions and navigate freely?</w:t>
            </w:r>
          </w:p>
        </w:tc>
      </w:tr>
      <w:tr w:rsidR="002F296B" w14:paraId="60E2C12D" w14:textId="77777777" w:rsidTr="002F296B">
        <w:tc>
          <w:tcPr>
            <w:tcW w:w="2105" w:type="pct"/>
          </w:tcPr>
          <w:p w14:paraId="6E4CA057" w14:textId="77777777" w:rsidR="002F296B" w:rsidRDefault="002F296B">
            <w:r>
              <w:t>4. Consistency and standards</w:t>
            </w:r>
          </w:p>
        </w:tc>
        <w:tc>
          <w:tcPr>
            <w:tcW w:w="2895" w:type="pct"/>
          </w:tcPr>
          <w:p w14:paraId="59F681EA" w14:textId="77777777" w:rsidR="002F296B" w:rsidRDefault="002F296B">
            <w:r>
              <w:t>Are buttons, labels, and flows consistent throughout?</w:t>
            </w:r>
          </w:p>
        </w:tc>
      </w:tr>
      <w:tr w:rsidR="002F296B" w14:paraId="6996E604" w14:textId="77777777" w:rsidTr="002F296B">
        <w:tc>
          <w:tcPr>
            <w:tcW w:w="2105" w:type="pct"/>
            <w:shd w:val="clear" w:color="auto" w:fill="E8EAF6"/>
          </w:tcPr>
          <w:p w14:paraId="7619CD03" w14:textId="77777777" w:rsidR="002F296B" w:rsidRDefault="002F296B">
            <w:r>
              <w:t>5. Error prevention</w:t>
            </w:r>
          </w:p>
        </w:tc>
        <w:tc>
          <w:tcPr>
            <w:tcW w:w="2895" w:type="pct"/>
            <w:shd w:val="clear" w:color="auto" w:fill="E8EAF6"/>
          </w:tcPr>
          <w:p w14:paraId="250FC8CB" w14:textId="77777777" w:rsidR="002F296B" w:rsidRDefault="002F296B">
            <w:r>
              <w:t>Does it validate inputs and prevent common mistakes?</w:t>
            </w:r>
          </w:p>
        </w:tc>
      </w:tr>
      <w:tr w:rsidR="002F296B" w14:paraId="7E6EA7E3" w14:textId="77777777" w:rsidTr="002F296B">
        <w:tc>
          <w:tcPr>
            <w:tcW w:w="2105" w:type="pct"/>
          </w:tcPr>
          <w:p w14:paraId="5D031239" w14:textId="77777777" w:rsidR="002F296B" w:rsidRDefault="002F296B">
            <w:r>
              <w:t>6. Recognition over recall</w:t>
            </w:r>
          </w:p>
        </w:tc>
        <w:tc>
          <w:tcPr>
            <w:tcW w:w="2895" w:type="pct"/>
          </w:tcPr>
          <w:p w14:paraId="5D436B0D" w14:textId="77777777" w:rsidR="002F296B" w:rsidRDefault="002F296B">
            <w:r>
              <w:t>Is everything visible, or must users memorise paths?</w:t>
            </w:r>
          </w:p>
        </w:tc>
      </w:tr>
      <w:tr w:rsidR="002F296B" w14:paraId="43355FF1" w14:textId="77777777" w:rsidTr="002F296B">
        <w:tc>
          <w:tcPr>
            <w:tcW w:w="2105" w:type="pct"/>
            <w:shd w:val="clear" w:color="auto" w:fill="E8EAF6"/>
          </w:tcPr>
          <w:p w14:paraId="762BAB51" w14:textId="77777777" w:rsidR="002F296B" w:rsidRDefault="002F296B">
            <w:r>
              <w:t>7. Flexibility and efficiency</w:t>
            </w:r>
          </w:p>
        </w:tc>
        <w:tc>
          <w:tcPr>
            <w:tcW w:w="2895" w:type="pct"/>
            <w:shd w:val="clear" w:color="auto" w:fill="E8EAF6"/>
          </w:tcPr>
          <w:p w14:paraId="4A769B6C" w14:textId="77777777" w:rsidR="002F296B" w:rsidRDefault="002F296B">
            <w:r>
              <w:t>Are there shortcuts for power users?</w:t>
            </w:r>
          </w:p>
        </w:tc>
      </w:tr>
      <w:tr w:rsidR="002F296B" w14:paraId="012EF0B3" w14:textId="77777777" w:rsidTr="002F296B">
        <w:tc>
          <w:tcPr>
            <w:tcW w:w="2105" w:type="pct"/>
          </w:tcPr>
          <w:p w14:paraId="71AE74FE" w14:textId="77777777" w:rsidR="002F296B" w:rsidRDefault="002F296B">
            <w:r>
              <w:t>8. Aesthetic and minimalist design</w:t>
            </w:r>
          </w:p>
        </w:tc>
        <w:tc>
          <w:tcPr>
            <w:tcW w:w="2895" w:type="pct"/>
          </w:tcPr>
          <w:p w14:paraId="28FCB16A" w14:textId="77777777" w:rsidR="002F296B" w:rsidRDefault="002F296B">
            <w:r>
              <w:t>Is the UI clean and focused?</w:t>
            </w:r>
          </w:p>
        </w:tc>
      </w:tr>
      <w:tr w:rsidR="002F296B" w14:paraId="31221C25" w14:textId="77777777" w:rsidTr="002F296B">
        <w:tc>
          <w:tcPr>
            <w:tcW w:w="2105" w:type="pct"/>
            <w:shd w:val="clear" w:color="auto" w:fill="E8EAF6"/>
          </w:tcPr>
          <w:p w14:paraId="00D4B78E" w14:textId="77777777" w:rsidR="002F296B" w:rsidRDefault="002F296B">
            <w:r>
              <w:t>9. Error recovery</w:t>
            </w:r>
          </w:p>
        </w:tc>
        <w:tc>
          <w:tcPr>
            <w:tcW w:w="2895" w:type="pct"/>
            <w:shd w:val="clear" w:color="auto" w:fill="E8EAF6"/>
          </w:tcPr>
          <w:p w14:paraId="3EADEB21" w14:textId="77777777" w:rsidR="002F296B" w:rsidRDefault="002F296B">
            <w:r>
              <w:t>Are error messages helpful and non-technical?</w:t>
            </w:r>
          </w:p>
        </w:tc>
      </w:tr>
      <w:tr w:rsidR="002F296B" w14:paraId="0DCFAD75" w14:textId="77777777" w:rsidTr="002F296B">
        <w:tc>
          <w:tcPr>
            <w:tcW w:w="2105" w:type="pct"/>
          </w:tcPr>
          <w:p w14:paraId="049E720A" w14:textId="77777777" w:rsidR="002F296B" w:rsidRDefault="002F296B">
            <w:r>
              <w:t>10. Help and documentation</w:t>
            </w:r>
          </w:p>
        </w:tc>
        <w:tc>
          <w:tcPr>
            <w:tcW w:w="2895" w:type="pct"/>
          </w:tcPr>
          <w:p w14:paraId="339C4A00" w14:textId="77777777" w:rsidR="002F296B" w:rsidRDefault="002F296B">
            <w:r>
              <w:t>Is help available without leaving the current task?</w:t>
            </w:r>
          </w:p>
        </w:tc>
      </w:tr>
    </w:tbl>
    <w:p w14:paraId="733E119B" w14:textId="77777777" w:rsidR="00F77EA4" w:rsidRDefault="00F77EA4"/>
    <w:p w14:paraId="2F3658AD" w14:textId="77777777" w:rsidR="00F77EA4" w:rsidRDefault="00000000">
      <w:r>
        <w:t>Severity rating scale (Nielsen, 1994): 0 = not a problem · 1 = cosmetic · 2 = minor · 3 = major · 4 = catastrophic</w:t>
      </w:r>
    </w:p>
    <w:p w14:paraId="52F4B7F1" w14:textId="77777777" w:rsidR="00F77EA4" w:rsidRDefault="00000000">
      <w:pPr>
        <w:ind w:left="170" w:right="170"/>
      </w:pPr>
      <w:r>
        <w:rPr>
          <w:i/>
          <w:color w:val="9E9E9E"/>
        </w:rPr>
        <w:t>[ Briefly name your 3–5 competitors, justify their selection, and summarise 1–2 key weaknesses each. State how your product will address the identified gaps. ]</w:t>
      </w:r>
    </w:p>
    <w:p w14:paraId="11418340" w14:textId="77777777" w:rsidR="00F77EA4" w:rsidRDefault="00000000">
      <w:r>
        <w:br w:type="page"/>
      </w:r>
    </w:p>
    <w:p w14:paraId="1954FAE8" w14:textId="77777777" w:rsidR="00F77EA4" w:rsidRDefault="00000000">
      <w:pPr>
        <w:pStyle w:val="Heading1"/>
      </w:pPr>
      <w:r>
        <w:lastRenderedPageBreak/>
        <w:t>6. Proposed Solution and Methodology</w:t>
      </w:r>
    </w:p>
    <w:p w14:paraId="6C2A42C9" w14:textId="77777777" w:rsidR="00F77EA4" w:rsidRDefault="00000000">
      <w:pPr>
        <w:pStyle w:val="Heading2"/>
      </w:pPr>
      <w:r>
        <w:t>6.1 Development Methodology</w:t>
      </w:r>
    </w:p>
    <w:p w14:paraId="2C51152D" w14:textId="66198A07" w:rsidR="00F77EA4" w:rsidRDefault="00000000">
      <w:r>
        <w:rPr>
          <w:b/>
        </w:rPr>
        <w:t>"You must choose, explain, adapt, and justify your methodology. Saying I will use Agile with no further explanation scores very few marks."</w:t>
      </w:r>
    </w:p>
    <w:p w14:paraId="3DA63870" w14:textId="77777777" w:rsidR="00F77EA4" w:rsidRDefault="00000000">
      <w:r>
        <w:t>Compare at least two methodology families before stating your choice:</w:t>
      </w:r>
    </w:p>
    <w:tbl>
      <w:tblPr>
        <w:tblStyle w:val="TableGrid"/>
        <w:tblW w:w="0" w:type="auto"/>
        <w:tblLook w:val="04A0" w:firstRow="1" w:lastRow="0" w:firstColumn="1" w:lastColumn="0" w:noHBand="0" w:noVBand="1"/>
      </w:tblPr>
      <w:tblGrid>
        <w:gridCol w:w="1665"/>
        <w:gridCol w:w="1769"/>
        <w:gridCol w:w="1748"/>
        <w:gridCol w:w="1769"/>
        <w:gridCol w:w="1773"/>
      </w:tblGrid>
      <w:tr w:rsidR="00F77EA4" w14:paraId="66A61C63" w14:textId="77777777">
        <w:tc>
          <w:tcPr>
            <w:tcW w:w="1984" w:type="dxa"/>
            <w:shd w:val="clear" w:color="auto" w:fill="1A237E"/>
          </w:tcPr>
          <w:p w14:paraId="2CCFF967" w14:textId="77777777" w:rsidR="00F77EA4" w:rsidRDefault="00000000">
            <w:r>
              <w:rPr>
                <w:b/>
                <w:color w:val="FFFFFF"/>
              </w:rPr>
              <w:t>Methodology</w:t>
            </w:r>
          </w:p>
        </w:tc>
        <w:tc>
          <w:tcPr>
            <w:tcW w:w="2268" w:type="dxa"/>
            <w:shd w:val="clear" w:color="auto" w:fill="1A237E"/>
          </w:tcPr>
          <w:p w14:paraId="419FC0A8" w14:textId="77777777" w:rsidR="00F77EA4" w:rsidRDefault="00000000">
            <w:r>
              <w:rPr>
                <w:b/>
                <w:color w:val="FFFFFF"/>
              </w:rPr>
              <w:t>Approach</w:t>
            </w:r>
          </w:p>
        </w:tc>
        <w:tc>
          <w:tcPr>
            <w:tcW w:w="1984" w:type="dxa"/>
            <w:shd w:val="clear" w:color="auto" w:fill="1A237E"/>
          </w:tcPr>
          <w:p w14:paraId="28AEB783" w14:textId="77777777" w:rsidR="00F77EA4" w:rsidRDefault="00000000">
            <w:r>
              <w:rPr>
                <w:b/>
                <w:color w:val="FFFFFF"/>
              </w:rPr>
              <w:t>Strengths</w:t>
            </w:r>
          </w:p>
        </w:tc>
        <w:tc>
          <w:tcPr>
            <w:tcW w:w="2268" w:type="dxa"/>
            <w:shd w:val="clear" w:color="auto" w:fill="1A237E"/>
          </w:tcPr>
          <w:p w14:paraId="51C2E532" w14:textId="77777777" w:rsidR="00F77EA4" w:rsidRDefault="00000000">
            <w:r>
              <w:rPr>
                <w:b/>
                <w:color w:val="FFFFFF"/>
              </w:rPr>
              <w:t>Weaknesses</w:t>
            </w:r>
          </w:p>
        </w:tc>
        <w:tc>
          <w:tcPr>
            <w:tcW w:w="1984" w:type="dxa"/>
            <w:shd w:val="clear" w:color="auto" w:fill="1A237E"/>
          </w:tcPr>
          <w:p w14:paraId="3CDF8961" w14:textId="77777777" w:rsidR="00F77EA4" w:rsidRDefault="00000000">
            <w:r>
              <w:rPr>
                <w:b/>
                <w:color w:val="FFFFFF"/>
              </w:rPr>
              <w:t>Suitable for FYP?</w:t>
            </w:r>
          </w:p>
        </w:tc>
      </w:tr>
      <w:tr w:rsidR="00F77EA4" w14:paraId="745C1A1A" w14:textId="77777777">
        <w:tc>
          <w:tcPr>
            <w:tcW w:w="1984" w:type="dxa"/>
            <w:shd w:val="clear" w:color="auto" w:fill="E8EAF6"/>
          </w:tcPr>
          <w:p w14:paraId="0D9BED1E" w14:textId="77777777" w:rsidR="00F77EA4" w:rsidRDefault="00000000">
            <w:r>
              <w:t>Waterfall (Royce, 1970)</w:t>
            </w:r>
          </w:p>
        </w:tc>
        <w:tc>
          <w:tcPr>
            <w:tcW w:w="2268" w:type="dxa"/>
            <w:shd w:val="clear" w:color="auto" w:fill="E8EAF6"/>
          </w:tcPr>
          <w:p w14:paraId="31E441A2" w14:textId="77777777" w:rsidR="00F77EA4" w:rsidRDefault="00000000">
            <w:r>
              <w:t>Sequential phases; requirements fixed upfront</w:t>
            </w:r>
          </w:p>
        </w:tc>
        <w:tc>
          <w:tcPr>
            <w:tcW w:w="1984" w:type="dxa"/>
            <w:shd w:val="clear" w:color="auto" w:fill="E8EAF6"/>
          </w:tcPr>
          <w:p w14:paraId="1CB6C45D" w14:textId="77777777" w:rsidR="00F77EA4" w:rsidRDefault="00000000">
            <w:r>
              <w:t>Clear milestones; comprehensive docs</w:t>
            </w:r>
          </w:p>
        </w:tc>
        <w:tc>
          <w:tcPr>
            <w:tcW w:w="2268" w:type="dxa"/>
            <w:shd w:val="clear" w:color="auto" w:fill="E8EAF6"/>
          </w:tcPr>
          <w:p w14:paraId="2A97D577" w14:textId="77777777" w:rsidR="00F77EA4" w:rsidRDefault="00000000">
            <w:r>
              <w:t>No going back; late testing; poor for evolving requirements</w:t>
            </w:r>
          </w:p>
        </w:tc>
        <w:tc>
          <w:tcPr>
            <w:tcW w:w="1984" w:type="dxa"/>
            <w:shd w:val="clear" w:color="auto" w:fill="E8EAF6"/>
          </w:tcPr>
          <w:p w14:paraId="1DE4FA1E" w14:textId="77777777" w:rsidR="00F77EA4" w:rsidRDefault="00000000">
            <w:r>
              <w:t>Only if requirements are fully stable from day 1</w:t>
            </w:r>
          </w:p>
        </w:tc>
      </w:tr>
      <w:tr w:rsidR="00F77EA4" w14:paraId="7FBF2269" w14:textId="77777777">
        <w:tc>
          <w:tcPr>
            <w:tcW w:w="1984" w:type="dxa"/>
          </w:tcPr>
          <w:p w14:paraId="0C62430C" w14:textId="77777777" w:rsidR="00F77EA4" w:rsidRDefault="00000000">
            <w:r>
              <w:t>Agile / Scrum (Beck et al., 2001)</w:t>
            </w:r>
          </w:p>
        </w:tc>
        <w:tc>
          <w:tcPr>
            <w:tcW w:w="2268" w:type="dxa"/>
          </w:tcPr>
          <w:p w14:paraId="30B2D08B" w14:textId="77777777" w:rsidR="00F77EA4" w:rsidRDefault="00000000">
            <w:r>
              <w:t>2-week sprints; iterative delivery; evolving requirements</w:t>
            </w:r>
          </w:p>
        </w:tc>
        <w:tc>
          <w:tcPr>
            <w:tcW w:w="1984" w:type="dxa"/>
          </w:tcPr>
          <w:p w14:paraId="56F72C47" w14:textId="77777777" w:rsidR="00F77EA4" w:rsidRDefault="00000000">
            <w:r>
              <w:t>Adapts to change; working software each sprint; supervisor as reviewer</w:t>
            </w:r>
          </w:p>
        </w:tc>
        <w:tc>
          <w:tcPr>
            <w:tcW w:w="2268" w:type="dxa"/>
          </w:tcPr>
          <w:p w14:paraId="636A7A14" w14:textId="77777777" w:rsidR="00F77EA4" w:rsidRDefault="00000000">
            <w:r>
              <w:t>Requires discipline; scope can creep without control</w:t>
            </w:r>
          </w:p>
        </w:tc>
        <w:tc>
          <w:tcPr>
            <w:tcW w:w="1984" w:type="dxa"/>
          </w:tcPr>
          <w:p w14:paraId="06DA4CC0" w14:textId="77777777" w:rsidR="00F77EA4" w:rsidRDefault="00000000">
            <w:r>
              <w:t>Recommended: best fit for solo FYP with evolving requirements</w:t>
            </w:r>
          </w:p>
        </w:tc>
      </w:tr>
    </w:tbl>
    <w:p w14:paraId="62980CFB" w14:textId="77777777" w:rsidR="00F77EA4" w:rsidRDefault="00F77EA4"/>
    <w:p w14:paraId="7E36D651" w14:textId="79DB6E1E" w:rsidR="00F77EA4" w:rsidRDefault="00000000">
      <w:r>
        <w:t>Adapting Scrum for a solo FYP:</w:t>
      </w:r>
    </w:p>
    <w:tbl>
      <w:tblPr>
        <w:tblStyle w:val="TableGrid"/>
        <w:tblW w:w="0" w:type="auto"/>
        <w:tblLook w:val="04A0" w:firstRow="1" w:lastRow="0" w:firstColumn="1" w:lastColumn="0" w:noHBand="0" w:noVBand="1"/>
      </w:tblPr>
      <w:tblGrid>
        <w:gridCol w:w="3118"/>
        <w:gridCol w:w="4819"/>
      </w:tblGrid>
      <w:tr w:rsidR="00F77EA4" w14:paraId="69319361" w14:textId="77777777">
        <w:tc>
          <w:tcPr>
            <w:tcW w:w="3118" w:type="dxa"/>
            <w:shd w:val="clear" w:color="auto" w:fill="1A237E"/>
          </w:tcPr>
          <w:p w14:paraId="18C8D92A" w14:textId="77777777" w:rsidR="00F77EA4" w:rsidRDefault="00000000">
            <w:r>
              <w:rPr>
                <w:b/>
                <w:color w:val="FFFFFF"/>
              </w:rPr>
              <w:t>Standard Scrum</w:t>
            </w:r>
          </w:p>
        </w:tc>
        <w:tc>
          <w:tcPr>
            <w:tcW w:w="4819" w:type="dxa"/>
            <w:shd w:val="clear" w:color="auto" w:fill="1A237E"/>
          </w:tcPr>
          <w:p w14:paraId="6C3FDDEC" w14:textId="77777777" w:rsidR="00F77EA4" w:rsidRDefault="00000000">
            <w:r>
              <w:rPr>
                <w:b/>
                <w:color w:val="FFFFFF"/>
              </w:rPr>
              <w:t>Solo FYP Adaptation</w:t>
            </w:r>
          </w:p>
        </w:tc>
      </w:tr>
      <w:tr w:rsidR="00F77EA4" w14:paraId="06200D27" w14:textId="77777777">
        <w:tc>
          <w:tcPr>
            <w:tcW w:w="3118" w:type="dxa"/>
            <w:shd w:val="clear" w:color="auto" w:fill="E8EAF6"/>
          </w:tcPr>
          <w:p w14:paraId="2DEFD8C4" w14:textId="77777777" w:rsidR="00F77EA4" w:rsidRDefault="00000000">
            <w:r>
              <w:t>Product Owner (prioritises backlog)</w:t>
            </w:r>
          </w:p>
        </w:tc>
        <w:tc>
          <w:tcPr>
            <w:tcW w:w="4819" w:type="dxa"/>
            <w:shd w:val="clear" w:color="auto" w:fill="E8EAF6"/>
          </w:tcPr>
          <w:p w14:paraId="655B9996" w14:textId="63FEB571" w:rsidR="00F77EA4" w:rsidRPr="002F296B" w:rsidRDefault="002F296B">
            <w:pPr>
              <w:rPr>
                <w:i/>
                <w:iCs/>
              </w:rPr>
            </w:pPr>
            <w:r>
              <w:rPr>
                <w:i/>
                <w:iCs/>
              </w:rPr>
              <w:t xml:space="preserve">Explain how you adapt </w:t>
            </w:r>
            <w:proofErr w:type="gramStart"/>
            <w:r>
              <w:rPr>
                <w:i/>
                <w:iCs/>
              </w:rPr>
              <w:t>in</w:t>
            </w:r>
            <w:proofErr w:type="gramEnd"/>
            <w:r>
              <w:rPr>
                <w:i/>
                <w:iCs/>
              </w:rPr>
              <w:t xml:space="preserve"> solo project</w:t>
            </w:r>
          </w:p>
        </w:tc>
      </w:tr>
      <w:tr w:rsidR="00F77EA4" w14:paraId="58A3F32E" w14:textId="77777777">
        <w:tc>
          <w:tcPr>
            <w:tcW w:w="3118" w:type="dxa"/>
          </w:tcPr>
          <w:p w14:paraId="16A535BC" w14:textId="77777777" w:rsidR="00F77EA4" w:rsidRDefault="00000000">
            <w:r>
              <w:t>Scrum Master (removes blockers)</w:t>
            </w:r>
          </w:p>
        </w:tc>
        <w:tc>
          <w:tcPr>
            <w:tcW w:w="4819" w:type="dxa"/>
          </w:tcPr>
          <w:p w14:paraId="5B0B3959" w14:textId="3D838DDD" w:rsidR="00F77EA4" w:rsidRDefault="00F77EA4"/>
        </w:tc>
      </w:tr>
      <w:tr w:rsidR="00F77EA4" w14:paraId="786DAB60" w14:textId="77777777">
        <w:tc>
          <w:tcPr>
            <w:tcW w:w="3118" w:type="dxa"/>
            <w:shd w:val="clear" w:color="auto" w:fill="E8EAF6"/>
          </w:tcPr>
          <w:p w14:paraId="24B52279" w14:textId="77777777" w:rsidR="00F77EA4" w:rsidRDefault="00000000">
            <w:r>
              <w:t>Development Team</w:t>
            </w:r>
          </w:p>
        </w:tc>
        <w:tc>
          <w:tcPr>
            <w:tcW w:w="4819" w:type="dxa"/>
            <w:shd w:val="clear" w:color="auto" w:fill="E8EAF6"/>
          </w:tcPr>
          <w:p w14:paraId="53F851F9" w14:textId="7AE61AA4" w:rsidR="00F77EA4" w:rsidRDefault="00F77EA4"/>
        </w:tc>
      </w:tr>
      <w:tr w:rsidR="00F77EA4" w14:paraId="0612462C" w14:textId="77777777">
        <w:tc>
          <w:tcPr>
            <w:tcW w:w="3118" w:type="dxa"/>
          </w:tcPr>
          <w:p w14:paraId="22546DA0" w14:textId="77777777" w:rsidR="00F77EA4" w:rsidRDefault="00000000">
            <w:r>
              <w:t>Daily Standup (15 min)</w:t>
            </w:r>
          </w:p>
        </w:tc>
        <w:tc>
          <w:tcPr>
            <w:tcW w:w="4819" w:type="dxa"/>
          </w:tcPr>
          <w:p w14:paraId="1BFE4E65" w14:textId="68991118" w:rsidR="00F77EA4" w:rsidRDefault="00F77EA4"/>
        </w:tc>
      </w:tr>
      <w:tr w:rsidR="00F77EA4" w14:paraId="0AEB66CE" w14:textId="77777777">
        <w:tc>
          <w:tcPr>
            <w:tcW w:w="3118" w:type="dxa"/>
            <w:shd w:val="clear" w:color="auto" w:fill="E8EAF6"/>
          </w:tcPr>
          <w:p w14:paraId="061AB26C" w14:textId="77777777" w:rsidR="00F77EA4" w:rsidRDefault="00000000">
            <w:r>
              <w:t>Sprint Planning</w:t>
            </w:r>
          </w:p>
        </w:tc>
        <w:tc>
          <w:tcPr>
            <w:tcW w:w="4819" w:type="dxa"/>
            <w:shd w:val="clear" w:color="auto" w:fill="E8EAF6"/>
          </w:tcPr>
          <w:p w14:paraId="493B81B2" w14:textId="5331A7F3" w:rsidR="00F77EA4" w:rsidRDefault="00F77EA4"/>
        </w:tc>
      </w:tr>
      <w:tr w:rsidR="00F77EA4" w14:paraId="12F3BE0B" w14:textId="77777777">
        <w:tc>
          <w:tcPr>
            <w:tcW w:w="3118" w:type="dxa"/>
          </w:tcPr>
          <w:p w14:paraId="03D397D9" w14:textId="77777777" w:rsidR="00F77EA4" w:rsidRDefault="00000000">
            <w:r>
              <w:t>Sprint Review</w:t>
            </w:r>
          </w:p>
        </w:tc>
        <w:tc>
          <w:tcPr>
            <w:tcW w:w="4819" w:type="dxa"/>
          </w:tcPr>
          <w:p w14:paraId="67751D59" w14:textId="3304F423" w:rsidR="00F77EA4" w:rsidRDefault="00F77EA4"/>
        </w:tc>
      </w:tr>
      <w:tr w:rsidR="00F77EA4" w14:paraId="233E96A4" w14:textId="77777777">
        <w:tc>
          <w:tcPr>
            <w:tcW w:w="3118" w:type="dxa"/>
            <w:shd w:val="clear" w:color="auto" w:fill="E8EAF6"/>
          </w:tcPr>
          <w:p w14:paraId="2BCE7640" w14:textId="77777777" w:rsidR="00F77EA4" w:rsidRDefault="00000000">
            <w:r>
              <w:t>Sprint Retrospective</w:t>
            </w:r>
          </w:p>
        </w:tc>
        <w:tc>
          <w:tcPr>
            <w:tcW w:w="4819" w:type="dxa"/>
            <w:shd w:val="clear" w:color="auto" w:fill="E8EAF6"/>
          </w:tcPr>
          <w:p w14:paraId="2A9B4F51" w14:textId="6016BAE7" w:rsidR="00F77EA4" w:rsidRDefault="00F77EA4"/>
        </w:tc>
      </w:tr>
    </w:tbl>
    <w:p w14:paraId="3325DE9B" w14:textId="77777777" w:rsidR="00F77EA4" w:rsidRDefault="00F77EA4"/>
    <w:p w14:paraId="4ED9AFA8" w14:textId="77777777" w:rsidR="00F77EA4" w:rsidRDefault="00000000">
      <w:pPr>
        <w:ind w:left="170" w:right="170"/>
      </w:pPr>
      <w:r>
        <w:rPr>
          <w:i/>
          <w:color w:val="9E9E9E"/>
        </w:rPr>
        <w:t>[ State your chosen methodology and justify it with at least two academic references. Explain your specific sprint plan (Sprint 1 dates and features, Sprint 2, Sprint 3). ]</w:t>
      </w:r>
    </w:p>
    <w:p w14:paraId="1034A796" w14:textId="77777777" w:rsidR="00F77EA4" w:rsidRDefault="00000000">
      <w:pPr>
        <w:pStyle w:val="Heading2"/>
      </w:pPr>
      <w:r>
        <w:t>6.2 Technology Stack</w:t>
      </w:r>
    </w:p>
    <w:p w14:paraId="4F0DDA04" w14:textId="5D745CA3" w:rsidR="00F77EA4" w:rsidRDefault="00000000">
      <w:r>
        <w:rPr>
          <w:b/>
        </w:rPr>
        <w:t>Every technology choice must be justified with academic or credible technical evidence — not personal preference.</w:t>
      </w:r>
    </w:p>
    <w:p w14:paraId="6171B1F4" w14:textId="77777777" w:rsidR="00F77EA4" w:rsidRDefault="00000000">
      <w:pPr>
        <w:ind w:left="283"/>
      </w:pPr>
      <w:r>
        <w:rPr>
          <w:i/>
          <w:color w:val="1A237E"/>
        </w:rPr>
        <w:t>💡 Compare at least one alternative for each layer before justifying your choice. Use this template: "[Technology] was selected for the [layer] layer. As [Reference] identifies, [rationale]. An alternative considered was [Alternative]; however, [reason rejected]."</w:t>
      </w:r>
    </w:p>
    <w:tbl>
      <w:tblPr>
        <w:tblStyle w:val="TableGrid"/>
        <w:tblW w:w="0" w:type="auto"/>
        <w:tblLook w:val="04A0" w:firstRow="1" w:lastRow="0" w:firstColumn="1" w:lastColumn="0" w:noHBand="0" w:noVBand="1"/>
      </w:tblPr>
      <w:tblGrid>
        <w:gridCol w:w="1847"/>
        <w:gridCol w:w="1756"/>
        <w:gridCol w:w="1751"/>
        <w:gridCol w:w="3370"/>
      </w:tblGrid>
      <w:tr w:rsidR="00F77EA4" w14:paraId="38713AA1" w14:textId="77777777">
        <w:tc>
          <w:tcPr>
            <w:tcW w:w="1984" w:type="dxa"/>
            <w:shd w:val="clear" w:color="auto" w:fill="1A237E"/>
          </w:tcPr>
          <w:p w14:paraId="61C4CA0F" w14:textId="77777777" w:rsidR="00F77EA4" w:rsidRDefault="00000000">
            <w:r>
              <w:rPr>
                <w:b/>
                <w:color w:val="FFFFFF"/>
              </w:rPr>
              <w:lastRenderedPageBreak/>
              <w:t>Layer</w:t>
            </w:r>
          </w:p>
        </w:tc>
        <w:tc>
          <w:tcPr>
            <w:tcW w:w="1984" w:type="dxa"/>
            <w:shd w:val="clear" w:color="auto" w:fill="1A237E"/>
          </w:tcPr>
          <w:p w14:paraId="55889B48" w14:textId="77777777" w:rsidR="00F77EA4" w:rsidRDefault="00000000">
            <w:r>
              <w:rPr>
                <w:b/>
                <w:color w:val="FFFFFF"/>
              </w:rPr>
              <w:t>Chosen Technology</w:t>
            </w:r>
          </w:p>
        </w:tc>
        <w:tc>
          <w:tcPr>
            <w:tcW w:w="1984" w:type="dxa"/>
            <w:shd w:val="clear" w:color="auto" w:fill="1A237E"/>
          </w:tcPr>
          <w:p w14:paraId="74BA0054" w14:textId="77777777" w:rsidR="00F77EA4" w:rsidRDefault="00000000">
            <w:r>
              <w:rPr>
                <w:b/>
                <w:color w:val="FFFFFF"/>
              </w:rPr>
              <w:t>Alternative Considered</w:t>
            </w:r>
          </w:p>
        </w:tc>
        <w:tc>
          <w:tcPr>
            <w:tcW w:w="4252" w:type="dxa"/>
            <w:shd w:val="clear" w:color="auto" w:fill="1A237E"/>
          </w:tcPr>
          <w:p w14:paraId="1EAB9B4A" w14:textId="77777777" w:rsidR="00F77EA4" w:rsidRDefault="00000000">
            <w:r>
              <w:rPr>
                <w:b/>
                <w:color w:val="FFFFFF"/>
              </w:rPr>
              <w:t>Justification (cite a source)</w:t>
            </w:r>
          </w:p>
        </w:tc>
      </w:tr>
      <w:tr w:rsidR="00F77EA4" w14:paraId="44DA7387" w14:textId="77777777">
        <w:tc>
          <w:tcPr>
            <w:tcW w:w="1984" w:type="dxa"/>
            <w:shd w:val="clear" w:color="auto" w:fill="E8EAF6"/>
          </w:tcPr>
          <w:p w14:paraId="6AE2F6AC" w14:textId="77777777" w:rsidR="00F77EA4" w:rsidRDefault="00000000">
            <w:r>
              <w:t>Frontend / Mobile</w:t>
            </w:r>
          </w:p>
        </w:tc>
        <w:tc>
          <w:tcPr>
            <w:tcW w:w="1984" w:type="dxa"/>
            <w:shd w:val="clear" w:color="auto" w:fill="E8EAF6"/>
          </w:tcPr>
          <w:p w14:paraId="201E0991" w14:textId="77777777" w:rsidR="00F77EA4" w:rsidRDefault="00F77EA4"/>
        </w:tc>
        <w:tc>
          <w:tcPr>
            <w:tcW w:w="1984" w:type="dxa"/>
            <w:shd w:val="clear" w:color="auto" w:fill="E8EAF6"/>
          </w:tcPr>
          <w:p w14:paraId="3B61B480" w14:textId="77777777" w:rsidR="00F77EA4" w:rsidRDefault="00F77EA4"/>
        </w:tc>
        <w:tc>
          <w:tcPr>
            <w:tcW w:w="4252" w:type="dxa"/>
            <w:shd w:val="clear" w:color="auto" w:fill="E8EAF6"/>
          </w:tcPr>
          <w:p w14:paraId="2E566E83" w14:textId="77777777" w:rsidR="00F77EA4" w:rsidRDefault="00F77EA4"/>
        </w:tc>
      </w:tr>
      <w:tr w:rsidR="00F77EA4" w14:paraId="78D72839" w14:textId="77777777">
        <w:tc>
          <w:tcPr>
            <w:tcW w:w="1984" w:type="dxa"/>
          </w:tcPr>
          <w:p w14:paraId="0B8ED704" w14:textId="77777777" w:rsidR="00F77EA4" w:rsidRDefault="00000000">
            <w:r>
              <w:t>Backend / BaaS</w:t>
            </w:r>
          </w:p>
        </w:tc>
        <w:tc>
          <w:tcPr>
            <w:tcW w:w="1984" w:type="dxa"/>
          </w:tcPr>
          <w:p w14:paraId="01DB672F" w14:textId="77777777" w:rsidR="00F77EA4" w:rsidRDefault="00F77EA4"/>
        </w:tc>
        <w:tc>
          <w:tcPr>
            <w:tcW w:w="1984" w:type="dxa"/>
          </w:tcPr>
          <w:p w14:paraId="5912286D" w14:textId="77777777" w:rsidR="00F77EA4" w:rsidRDefault="00F77EA4"/>
        </w:tc>
        <w:tc>
          <w:tcPr>
            <w:tcW w:w="4252" w:type="dxa"/>
          </w:tcPr>
          <w:p w14:paraId="28A5B9D7" w14:textId="77777777" w:rsidR="00F77EA4" w:rsidRDefault="00F77EA4"/>
        </w:tc>
      </w:tr>
      <w:tr w:rsidR="00F77EA4" w14:paraId="79BD9D71" w14:textId="77777777">
        <w:tc>
          <w:tcPr>
            <w:tcW w:w="1984" w:type="dxa"/>
            <w:shd w:val="clear" w:color="auto" w:fill="E8EAF6"/>
          </w:tcPr>
          <w:p w14:paraId="712EF89B" w14:textId="77777777" w:rsidR="00F77EA4" w:rsidRDefault="00000000">
            <w:r>
              <w:t>Database</w:t>
            </w:r>
          </w:p>
        </w:tc>
        <w:tc>
          <w:tcPr>
            <w:tcW w:w="1984" w:type="dxa"/>
            <w:shd w:val="clear" w:color="auto" w:fill="E8EAF6"/>
          </w:tcPr>
          <w:p w14:paraId="320453B6" w14:textId="77777777" w:rsidR="00F77EA4" w:rsidRDefault="00F77EA4"/>
        </w:tc>
        <w:tc>
          <w:tcPr>
            <w:tcW w:w="1984" w:type="dxa"/>
            <w:shd w:val="clear" w:color="auto" w:fill="E8EAF6"/>
          </w:tcPr>
          <w:p w14:paraId="6B0C3B44" w14:textId="77777777" w:rsidR="00F77EA4" w:rsidRDefault="00F77EA4"/>
        </w:tc>
        <w:tc>
          <w:tcPr>
            <w:tcW w:w="4252" w:type="dxa"/>
            <w:shd w:val="clear" w:color="auto" w:fill="E8EAF6"/>
          </w:tcPr>
          <w:p w14:paraId="4F4A8ADA" w14:textId="77777777" w:rsidR="00F77EA4" w:rsidRDefault="00F77EA4"/>
        </w:tc>
      </w:tr>
      <w:tr w:rsidR="00F77EA4" w14:paraId="6B75CA9B" w14:textId="77777777">
        <w:tc>
          <w:tcPr>
            <w:tcW w:w="1984" w:type="dxa"/>
          </w:tcPr>
          <w:p w14:paraId="7A4DE67E" w14:textId="77777777" w:rsidR="00F77EA4" w:rsidRDefault="00000000">
            <w:r>
              <w:t>Authentication</w:t>
            </w:r>
          </w:p>
        </w:tc>
        <w:tc>
          <w:tcPr>
            <w:tcW w:w="1984" w:type="dxa"/>
          </w:tcPr>
          <w:p w14:paraId="19906616" w14:textId="77777777" w:rsidR="00F77EA4" w:rsidRDefault="00F77EA4"/>
        </w:tc>
        <w:tc>
          <w:tcPr>
            <w:tcW w:w="1984" w:type="dxa"/>
          </w:tcPr>
          <w:p w14:paraId="53A92CA3" w14:textId="77777777" w:rsidR="00F77EA4" w:rsidRDefault="00F77EA4"/>
        </w:tc>
        <w:tc>
          <w:tcPr>
            <w:tcW w:w="4252" w:type="dxa"/>
          </w:tcPr>
          <w:p w14:paraId="1C225078" w14:textId="77777777" w:rsidR="00F77EA4" w:rsidRDefault="00F77EA4"/>
        </w:tc>
      </w:tr>
      <w:tr w:rsidR="00F77EA4" w14:paraId="4F6F5043" w14:textId="77777777">
        <w:tc>
          <w:tcPr>
            <w:tcW w:w="1984" w:type="dxa"/>
            <w:shd w:val="clear" w:color="auto" w:fill="E8EAF6"/>
          </w:tcPr>
          <w:p w14:paraId="20EA934C" w14:textId="77777777" w:rsidR="00F77EA4" w:rsidRDefault="00000000">
            <w:r>
              <w:t>Version Control</w:t>
            </w:r>
          </w:p>
        </w:tc>
        <w:tc>
          <w:tcPr>
            <w:tcW w:w="1984" w:type="dxa"/>
            <w:shd w:val="clear" w:color="auto" w:fill="E8EAF6"/>
          </w:tcPr>
          <w:p w14:paraId="62218F2B" w14:textId="77777777" w:rsidR="00F77EA4" w:rsidRDefault="00000000">
            <w:r>
              <w:t>Git + GitHub</w:t>
            </w:r>
          </w:p>
        </w:tc>
        <w:tc>
          <w:tcPr>
            <w:tcW w:w="1984" w:type="dxa"/>
            <w:shd w:val="clear" w:color="auto" w:fill="E8EAF6"/>
          </w:tcPr>
          <w:p w14:paraId="3C7E462E" w14:textId="77777777" w:rsidR="00F77EA4" w:rsidRDefault="00000000">
            <w:r>
              <w:t>N/A</w:t>
            </w:r>
          </w:p>
        </w:tc>
        <w:tc>
          <w:tcPr>
            <w:tcW w:w="4252" w:type="dxa"/>
            <w:shd w:val="clear" w:color="auto" w:fill="E8EAF6"/>
          </w:tcPr>
          <w:p w14:paraId="53571938" w14:textId="77777777" w:rsidR="00F77EA4" w:rsidRDefault="00000000">
            <w:r>
              <w:t>Industry standard for source code management (Sommerville, 2016)</w:t>
            </w:r>
          </w:p>
        </w:tc>
      </w:tr>
      <w:tr w:rsidR="00F77EA4" w14:paraId="766D1DF2" w14:textId="77777777">
        <w:tc>
          <w:tcPr>
            <w:tcW w:w="1984" w:type="dxa"/>
          </w:tcPr>
          <w:p w14:paraId="7C66E8C9" w14:textId="77777777" w:rsidR="00F77EA4" w:rsidRDefault="00000000">
            <w:r>
              <w:t>Project Management</w:t>
            </w:r>
          </w:p>
        </w:tc>
        <w:tc>
          <w:tcPr>
            <w:tcW w:w="1984" w:type="dxa"/>
          </w:tcPr>
          <w:p w14:paraId="12FD6E0B" w14:textId="77777777" w:rsidR="00F77EA4" w:rsidRDefault="00000000">
            <w:r>
              <w:t>Jira</w:t>
            </w:r>
          </w:p>
        </w:tc>
        <w:tc>
          <w:tcPr>
            <w:tcW w:w="1984" w:type="dxa"/>
          </w:tcPr>
          <w:p w14:paraId="1F735BC3" w14:textId="77777777" w:rsidR="00F77EA4" w:rsidRDefault="00000000">
            <w:r>
              <w:t>Trello</w:t>
            </w:r>
          </w:p>
        </w:tc>
        <w:tc>
          <w:tcPr>
            <w:tcW w:w="4252" w:type="dxa"/>
          </w:tcPr>
          <w:p w14:paraId="2794116C" w14:textId="77777777" w:rsidR="00F77EA4" w:rsidRDefault="00000000">
            <w:r>
              <w:t>Supports Scrum Sprint boards and backlog management; widely used in industry</w:t>
            </w:r>
          </w:p>
        </w:tc>
      </w:tr>
      <w:tr w:rsidR="00F77EA4" w14:paraId="377C9076" w14:textId="77777777">
        <w:tc>
          <w:tcPr>
            <w:tcW w:w="1984" w:type="dxa"/>
            <w:shd w:val="clear" w:color="auto" w:fill="E8EAF6"/>
          </w:tcPr>
          <w:p w14:paraId="5322B237" w14:textId="77777777" w:rsidR="00F77EA4" w:rsidRDefault="00000000">
            <w:r>
              <w:t>Testing</w:t>
            </w:r>
          </w:p>
        </w:tc>
        <w:tc>
          <w:tcPr>
            <w:tcW w:w="1984" w:type="dxa"/>
            <w:shd w:val="clear" w:color="auto" w:fill="E8EAF6"/>
          </w:tcPr>
          <w:p w14:paraId="751BD7FF" w14:textId="77777777" w:rsidR="00F77EA4" w:rsidRDefault="00F77EA4"/>
        </w:tc>
        <w:tc>
          <w:tcPr>
            <w:tcW w:w="1984" w:type="dxa"/>
            <w:shd w:val="clear" w:color="auto" w:fill="E8EAF6"/>
          </w:tcPr>
          <w:p w14:paraId="483A40AE" w14:textId="77777777" w:rsidR="00F77EA4" w:rsidRDefault="00F77EA4"/>
        </w:tc>
        <w:tc>
          <w:tcPr>
            <w:tcW w:w="4252" w:type="dxa"/>
            <w:shd w:val="clear" w:color="auto" w:fill="E8EAF6"/>
          </w:tcPr>
          <w:p w14:paraId="7DD0348A" w14:textId="77777777" w:rsidR="00F77EA4" w:rsidRDefault="00F77EA4"/>
        </w:tc>
      </w:tr>
      <w:tr w:rsidR="00F77EA4" w14:paraId="7EE29CA4" w14:textId="77777777">
        <w:tc>
          <w:tcPr>
            <w:tcW w:w="1984" w:type="dxa"/>
          </w:tcPr>
          <w:p w14:paraId="40BEE24C" w14:textId="77777777" w:rsidR="00F77EA4" w:rsidRDefault="00000000">
            <w:r>
              <w:t>Build / Deploy</w:t>
            </w:r>
          </w:p>
        </w:tc>
        <w:tc>
          <w:tcPr>
            <w:tcW w:w="1984" w:type="dxa"/>
          </w:tcPr>
          <w:p w14:paraId="75FC58DE" w14:textId="77777777" w:rsidR="00F77EA4" w:rsidRDefault="00F77EA4"/>
        </w:tc>
        <w:tc>
          <w:tcPr>
            <w:tcW w:w="1984" w:type="dxa"/>
          </w:tcPr>
          <w:p w14:paraId="6CEA45FD" w14:textId="77777777" w:rsidR="00F77EA4" w:rsidRDefault="00F77EA4"/>
        </w:tc>
        <w:tc>
          <w:tcPr>
            <w:tcW w:w="4252" w:type="dxa"/>
          </w:tcPr>
          <w:p w14:paraId="728BF929" w14:textId="77777777" w:rsidR="00F77EA4" w:rsidRDefault="00F77EA4"/>
        </w:tc>
      </w:tr>
    </w:tbl>
    <w:p w14:paraId="56A03E6E" w14:textId="77777777" w:rsidR="00F77EA4" w:rsidRDefault="00F77EA4"/>
    <w:p w14:paraId="5C87EFBB" w14:textId="77777777" w:rsidR="00F77EA4" w:rsidRDefault="00000000">
      <w:pPr>
        <w:pStyle w:val="Heading2"/>
      </w:pPr>
      <w:r>
        <w:t>6.3 Development Plan</w:t>
      </w:r>
    </w:p>
    <w:p w14:paraId="6604B6BE" w14:textId="77777777" w:rsidR="00F77EA4" w:rsidRDefault="00000000">
      <w:r>
        <w:t>Outline your sprint plan. Each sprint is a 2-week cycle producing working, tested software.</w:t>
      </w:r>
    </w:p>
    <w:tbl>
      <w:tblPr>
        <w:tblStyle w:val="TableGrid"/>
        <w:tblW w:w="0" w:type="auto"/>
        <w:tblLook w:val="04A0" w:firstRow="1" w:lastRow="0" w:firstColumn="1" w:lastColumn="0" w:noHBand="0" w:noVBand="1"/>
      </w:tblPr>
      <w:tblGrid>
        <w:gridCol w:w="956"/>
        <w:gridCol w:w="1140"/>
        <w:gridCol w:w="3572"/>
        <w:gridCol w:w="3056"/>
      </w:tblGrid>
      <w:tr w:rsidR="00F77EA4" w14:paraId="08C1983A" w14:textId="77777777">
        <w:tc>
          <w:tcPr>
            <w:tcW w:w="1020" w:type="dxa"/>
            <w:shd w:val="clear" w:color="auto" w:fill="1A237E"/>
          </w:tcPr>
          <w:p w14:paraId="5DE380BF" w14:textId="77777777" w:rsidR="00F77EA4" w:rsidRDefault="00000000">
            <w:r>
              <w:rPr>
                <w:b/>
                <w:color w:val="FFFFFF"/>
              </w:rPr>
              <w:t>Sprint</w:t>
            </w:r>
          </w:p>
        </w:tc>
        <w:tc>
          <w:tcPr>
            <w:tcW w:w="1247" w:type="dxa"/>
            <w:shd w:val="clear" w:color="auto" w:fill="1A237E"/>
          </w:tcPr>
          <w:p w14:paraId="7BCF0489" w14:textId="77777777" w:rsidR="00F77EA4" w:rsidRDefault="00000000">
            <w:r>
              <w:rPr>
                <w:b/>
                <w:color w:val="FFFFFF"/>
              </w:rPr>
              <w:t>Weeks</w:t>
            </w:r>
          </w:p>
        </w:tc>
        <w:tc>
          <w:tcPr>
            <w:tcW w:w="4252" w:type="dxa"/>
            <w:shd w:val="clear" w:color="auto" w:fill="1A237E"/>
          </w:tcPr>
          <w:p w14:paraId="4FEE0437" w14:textId="77777777" w:rsidR="00F77EA4" w:rsidRDefault="00000000">
            <w:r>
              <w:rPr>
                <w:b/>
                <w:color w:val="FFFFFF"/>
              </w:rPr>
              <w:t>Features / User Stories</w:t>
            </w:r>
          </w:p>
        </w:tc>
        <w:tc>
          <w:tcPr>
            <w:tcW w:w="3685" w:type="dxa"/>
            <w:shd w:val="clear" w:color="auto" w:fill="1A237E"/>
          </w:tcPr>
          <w:p w14:paraId="792482FA" w14:textId="77777777" w:rsidR="00F77EA4" w:rsidRDefault="00000000">
            <w:r>
              <w:rPr>
                <w:b/>
                <w:color w:val="FFFFFF"/>
              </w:rPr>
              <w:t>Definition of Done</w:t>
            </w:r>
          </w:p>
        </w:tc>
      </w:tr>
      <w:tr w:rsidR="00F77EA4" w14:paraId="7288BD86" w14:textId="77777777">
        <w:tc>
          <w:tcPr>
            <w:tcW w:w="1020" w:type="dxa"/>
            <w:shd w:val="clear" w:color="auto" w:fill="E8EAF6"/>
          </w:tcPr>
          <w:p w14:paraId="05F98FAA" w14:textId="77777777" w:rsidR="00F77EA4" w:rsidRDefault="00000000">
            <w:r>
              <w:t>Sprint 1</w:t>
            </w:r>
          </w:p>
        </w:tc>
        <w:tc>
          <w:tcPr>
            <w:tcW w:w="1247" w:type="dxa"/>
            <w:shd w:val="clear" w:color="auto" w:fill="E8EAF6"/>
          </w:tcPr>
          <w:p w14:paraId="52090EC6" w14:textId="77777777" w:rsidR="00F77EA4" w:rsidRDefault="00000000">
            <w:r>
              <w:t>Wk XX–XX</w:t>
            </w:r>
          </w:p>
        </w:tc>
        <w:tc>
          <w:tcPr>
            <w:tcW w:w="4252" w:type="dxa"/>
            <w:shd w:val="clear" w:color="auto" w:fill="E8EAF6"/>
          </w:tcPr>
          <w:p w14:paraId="4088AD9A" w14:textId="77777777" w:rsidR="00F77EA4" w:rsidRDefault="00000000">
            <w:r>
              <w:t>Core Must-Have features (e.g., user registration, authentication)</w:t>
            </w:r>
          </w:p>
        </w:tc>
        <w:tc>
          <w:tcPr>
            <w:tcW w:w="3685" w:type="dxa"/>
            <w:shd w:val="clear" w:color="auto" w:fill="E8EAF6"/>
          </w:tcPr>
          <w:p w14:paraId="5678C775" w14:textId="77777777" w:rsidR="00F77EA4" w:rsidRDefault="00000000">
            <w:r>
              <w:t>All US in sprint pass acceptance criteria and are unit tested</w:t>
            </w:r>
          </w:p>
        </w:tc>
      </w:tr>
      <w:tr w:rsidR="00F77EA4" w14:paraId="0F549BF8" w14:textId="77777777">
        <w:tc>
          <w:tcPr>
            <w:tcW w:w="1020" w:type="dxa"/>
          </w:tcPr>
          <w:p w14:paraId="02DBBEB6" w14:textId="77777777" w:rsidR="00F77EA4" w:rsidRDefault="00000000">
            <w:r>
              <w:t>Sprint 2</w:t>
            </w:r>
          </w:p>
        </w:tc>
        <w:tc>
          <w:tcPr>
            <w:tcW w:w="1247" w:type="dxa"/>
          </w:tcPr>
          <w:p w14:paraId="432FF780" w14:textId="77777777" w:rsidR="00F77EA4" w:rsidRDefault="00000000">
            <w:r>
              <w:t>Wk XX–XX</w:t>
            </w:r>
          </w:p>
        </w:tc>
        <w:tc>
          <w:tcPr>
            <w:tcW w:w="4252" w:type="dxa"/>
          </w:tcPr>
          <w:p w14:paraId="2236C9DD" w14:textId="77777777" w:rsidR="00F77EA4" w:rsidRDefault="00000000">
            <w:r>
              <w:t>Remaining Must-Have + key Should-Have features</w:t>
            </w:r>
          </w:p>
        </w:tc>
        <w:tc>
          <w:tcPr>
            <w:tcW w:w="3685" w:type="dxa"/>
          </w:tcPr>
          <w:p w14:paraId="2AEADE08" w14:textId="77777777" w:rsidR="00F77EA4" w:rsidRDefault="00000000">
            <w:r>
              <w:t>Features integrated and system tested</w:t>
            </w:r>
          </w:p>
        </w:tc>
      </w:tr>
      <w:tr w:rsidR="00F77EA4" w14:paraId="456C4045" w14:textId="77777777">
        <w:tc>
          <w:tcPr>
            <w:tcW w:w="1020" w:type="dxa"/>
            <w:shd w:val="clear" w:color="auto" w:fill="E8EAF6"/>
          </w:tcPr>
          <w:p w14:paraId="3BF04260" w14:textId="77777777" w:rsidR="00F77EA4" w:rsidRDefault="00000000">
            <w:r>
              <w:t>Sprint 3</w:t>
            </w:r>
          </w:p>
        </w:tc>
        <w:tc>
          <w:tcPr>
            <w:tcW w:w="1247" w:type="dxa"/>
            <w:shd w:val="clear" w:color="auto" w:fill="E8EAF6"/>
          </w:tcPr>
          <w:p w14:paraId="0B2F2915" w14:textId="77777777" w:rsidR="00F77EA4" w:rsidRDefault="00000000">
            <w:r>
              <w:t>Wk XX–XX</w:t>
            </w:r>
          </w:p>
        </w:tc>
        <w:tc>
          <w:tcPr>
            <w:tcW w:w="4252" w:type="dxa"/>
            <w:shd w:val="clear" w:color="auto" w:fill="E8EAF6"/>
          </w:tcPr>
          <w:p w14:paraId="2B47B3B1" w14:textId="77777777" w:rsidR="00F77EA4" w:rsidRDefault="00000000">
            <w:r>
              <w:t>UI polish, Could-Have features, performance fixes</w:t>
            </w:r>
          </w:p>
        </w:tc>
        <w:tc>
          <w:tcPr>
            <w:tcW w:w="3685" w:type="dxa"/>
            <w:shd w:val="clear" w:color="auto" w:fill="E8EAF6"/>
          </w:tcPr>
          <w:p w14:paraId="78C55574" w14:textId="77777777" w:rsidR="00F77EA4" w:rsidRDefault="00000000">
            <w:r>
              <w:t>Product ready for demo and UAT</w:t>
            </w:r>
          </w:p>
        </w:tc>
      </w:tr>
    </w:tbl>
    <w:p w14:paraId="64EA7E17" w14:textId="77777777" w:rsidR="00F77EA4" w:rsidRDefault="00F77EA4"/>
    <w:p w14:paraId="12F42F32" w14:textId="77777777" w:rsidR="00F77EA4" w:rsidRDefault="00000000">
      <w:r>
        <w:br w:type="page"/>
      </w:r>
    </w:p>
    <w:p w14:paraId="3CC347CA" w14:textId="77777777" w:rsidR="00F77EA4" w:rsidRDefault="00000000">
      <w:pPr>
        <w:pStyle w:val="Heading1"/>
      </w:pPr>
      <w:r>
        <w:lastRenderedPageBreak/>
        <w:t>7. Project Scope and Feasibility</w:t>
      </w:r>
    </w:p>
    <w:p w14:paraId="2AA5D3D2" w14:textId="77777777" w:rsidR="00F77EA4" w:rsidRDefault="00000000">
      <w:pPr>
        <w:pStyle w:val="Heading2"/>
      </w:pPr>
      <w:r>
        <w:t>7.1 Scope</w:t>
      </w:r>
    </w:p>
    <w:p w14:paraId="36BBE50C" w14:textId="0AC854C6" w:rsidR="00F77EA4" w:rsidRDefault="00000000">
      <w:r>
        <w:rPr>
          <w:b/>
        </w:rPr>
        <w:t>Clearly define what is in-scope and out-of-scope. Writing out-of-scope items prevents scope creep and justifies your design decisions.</w:t>
      </w:r>
    </w:p>
    <w:p w14:paraId="614EDB51" w14:textId="77777777" w:rsidR="00F77EA4" w:rsidRDefault="00000000">
      <w:pPr>
        <w:ind w:left="283"/>
      </w:pPr>
      <w:r>
        <w:rPr>
          <w:b/>
          <w:color w:val="B71C1C"/>
        </w:rPr>
        <w:t>⚠ Scope creep — adding features beyond your original plan — is the most common reason FYP students miss deadlines. Use this table to enforce discipline.</w:t>
      </w:r>
    </w:p>
    <w:tbl>
      <w:tblPr>
        <w:tblStyle w:val="TableGrid"/>
        <w:tblW w:w="0" w:type="auto"/>
        <w:tblLook w:val="04A0" w:firstRow="1" w:lastRow="0" w:firstColumn="1" w:lastColumn="0" w:noHBand="0" w:noVBand="1"/>
      </w:tblPr>
      <w:tblGrid>
        <w:gridCol w:w="3969"/>
        <w:gridCol w:w="3969"/>
      </w:tblGrid>
      <w:tr w:rsidR="00F77EA4" w14:paraId="4D4582BF" w14:textId="77777777">
        <w:tc>
          <w:tcPr>
            <w:tcW w:w="3969" w:type="dxa"/>
            <w:shd w:val="clear" w:color="auto" w:fill="1A237E"/>
          </w:tcPr>
          <w:p w14:paraId="2940AA17" w14:textId="77777777" w:rsidR="00F77EA4" w:rsidRDefault="00000000">
            <w:r>
              <w:rPr>
                <w:b/>
                <w:color w:val="FFFFFF"/>
              </w:rPr>
              <w:t>In Scope — What this project WILL deliver</w:t>
            </w:r>
          </w:p>
        </w:tc>
        <w:tc>
          <w:tcPr>
            <w:tcW w:w="3969" w:type="dxa"/>
            <w:shd w:val="clear" w:color="auto" w:fill="1A237E"/>
          </w:tcPr>
          <w:p w14:paraId="30C9EAE8" w14:textId="77777777" w:rsidR="00F77EA4" w:rsidRDefault="00000000">
            <w:r>
              <w:rPr>
                <w:b/>
                <w:color w:val="FFFFFF"/>
              </w:rPr>
              <w:t>Out of Scope — What this project will NOT deliver (and why)</w:t>
            </w:r>
          </w:p>
        </w:tc>
      </w:tr>
      <w:tr w:rsidR="00F77EA4" w14:paraId="1E53C4CC" w14:textId="77777777">
        <w:tc>
          <w:tcPr>
            <w:tcW w:w="3969" w:type="dxa"/>
            <w:shd w:val="clear" w:color="auto" w:fill="E8EAF6"/>
          </w:tcPr>
          <w:p w14:paraId="7EB5C9A0" w14:textId="77777777" w:rsidR="00F77EA4" w:rsidRDefault="00000000">
            <w:r>
              <w:t>[Feature / platform / user group 1]</w:t>
            </w:r>
          </w:p>
        </w:tc>
        <w:tc>
          <w:tcPr>
            <w:tcW w:w="3969" w:type="dxa"/>
            <w:shd w:val="clear" w:color="auto" w:fill="E8EAF6"/>
          </w:tcPr>
          <w:p w14:paraId="1F050313" w14:textId="77777777" w:rsidR="00F77EA4" w:rsidRDefault="00000000">
            <w:r>
              <w:t>[Excluded item 1] — excluded because [reason: time / complexity / out of domain]</w:t>
            </w:r>
          </w:p>
        </w:tc>
      </w:tr>
      <w:tr w:rsidR="00F77EA4" w14:paraId="3959EEEE" w14:textId="77777777">
        <w:tc>
          <w:tcPr>
            <w:tcW w:w="3969" w:type="dxa"/>
          </w:tcPr>
          <w:p w14:paraId="0EB1983C" w14:textId="77777777" w:rsidR="00F77EA4" w:rsidRDefault="00000000">
            <w:r>
              <w:t>[Feature / platform / user group 2]</w:t>
            </w:r>
          </w:p>
        </w:tc>
        <w:tc>
          <w:tcPr>
            <w:tcW w:w="3969" w:type="dxa"/>
          </w:tcPr>
          <w:p w14:paraId="4E29EC45" w14:textId="77777777" w:rsidR="00F77EA4" w:rsidRDefault="00000000">
            <w:r>
              <w:t>[Excluded item 2] — excluded because [reason]</w:t>
            </w:r>
          </w:p>
        </w:tc>
      </w:tr>
      <w:tr w:rsidR="00F77EA4" w14:paraId="3248919B" w14:textId="77777777">
        <w:tc>
          <w:tcPr>
            <w:tcW w:w="3969" w:type="dxa"/>
            <w:shd w:val="clear" w:color="auto" w:fill="E8EAF6"/>
          </w:tcPr>
          <w:p w14:paraId="4A2FEE76" w14:textId="77777777" w:rsidR="00F77EA4" w:rsidRDefault="00000000">
            <w:r>
              <w:t>[Feature / platform / user group 3]</w:t>
            </w:r>
          </w:p>
        </w:tc>
        <w:tc>
          <w:tcPr>
            <w:tcW w:w="3969" w:type="dxa"/>
            <w:shd w:val="clear" w:color="auto" w:fill="E8EAF6"/>
          </w:tcPr>
          <w:p w14:paraId="2BDC0214" w14:textId="77777777" w:rsidR="00F77EA4" w:rsidRDefault="00000000">
            <w:r>
              <w:t>[Excluded item 3] — excluded because [reason]</w:t>
            </w:r>
          </w:p>
        </w:tc>
      </w:tr>
      <w:tr w:rsidR="00F77EA4" w14:paraId="45CFEF12" w14:textId="77777777">
        <w:tc>
          <w:tcPr>
            <w:tcW w:w="3969" w:type="dxa"/>
          </w:tcPr>
          <w:p w14:paraId="2506C712" w14:textId="77777777" w:rsidR="00F77EA4" w:rsidRDefault="00000000">
            <w:r>
              <w:t>[Feature / platform / user group 4]</w:t>
            </w:r>
          </w:p>
        </w:tc>
        <w:tc>
          <w:tcPr>
            <w:tcW w:w="3969" w:type="dxa"/>
          </w:tcPr>
          <w:p w14:paraId="100FB643" w14:textId="77777777" w:rsidR="00F77EA4" w:rsidRDefault="00000000">
            <w:r>
              <w:t>[Excluded item 4] — excluded because [reason]</w:t>
            </w:r>
          </w:p>
        </w:tc>
      </w:tr>
    </w:tbl>
    <w:p w14:paraId="5513715C" w14:textId="77777777" w:rsidR="00F77EA4" w:rsidRDefault="00F77EA4"/>
    <w:p w14:paraId="65F0BEDF" w14:textId="77777777" w:rsidR="00F77EA4" w:rsidRDefault="00000000">
      <w:pPr>
        <w:ind w:left="283" w:right="283"/>
      </w:pPr>
      <w:r>
        <w:rPr>
          <w:i/>
          <w:color w:val="37474F"/>
        </w:rPr>
        <w:t>UniConnect in-scope: iOS and Android (React Native) · university students (single institution pilot) · module-based study matching · text-based group chat</w:t>
      </w:r>
    </w:p>
    <w:p w14:paraId="5FD752CB" w14:textId="77777777" w:rsidR="00F77EA4" w:rsidRDefault="00000000">
      <w:pPr>
        <w:ind w:left="283" w:right="283"/>
      </w:pPr>
      <w:r>
        <w:rPr>
          <w:i/>
          <w:color w:val="37474F"/>
        </w:rPr>
        <w:t>UniConnect out-of-scope: web browser version · school or workplace users · voice/video calls · university timetable API integration</w:t>
      </w:r>
    </w:p>
    <w:p w14:paraId="62901128" w14:textId="77777777" w:rsidR="00F77EA4" w:rsidRDefault="00000000">
      <w:pPr>
        <w:pStyle w:val="Heading2"/>
      </w:pPr>
      <w:r>
        <w:t>7.2 Feasibility Analysis</w:t>
      </w:r>
    </w:p>
    <w:p w14:paraId="4BEF1C73" w14:textId="630D281A" w:rsidR="00F77EA4" w:rsidRDefault="00000000">
      <w:r>
        <w:rPr>
          <w:b/>
        </w:rPr>
        <w:t>Apply the Triple Constraint — Scope, Time, Cost. If scope grows, either time or quality must give.</w:t>
      </w:r>
    </w:p>
    <w:tbl>
      <w:tblPr>
        <w:tblStyle w:val="TableGrid"/>
        <w:tblW w:w="0" w:type="auto"/>
        <w:tblLook w:val="04A0" w:firstRow="1" w:lastRow="0" w:firstColumn="1" w:lastColumn="0" w:noHBand="0" w:noVBand="1"/>
      </w:tblPr>
      <w:tblGrid>
        <w:gridCol w:w="1365"/>
        <w:gridCol w:w="3360"/>
        <w:gridCol w:w="3999"/>
      </w:tblGrid>
      <w:tr w:rsidR="00F77EA4" w14:paraId="068407E9" w14:textId="77777777">
        <w:tc>
          <w:tcPr>
            <w:tcW w:w="1417" w:type="dxa"/>
            <w:shd w:val="clear" w:color="auto" w:fill="1A237E"/>
          </w:tcPr>
          <w:p w14:paraId="2F23375A" w14:textId="77777777" w:rsidR="00F77EA4" w:rsidRDefault="00000000">
            <w:r>
              <w:rPr>
                <w:b/>
                <w:color w:val="FFFFFF"/>
              </w:rPr>
              <w:t>Dimension</w:t>
            </w:r>
          </w:p>
        </w:tc>
        <w:tc>
          <w:tcPr>
            <w:tcW w:w="3969" w:type="dxa"/>
            <w:shd w:val="clear" w:color="auto" w:fill="1A237E"/>
          </w:tcPr>
          <w:p w14:paraId="750F4DC9" w14:textId="77777777" w:rsidR="00F77EA4" w:rsidRDefault="00000000">
            <w:r>
              <w:rPr>
                <w:b/>
                <w:color w:val="FFFFFF"/>
              </w:rPr>
              <w:t>Questions to address</w:t>
            </w:r>
          </w:p>
        </w:tc>
        <w:tc>
          <w:tcPr>
            <w:tcW w:w="4819" w:type="dxa"/>
            <w:shd w:val="clear" w:color="auto" w:fill="1A237E"/>
          </w:tcPr>
          <w:p w14:paraId="67280CE8" w14:textId="77777777" w:rsidR="00F77EA4" w:rsidRDefault="00000000">
            <w:r>
              <w:rPr>
                <w:b/>
                <w:color w:val="FFFFFF"/>
              </w:rPr>
              <w:t>Your assessment</w:t>
            </w:r>
          </w:p>
        </w:tc>
      </w:tr>
      <w:tr w:rsidR="00F77EA4" w14:paraId="0AB0C6E8" w14:textId="77777777">
        <w:tc>
          <w:tcPr>
            <w:tcW w:w="1417" w:type="dxa"/>
            <w:shd w:val="clear" w:color="auto" w:fill="E8EAF6"/>
          </w:tcPr>
          <w:p w14:paraId="12303124" w14:textId="77777777" w:rsidR="00F77EA4" w:rsidRDefault="00000000">
            <w:r>
              <w:t>Technical</w:t>
            </w:r>
          </w:p>
        </w:tc>
        <w:tc>
          <w:tcPr>
            <w:tcW w:w="3969" w:type="dxa"/>
            <w:shd w:val="clear" w:color="auto" w:fill="E8EAF6"/>
          </w:tcPr>
          <w:p w14:paraId="5DD9EE18" w14:textId="77777777" w:rsidR="00F77EA4" w:rsidRDefault="00000000">
            <w:r>
              <w:t>Do you have the necessary skills? What must you learn, and is that realistic in 4 weeks?</w:t>
            </w:r>
          </w:p>
        </w:tc>
        <w:tc>
          <w:tcPr>
            <w:tcW w:w="4819" w:type="dxa"/>
            <w:shd w:val="clear" w:color="auto" w:fill="E8EAF6"/>
          </w:tcPr>
          <w:p w14:paraId="0C8FFB85" w14:textId="77777777" w:rsidR="00F77EA4" w:rsidRDefault="00F77EA4"/>
        </w:tc>
      </w:tr>
      <w:tr w:rsidR="00F77EA4" w14:paraId="1AA164B9" w14:textId="77777777">
        <w:tc>
          <w:tcPr>
            <w:tcW w:w="1417" w:type="dxa"/>
          </w:tcPr>
          <w:p w14:paraId="3ACB5E7D" w14:textId="77777777" w:rsidR="00F77EA4" w:rsidRDefault="00000000">
            <w:r>
              <w:t>Time</w:t>
            </w:r>
          </w:p>
        </w:tc>
        <w:tc>
          <w:tcPr>
            <w:tcW w:w="3969" w:type="dxa"/>
          </w:tcPr>
          <w:p w14:paraId="26F4C1B2" w14:textId="77777777" w:rsidR="00F77EA4" w:rsidRDefault="00000000">
            <w:r>
              <w:t>Can you complete all objectives in 30 weeks? Map your objectives to your Gantt to confirm.</w:t>
            </w:r>
          </w:p>
        </w:tc>
        <w:tc>
          <w:tcPr>
            <w:tcW w:w="4819" w:type="dxa"/>
          </w:tcPr>
          <w:p w14:paraId="16B78CCD" w14:textId="77777777" w:rsidR="00F77EA4" w:rsidRDefault="00F77EA4"/>
        </w:tc>
      </w:tr>
      <w:tr w:rsidR="00F77EA4" w14:paraId="7315DEC7" w14:textId="77777777">
        <w:tc>
          <w:tcPr>
            <w:tcW w:w="1417" w:type="dxa"/>
            <w:shd w:val="clear" w:color="auto" w:fill="E8EAF6"/>
          </w:tcPr>
          <w:p w14:paraId="3CA1D54A" w14:textId="77777777" w:rsidR="00F77EA4" w:rsidRDefault="00000000">
            <w:r>
              <w:t>Resources</w:t>
            </w:r>
          </w:p>
        </w:tc>
        <w:tc>
          <w:tcPr>
            <w:tcW w:w="3969" w:type="dxa"/>
            <w:shd w:val="clear" w:color="auto" w:fill="E8EAF6"/>
          </w:tcPr>
          <w:p w14:paraId="278047AF" w14:textId="77777777" w:rsidR="00F77EA4" w:rsidRDefault="00000000">
            <w:r>
              <w:t>Do you have access to participants, hardware, software, and data you need?</w:t>
            </w:r>
          </w:p>
        </w:tc>
        <w:tc>
          <w:tcPr>
            <w:tcW w:w="4819" w:type="dxa"/>
            <w:shd w:val="clear" w:color="auto" w:fill="E8EAF6"/>
          </w:tcPr>
          <w:p w14:paraId="7F4AC934" w14:textId="77777777" w:rsidR="00F77EA4" w:rsidRDefault="00F77EA4"/>
        </w:tc>
      </w:tr>
    </w:tbl>
    <w:p w14:paraId="2910611F" w14:textId="77777777" w:rsidR="00F77EA4" w:rsidRDefault="00F77EA4"/>
    <w:p w14:paraId="746A9A3B" w14:textId="77777777" w:rsidR="00F77EA4" w:rsidRDefault="00000000">
      <w:r>
        <w:br w:type="page"/>
      </w:r>
    </w:p>
    <w:p w14:paraId="38ABBD93" w14:textId="77777777" w:rsidR="00F77EA4" w:rsidRDefault="00000000">
      <w:pPr>
        <w:pStyle w:val="Heading1"/>
      </w:pPr>
      <w:r>
        <w:lastRenderedPageBreak/>
        <w:t>8. Project Evaluation and Success Criteria</w:t>
      </w:r>
    </w:p>
    <w:p w14:paraId="2F9478DC" w14:textId="4268F5EA" w:rsidR="00F77EA4" w:rsidRDefault="00000000">
      <w:r>
        <w:rPr>
          <w:b/>
        </w:rPr>
        <w:t>Define your success criteria BEFORE you start building. You will return to these criteria in your Final Report Evaluation chapter. Vague criteria (e.g., "the app will work well") cannot be evaluated and will lose marks.</w:t>
      </w:r>
    </w:p>
    <w:p w14:paraId="6DED5C32" w14:textId="77777777" w:rsidR="00F77EA4" w:rsidRDefault="00000000">
      <w:pPr>
        <w:pStyle w:val="Heading2"/>
      </w:pPr>
      <w:r>
        <w:t>8.1 Evaluation Approach</w:t>
      </w:r>
    </w:p>
    <w:p w14:paraId="45F6E6EB" w14:textId="12CA40AB" w:rsidR="00F77EA4" w:rsidRDefault="00000000">
      <w:r>
        <w:t>Your evaluation must include all three of the following:</w:t>
      </w:r>
    </w:p>
    <w:tbl>
      <w:tblPr>
        <w:tblStyle w:val="TableGrid"/>
        <w:tblW w:w="0" w:type="auto"/>
        <w:tblLook w:val="04A0" w:firstRow="1" w:lastRow="0" w:firstColumn="1" w:lastColumn="0" w:noHBand="0" w:noVBand="1"/>
      </w:tblPr>
      <w:tblGrid>
        <w:gridCol w:w="2234"/>
        <w:gridCol w:w="2713"/>
        <w:gridCol w:w="3777"/>
      </w:tblGrid>
      <w:tr w:rsidR="00F77EA4" w14:paraId="345B14BF" w14:textId="77777777">
        <w:tc>
          <w:tcPr>
            <w:tcW w:w="2551" w:type="dxa"/>
            <w:shd w:val="clear" w:color="auto" w:fill="1A237E"/>
          </w:tcPr>
          <w:p w14:paraId="2C05AFD9" w14:textId="77777777" w:rsidR="00F77EA4" w:rsidRDefault="00000000">
            <w:r>
              <w:rPr>
                <w:b/>
                <w:color w:val="FFFFFF"/>
              </w:rPr>
              <w:t>Evaluation Method</w:t>
            </w:r>
          </w:p>
        </w:tc>
        <w:tc>
          <w:tcPr>
            <w:tcW w:w="3118" w:type="dxa"/>
            <w:shd w:val="clear" w:color="auto" w:fill="1A237E"/>
          </w:tcPr>
          <w:p w14:paraId="7137CF93" w14:textId="77777777" w:rsidR="00F77EA4" w:rsidRDefault="00000000">
            <w:r>
              <w:rPr>
                <w:b/>
                <w:color w:val="FFFFFF"/>
              </w:rPr>
              <w:t>Minimum for FYP</w:t>
            </w:r>
          </w:p>
        </w:tc>
        <w:tc>
          <w:tcPr>
            <w:tcW w:w="4535" w:type="dxa"/>
            <w:shd w:val="clear" w:color="auto" w:fill="1A237E"/>
          </w:tcPr>
          <w:p w14:paraId="05234001" w14:textId="77777777" w:rsidR="00F77EA4" w:rsidRDefault="00000000">
            <w:r>
              <w:rPr>
                <w:b/>
                <w:color w:val="FFFFFF"/>
              </w:rPr>
              <w:t>What it proves</w:t>
            </w:r>
          </w:p>
        </w:tc>
      </w:tr>
      <w:tr w:rsidR="00F77EA4" w14:paraId="11C0B323" w14:textId="77777777">
        <w:tc>
          <w:tcPr>
            <w:tcW w:w="2551" w:type="dxa"/>
            <w:shd w:val="clear" w:color="auto" w:fill="E8EAF6"/>
          </w:tcPr>
          <w:p w14:paraId="2537A793" w14:textId="77777777" w:rsidR="00F77EA4" w:rsidRDefault="00000000">
            <w:r>
              <w:t>Functional Testing</w:t>
            </w:r>
          </w:p>
        </w:tc>
        <w:tc>
          <w:tcPr>
            <w:tcW w:w="3118" w:type="dxa"/>
            <w:shd w:val="clear" w:color="auto" w:fill="E8EAF6"/>
          </w:tcPr>
          <w:p w14:paraId="6324711E" w14:textId="77777777" w:rsidR="00F77EA4" w:rsidRDefault="00000000">
            <w:r>
              <w:t>Document all test cases; record Pass / Fail</w:t>
            </w:r>
          </w:p>
        </w:tc>
        <w:tc>
          <w:tcPr>
            <w:tcW w:w="4535" w:type="dxa"/>
            <w:shd w:val="clear" w:color="auto" w:fill="E8EAF6"/>
          </w:tcPr>
          <w:p w14:paraId="08146704" w14:textId="77777777" w:rsidR="00F77EA4" w:rsidRDefault="00000000">
            <w:r>
              <w:t>System meets its stated functional requirements</w:t>
            </w:r>
          </w:p>
        </w:tc>
      </w:tr>
      <w:tr w:rsidR="00F77EA4" w14:paraId="45356263" w14:textId="77777777">
        <w:tc>
          <w:tcPr>
            <w:tcW w:w="2551" w:type="dxa"/>
          </w:tcPr>
          <w:p w14:paraId="28A4FF69" w14:textId="77777777" w:rsidR="00F77EA4" w:rsidRDefault="00000000">
            <w:r>
              <w:t>User Acceptance Testing (UAT)</w:t>
            </w:r>
          </w:p>
        </w:tc>
        <w:tc>
          <w:tcPr>
            <w:tcW w:w="3118" w:type="dxa"/>
          </w:tcPr>
          <w:p w14:paraId="5CE733BD" w14:textId="77777777" w:rsidR="00F77EA4" w:rsidRDefault="00000000">
            <w:r>
              <w:t>Minimum 5 external participants; structured tasks; post-task questionnaire (SUS or custom)</w:t>
            </w:r>
          </w:p>
        </w:tc>
        <w:tc>
          <w:tcPr>
            <w:tcW w:w="4535" w:type="dxa"/>
          </w:tcPr>
          <w:p w14:paraId="2CB8B646" w14:textId="77777777" w:rsidR="00F77EA4" w:rsidRDefault="00000000">
            <w:r>
              <w:t>System meets real user needs</w:t>
            </w:r>
          </w:p>
        </w:tc>
      </w:tr>
      <w:tr w:rsidR="00F77EA4" w14:paraId="5FF3CE0B" w14:textId="77777777">
        <w:tc>
          <w:tcPr>
            <w:tcW w:w="2551" w:type="dxa"/>
            <w:shd w:val="clear" w:color="auto" w:fill="E8EAF6"/>
          </w:tcPr>
          <w:p w14:paraId="2C0C4A54" w14:textId="77777777" w:rsidR="00F77EA4" w:rsidRDefault="00000000">
            <w:r>
              <w:t>Critical Reflection</w:t>
            </w:r>
          </w:p>
        </w:tc>
        <w:tc>
          <w:tcPr>
            <w:tcW w:w="3118" w:type="dxa"/>
            <w:shd w:val="clear" w:color="auto" w:fill="E8EAF6"/>
          </w:tcPr>
          <w:p w14:paraId="6E8C549A" w14:textId="77777777" w:rsidR="00F77EA4" w:rsidRDefault="00000000">
            <w:r>
              <w:t>Honest assessment of each objective — Met / Partially / Not Met with evidence</w:t>
            </w:r>
          </w:p>
        </w:tc>
        <w:tc>
          <w:tcPr>
            <w:tcW w:w="4535" w:type="dxa"/>
            <w:shd w:val="clear" w:color="auto" w:fill="E8EAF6"/>
          </w:tcPr>
          <w:p w14:paraId="18967ADA" w14:textId="77777777" w:rsidR="00F77EA4" w:rsidRDefault="00000000">
            <w:r>
              <w:t>Academic evaluation rigour at Level 6</w:t>
            </w:r>
          </w:p>
        </w:tc>
      </w:tr>
    </w:tbl>
    <w:p w14:paraId="27345576" w14:textId="77777777" w:rsidR="00F77EA4" w:rsidRDefault="00F77EA4"/>
    <w:p w14:paraId="1DBF6510" w14:textId="77777777" w:rsidR="00F77EA4" w:rsidRDefault="00000000">
      <w:pPr>
        <w:pStyle w:val="Heading2"/>
      </w:pPr>
      <w:r>
        <w:t>8.2 Success Metrics</w:t>
      </w:r>
    </w:p>
    <w:p w14:paraId="5294DE71" w14:textId="77777777" w:rsidR="00F77EA4" w:rsidRDefault="00000000">
      <w:r>
        <w:t>For each objective, state a specific, measurable success criterion:</w:t>
      </w:r>
    </w:p>
    <w:tbl>
      <w:tblPr>
        <w:tblStyle w:val="TableGrid"/>
        <w:tblW w:w="0" w:type="auto"/>
        <w:tblLook w:val="04A0" w:firstRow="1" w:lastRow="0" w:firstColumn="1" w:lastColumn="0" w:noHBand="0" w:noVBand="1"/>
      </w:tblPr>
      <w:tblGrid>
        <w:gridCol w:w="1087"/>
        <w:gridCol w:w="3079"/>
        <w:gridCol w:w="4558"/>
      </w:tblGrid>
      <w:tr w:rsidR="00F77EA4" w14:paraId="3E73895F" w14:textId="77777777">
        <w:tc>
          <w:tcPr>
            <w:tcW w:w="1020" w:type="dxa"/>
            <w:shd w:val="clear" w:color="auto" w:fill="1A237E"/>
          </w:tcPr>
          <w:p w14:paraId="342687C4" w14:textId="77777777" w:rsidR="00F77EA4" w:rsidRDefault="00000000">
            <w:r>
              <w:rPr>
                <w:b/>
                <w:color w:val="FFFFFF"/>
              </w:rPr>
              <w:t>Objective #</w:t>
            </w:r>
          </w:p>
        </w:tc>
        <w:tc>
          <w:tcPr>
            <w:tcW w:w="3685" w:type="dxa"/>
            <w:shd w:val="clear" w:color="auto" w:fill="1A237E"/>
          </w:tcPr>
          <w:p w14:paraId="45334790" w14:textId="77777777" w:rsidR="00F77EA4" w:rsidRDefault="00000000">
            <w:r>
              <w:rPr>
                <w:b/>
                <w:color w:val="FFFFFF"/>
              </w:rPr>
              <w:t>Stated Objective (from Section 3)</w:t>
            </w:r>
          </w:p>
        </w:tc>
        <w:tc>
          <w:tcPr>
            <w:tcW w:w="5499" w:type="dxa"/>
            <w:shd w:val="clear" w:color="auto" w:fill="1A237E"/>
          </w:tcPr>
          <w:p w14:paraId="5B4D4597" w14:textId="77777777" w:rsidR="00F77EA4" w:rsidRDefault="00000000">
            <w:r>
              <w:rPr>
                <w:b/>
                <w:color w:val="FFFFFF"/>
              </w:rPr>
              <w:t>Success Criterion (measurable threshold)</w:t>
            </w:r>
          </w:p>
        </w:tc>
      </w:tr>
      <w:tr w:rsidR="00F77EA4" w14:paraId="4BA9A452" w14:textId="77777777">
        <w:tc>
          <w:tcPr>
            <w:tcW w:w="1020" w:type="dxa"/>
            <w:shd w:val="clear" w:color="auto" w:fill="E8EAF6"/>
          </w:tcPr>
          <w:p w14:paraId="7169E158" w14:textId="77777777" w:rsidR="00F77EA4" w:rsidRDefault="00000000">
            <w:r>
              <w:t>1</w:t>
            </w:r>
          </w:p>
        </w:tc>
        <w:tc>
          <w:tcPr>
            <w:tcW w:w="3685" w:type="dxa"/>
            <w:shd w:val="clear" w:color="auto" w:fill="E8EAF6"/>
          </w:tcPr>
          <w:p w14:paraId="05F6D306" w14:textId="77777777" w:rsidR="00F77EA4" w:rsidRDefault="00F77EA4"/>
        </w:tc>
        <w:tc>
          <w:tcPr>
            <w:tcW w:w="5499" w:type="dxa"/>
            <w:shd w:val="clear" w:color="auto" w:fill="E8EAF6"/>
          </w:tcPr>
          <w:p w14:paraId="690A4FF0" w14:textId="77777777" w:rsidR="00F77EA4" w:rsidRDefault="00000000">
            <w:r>
              <w:t>e.g., Literature review contains ≥ 15 peer-reviewed sources covering all identified themes</w:t>
            </w:r>
          </w:p>
        </w:tc>
      </w:tr>
      <w:tr w:rsidR="00F77EA4" w14:paraId="6F028172" w14:textId="77777777">
        <w:tc>
          <w:tcPr>
            <w:tcW w:w="1020" w:type="dxa"/>
          </w:tcPr>
          <w:p w14:paraId="4611BA7A" w14:textId="77777777" w:rsidR="00F77EA4" w:rsidRDefault="00000000">
            <w:r>
              <w:t>2</w:t>
            </w:r>
          </w:p>
        </w:tc>
        <w:tc>
          <w:tcPr>
            <w:tcW w:w="3685" w:type="dxa"/>
          </w:tcPr>
          <w:p w14:paraId="312BA83F" w14:textId="77777777" w:rsidR="00F77EA4" w:rsidRDefault="00F77EA4"/>
        </w:tc>
        <w:tc>
          <w:tcPr>
            <w:tcW w:w="5499" w:type="dxa"/>
          </w:tcPr>
          <w:p w14:paraId="72E24F20" w14:textId="77777777" w:rsidR="00F77EA4" w:rsidRDefault="00000000">
            <w:r>
              <w:t>e.g., ≥ 5 interview transcripts + ≥ 20 survey responses collected and analysed</w:t>
            </w:r>
          </w:p>
        </w:tc>
      </w:tr>
      <w:tr w:rsidR="00F77EA4" w14:paraId="43C1A1FD" w14:textId="77777777">
        <w:tc>
          <w:tcPr>
            <w:tcW w:w="1020" w:type="dxa"/>
            <w:shd w:val="clear" w:color="auto" w:fill="E8EAF6"/>
          </w:tcPr>
          <w:p w14:paraId="4E2CF84F" w14:textId="77777777" w:rsidR="00F77EA4" w:rsidRDefault="00000000">
            <w:r>
              <w:t>3</w:t>
            </w:r>
          </w:p>
        </w:tc>
        <w:tc>
          <w:tcPr>
            <w:tcW w:w="3685" w:type="dxa"/>
            <w:shd w:val="clear" w:color="auto" w:fill="E8EAF6"/>
          </w:tcPr>
          <w:p w14:paraId="2E3EDF51" w14:textId="77777777" w:rsidR="00F77EA4" w:rsidRDefault="00F77EA4"/>
        </w:tc>
        <w:tc>
          <w:tcPr>
            <w:tcW w:w="5499" w:type="dxa"/>
            <w:shd w:val="clear" w:color="auto" w:fill="E8EAF6"/>
          </w:tcPr>
          <w:p w14:paraId="3D0A007D" w14:textId="77777777" w:rsidR="00F77EA4" w:rsidRDefault="00000000">
            <w:r>
              <w:t>e.g., All Must-Have user stories implemented and demonstrable</w:t>
            </w:r>
          </w:p>
        </w:tc>
      </w:tr>
      <w:tr w:rsidR="00F77EA4" w14:paraId="033DCC8D" w14:textId="77777777">
        <w:tc>
          <w:tcPr>
            <w:tcW w:w="1020" w:type="dxa"/>
          </w:tcPr>
          <w:p w14:paraId="767033EF" w14:textId="77777777" w:rsidR="00F77EA4" w:rsidRDefault="00000000">
            <w:r>
              <w:t>4</w:t>
            </w:r>
          </w:p>
        </w:tc>
        <w:tc>
          <w:tcPr>
            <w:tcW w:w="3685" w:type="dxa"/>
          </w:tcPr>
          <w:p w14:paraId="49854D89" w14:textId="77777777" w:rsidR="00F77EA4" w:rsidRDefault="00F77EA4"/>
        </w:tc>
        <w:tc>
          <w:tcPr>
            <w:tcW w:w="5499" w:type="dxa"/>
          </w:tcPr>
          <w:p w14:paraId="19FC6866" w14:textId="77777777" w:rsidR="00F77EA4" w:rsidRDefault="00000000">
            <w:r>
              <w:t>e.g., ≥ 90% of functional test cases pass (Pass/Fail documented)</w:t>
            </w:r>
          </w:p>
        </w:tc>
      </w:tr>
      <w:tr w:rsidR="00F77EA4" w14:paraId="7D83D660" w14:textId="77777777">
        <w:tc>
          <w:tcPr>
            <w:tcW w:w="1020" w:type="dxa"/>
            <w:shd w:val="clear" w:color="auto" w:fill="E8EAF6"/>
          </w:tcPr>
          <w:p w14:paraId="74DCF93D" w14:textId="77777777" w:rsidR="00F77EA4" w:rsidRDefault="00000000">
            <w:r>
              <w:t>5</w:t>
            </w:r>
          </w:p>
        </w:tc>
        <w:tc>
          <w:tcPr>
            <w:tcW w:w="3685" w:type="dxa"/>
            <w:shd w:val="clear" w:color="auto" w:fill="E8EAF6"/>
          </w:tcPr>
          <w:p w14:paraId="5C5285F5" w14:textId="77777777" w:rsidR="00F77EA4" w:rsidRDefault="00F77EA4"/>
        </w:tc>
        <w:tc>
          <w:tcPr>
            <w:tcW w:w="5499" w:type="dxa"/>
            <w:shd w:val="clear" w:color="auto" w:fill="E8EAF6"/>
          </w:tcPr>
          <w:p w14:paraId="64E9EF07" w14:textId="77777777" w:rsidR="00F77EA4" w:rsidRDefault="00000000">
            <w:r>
              <w:t>e.g., Mean SUS score ≥ 68 from ≥ 5 UAT participants</w:t>
            </w:r>
          </w:p>
        </w:tc>
      </w:tr>
    </w:tbl>
    <w:p w14:paraId="45C42439" w14:textId="77777777" w:rsidR="00F77EA4" w:rsidRDefault="00F77EA4"/>
    <w:p w14:paraId="10AE8895" w14:textId="77777777" w:rsidR="00F77EA4" w:rsidRDefault="00000000">
      <w:r>
        <w:br w:type="page"/>
      </w:r>
    </w:p>
    <w:p w14:paraId="12BA88DC" w14:textId="77777777" w:rsidR="00F77EA4" w:rsidRDefault="00000000">
      <w:pPr>
        <w:pStyle w:val="Heading1"/>
      </w:pPr>
      <w:r>
        <w:lastRenderedPageBreak/>
        <w:t>9. Project Plan and Timeline</w:t>
      </w:r>
    </w:p>
    <w:p w14:paraId="19211366" w14:textId="4D7AE0B7" w:rsidR="00F77EA4" w:rsidRDefault="00000000">
      <w:r>
        <w:rPr>
          <w:b/>
        </w:rPr>
        <w:t>A Gantt chart is essential evidence of professional project management. Create it in Excel, ProjectLibre, or draw.io. Show all phases, milestones, and dependencies.</w:t>
      </w:r>
    </w:p>
    <w:p w14:paraId="24F201BA" w14:textId="77777777" w:rsidR="00F77EA4" w:rsidRDefault="00000000">
      <w:pPr>
        <w:pStyle w:val="Heading2"/>
      </w:pPr>
      <w:r>
        <w:t>9.1 Key Milestones</w:t>
      </w:r>
    </w:p>
    <w:tbl>
      <w:tblPr>
        <w:tblStyle w:val="TableGrid"/>
        <w:tblW w:w="0" w:type="auto"/>
        <w:tblLook w:val="04A0" w:firstRow="1" w:lastRow="0" w:firstColumn="1" w:lastColumn="0" w:noHBand="0" w:noVBand="1"/>
      </w:tblPr>
      <w:tblGrid>
        <w:gridCol w:w="1984"/>
        <w:gridCol w:w="4819"/>
        <w:gridCol w:w="1417"/>
      </w:tblGrid>
      <w:tr w:rsidR="00F77EA4" w14:paraId="008DD283" w14:textId="77777777">
        <w:tc>
          <w:tcPr>
            <w:tcW w:w="1984" w:type="dxa"/>
            <w:shd w:val="clear" w:color="auto" w:fill="1A237E"/>
          </w:tcPr>
          <w:p w14:paraId="733915F5" w14:textId="77777777" w:rsidR="00F77EA4" w:rsidRDefault="00000000">
            <w:r>
              <w:rPr>
                <w:b/>
                <w:color w:val="FFFFFF"/>
              </w:rPr>
              <w:t>Milestone</w:t>
            </w:r>
          </w:p>
        </w:tc>
        <w:tc>
          <w:tcPr>
            <w:tcW w:w="4819" w:type="dxa"/>
            <w:shd w:val="clear" w:color="auto" w:fill="1A237E"/>
          </w:tcPr>
          <w:p w14:paraId="700C4C97" w14:textId="77777777" w:rsidR="00F77EA4" w:rsidRDefault="00000000">
            <w:r>
              <w:rPr>
                <w:b/>
                <w:color w:val="FFFFFF"/>
              </w:rPr>
              <w:t>Description</w:t>
            </w:r>
          </w:p>
        </w:tc>
        <w:tc>
          <w:tcPr>
            <w:tcW w:w="1417" w:type="dxa"/>
            <w:shd w:val="clear" w:color="auto" w:fill="1A237E"/>
          </w:tcPr>
          <w:p w14:paraId="22E32EF9" w14:textId="77777777" w:rsidR="00F77EA4" w:rsidRDefault="00000000">
            <w:r>
              <w:rPr>
                <w:b/>
                <w:color w:val="FFFFFF"/>
              </w:rPr>
              <w:t>Target Week</w:t>
            </w:r>
          </w:p>
        </w:tc>
      </w:tr>
      <w:tr w:rsidR="00F77EA4" w14:paraId="37040110" w14:textId="77777777">
        <w:tc>
          <w:tcPr>
            <w:tcW w:w="1984" w:type="dxa"/>
            <w:shd w:val="clear" w:color="auto" w:fill="E8EAF6"/>
          </w:tcPr>
          <w:p w14:paraId="5BD1AD13" w14:textId="77777777" w:rsidR="00F77EA4" w:rsidRDefault="00000000">
            <w:r>
              <w:t>Project Proposal</w:t>
            </w:r>
          </w:p>
        </w:tc>
        <w:tc>
          <w:tcPr>
            <w:tcW w:w="4819" w:type="dxa"/>
            <w:shd w:val="clear" w:color="auto" w:fill="E8EAF6"/>
          </w:tcPr>
          <w:p w14:paraId="15E9A8AB" w14:textId="77777777" w:rsidR="00F77EA4" w:rsidRDefault="00000000">
            <w:r>
              <w:t>First formal deliverable — defines your project scope and plan</w:t>
            </w:r>
          </w:p>
        </w:tc>
        <w:tc>
          <w:tcPr>
            <w:tcW w:w="1417" w:type="dxa"/>
            <w:shd w:val="clear" w:color="auto" w:fill="E8EAF6"/>
          </w:tcPr>
          <w:p w14:paraId="3FF8633D" w14:textId="77777777" w:rsidR="00F77EA4" w:rsidRDefault="00000000">
            <w:r>
              <w:t>Week 4</w:t>
            </w:r>
          </w:p>
        </w:tc>
      </w:tr>
      <w:tr w:rsidR="00F77EA4" w14:paraId="6D49C61B" w14:textId="77777777">
        <w:tc>
          <w:tcPr>
            <w:tcW w:w="1984" w:type="dxa"/>
          </w:tcPr>
          <w:p w14:paraId="2FA99DDA" w14:textId="77777777" w:rsidR="00F77EA4" w:rsidRDefault="00000000">
            <w:r>
              <w:t>Contextual Report</w:t>
            </w:r>
          </w:p>
        </w:tc>
        <w:tc>
          <w:tcPr>
            <w:tcW w:w="4819" w:type="dxa"/>
          </w:tcPr>
          <w:p w14:paraId="19198246" w14:textId="77777777" w:rsidR="00F77EA4" w:rsidRDefault="00000000">
            <w:r>
              <w:t>Chapters 1–4 complete (Intro, Lit Review, Product Research, Req &amp; Design)</w:t>
            </w:r>
          </w:p>
        </w:tc>
        <w:tc>
          <w:tcPr>
            <w:tcW w:w="1417" w:type="dxa"/>
          </w:tcPr>
          <w:p w14:paraId="02A77540" w14:textId="77777777" w:rsidR="00F77EA4" w:rsidRDefault="00000000">
            <w:r>
              <w:t>End of Term 1 (~Week 12)</w:t>
            </w:r>
          </w:p>
        </w:tc>
      </w:tr>
      <w:tr w:rsidR="00F77EA4" w14:paraId="1C1D5B50" w14:textId="77777777">
        <w:tc>
          <w:tcPr>
            <w:tcW w:w="1984" w:type="dxa"/>
            <w:shd w:val="clear" w:color="auto" w:fill="E8EAF6"/>
          </w:tcPr>
          <w:p w14:paraId="4241D9F2" w14:textId="77777777" w:rsidR="00F77EA4" w:rsidRDefault="00000000">
            <w:r>
              <w:t>Product Demo</w:t>
            </w:r>
          </w:p>
        </w:tc>
        <w:tc>
          <w:tcPr>
            <w:tcW w:w="4819" w:type="dxa"/>
            <w:shd w:val="clear" w:color="auto" w:fill="E8EAF6"/>
          </w:tcPr>
          <w:p w14:paraId="7352E51D" w14:textId="77777777" w:rsidR="00F77EA4" w:rsidRDefault="00000000">
            <w:r>
              <w:t>Live demonstration of working product to supervisors</w:t>
            </w:r>
          </w:p>
        </w:tc>
        <w:tc>
          <w:tcPr>
            <w:tcW w:w="1417" w:type="dxa"/>
            <w:shd w:val="clear" w:color="auto" w:fill="E8EAF6"/>
          </w:tcPr>
          <w:p w14:paraId="4E2C7F52" w14:textId="77777777" w:rsidR="00F77EA4" w:rsidRDefault="00000000">
            <w:r>
              <w:t>End of Term 2 (~Week 24)</w:t>
            </w:r>
          </w:p>
        </w:tc>
      </w:tr>
      <w:tr w:rsidR="00F77EA4" w14:paraId="3DADF0FC" w14:textId="77777777">
        <w:tc>
          <w:tcPr>
            <w:tcW w:w="1984" w:type="dxa"/>
          </w:tcPr>
          <w:p w14:paraId="2D44BC78" w14:textId="77777777" w:rsidR="00F77EA4" w:rsidRDefault="00000000">
            <w:r>
              <w:t>Final Report</w:t>
            </w:r>
          </w:p>
        </w:tc>
        <w:tc>
          <w:tcPr>
            <w:tcW w:w="4819" w:type="dxa"/>
          </w:tcPr>
          <w:p w14:paraId="40FF081B" w14:textId="77777777" w:rsidR="00F77EA4" w:rsidRDefault="00000000">
            <w:r>
              <w:t>Complete report submitted — all 7 chapters</w:t>
            </w:r>
          </w:p>
        </w:tc>
        <w:tc>
          <w:tcPr>
            <w:tcW w:w="1417" w:type="dxa"/>
          </w:tcPr>
          <w:p w14:paraId="12E6DCB6" w14:textId="77777777" w:rsidR="00F77EA4" w:rsidRDefault="00000000">
            <w:r>
              <w:t>Start of Term 3 (~Week 30)</w:t>
            </w:r>
          </w:p>
        </w:tc>
      </w:tr>
    </w:tbl>
    <w:p w14:paraId="5502B63B" w14:textId="77777777" w:rsidR="00F77EA4" w:rsidRDefault="00F77EA4"/>
    <w:p w14:paraId="6415E899" w14:textId="77777777" w:rsidR="00F77EA4" w:rsidRDefault="00000000">
      <w:pPr>
        <w:pStyle w:val="Heading2"/>
      </w:pPr>
      <w:r>
        <w:t>9.2 Gantt Chart (30-Week Plan)</w:t>
      </w:r>
    </w:p>
    <w:p w14:paraId="37891664" w14:textId="77777777" w:rsidR="00F77EA4" w:rsidRDefault="00000000">
      <w:r>
        <w:t>Insert your Gantt chart here. It must include all phases below. Overlapping phases are expected — this is normal for iterative development.</w:t>
      </w:r>
    </w:p>
    <w:tbl>
      <w:tblPr>
        <w:tblStyle w:val="TableGrid"/>
        <w:tblW w:w="0" w:type="auto"/>
        <w:tblLook w:val="04A0" w:firstRow="1" w:lastRow="0" w:firstColumn="1" w:lastColumn="0" w:noHBand="0" w:noVBand="1"/>
      </w:tblPr>
      <w:tblGrid>
        <w:gridCol w:w="1922"/>
        <w:gridCol w:w="996"/>
        <w:gridCol w:w="840"/>
        <w:gridCol w:w="840"/>
        <w:gridCol w:w="844"/>
        <w:gridCol w:w="844"/>
        <w:gridCol w:w="844"/>
        <w:gridCol w:w="767"/>
        <w:gridCol w:w="827"/>
      </w:tblGrid>
      <w:tr w:rsidR="00F77EA4" w14:paraId="574577B4" w14:textId="77777777">
        <w:tc>
          <w:tcPr>
            <w:tcW w:w="2551" w:type="dxa"/>
            <w:shd w:val="clear" w:color="auto" w:fill="1A237E"/>
          </w:tcPr>
          <w:p w14:paraId="212CC7E2" w14:textId="77777777" w:rsidR="00F77EA4" w:rsidRDefault="00000000">
            <w:r>
              <w:rPr>
                <w:b/>
                <w:color w:val="FFFFFF"/>
              </w:rPr>
              <w:t>Phase / Task</w:t>
            </w:r>
          </w:p>
        </w:tc>
        <w:tc>
          <w:tcPr>
            <w:tcW w:w="794" w:type="dxa"/>
            <w:shd w:val="clear" w:color="auto" w:fill="1A237E"/>
          </w:tcPr>
          <w:p w14:paraId="4DFCDC80" w14:textId="77777777" w:rsidR="00F77EA4" w:rsidRDefault="00000000">
            <w:r>
              <w:rPr>
                <w:b/>
                <w:color w:val="FFFFFF"/>
              </w:rPr>
              <w:t>W1–4</w:t>
            </w:r>
          </w:p>
        </w:tc>
        <w:tc>
          <w:tcPr>
            <w:tcW w:w="794" w:type="dxa"/>
            <w:shd w:val="clear" w:color="auto" w:fill="1A237E"/>
          </w:tcPr>
          <w:p w14:paraId="78A40B90" w14:textId="77777777" w:rsidR="00F77EA4" w:rsidRDefault="00000000">
            <w:r>
              <w:rPr>
                <w:b/>
                <w:color w:val="FFFFFF"/>
              </w:rPr>
              <w:t>W5–8</w:t>
            </w:r>
          </w:p>
        </w:tc>
        <w:tc>
          <w:tcPr>
            <w:tcW w:w="794" w:type="dxa"/>
            <w:shd w:val="clear" w:color="auto" w:fill="1A237E"/>
          </w:tcPr>
          <w:p w14:paraId="485C9730" w14:textId="77777777" w:rsidR="00F77EA4" w:rsidRDefault="00000000">
            <w:r>
              <w:rPr>
                <w:b/>
                <w:color w:val="FFFFFF"/>
              </w:rPr>
              <w:t>W9–12</w:t>
            </w:r>
          </w:p>
        </w:tc>
        <w:tc>
          <w:tcPr>
            <w:tcW w:w="850" w:type="dxa"/>
            <w:shd w:val="clear" w:color="auto" w:fill="1A237E"/>
          </w:tcPr>
          <w:p w14:paraId="2320DA4A" w14:textId="77777777" w:rsidR="00F77EA4" w:rsidRDefault="00000000">
            <w:r>
              <w:rPr>
                <w:b/>
                <w:color w:val="FFFFFF"/>
              </w:rPr>
              <w:t>W13–16</w:t>
            </w:r>
          </w:p>
        </w:tc>
        <w:tc>
          <w:tcPr>
            <w:tcW w:w="850" w:type="dxa"/>
            <w:shd w:val="clear" w:color="auto" w:fill="1A237E"/>
          </w:tcPr>
          <w:p w14:paraId="3E631828" w14:textId="77777777" w:rsidR="00F77EA4" w:rsidRDefault="00000000">
            <w:r>
              <w:rPr>
                <w:b/>
                <w:color w:val="FFFFFF"/>
              </w:rPr>
              <w:t>W17–20</w:t>
            </w:r>
          </w:p>
        </w:tc>
        <w:tc>
          <w:tcPr>
            <w:tcW w:w="850" w:type="dxa"/>
            <w:shd w:val="clear" w:color="auto" w:fill="1A237E"/>
          </w:tcPr>
          <w:p w14:paraId="7AA2971C" w14:textId="77777777" w:rsidR="00F77EA4" w:rsidRDefault="00000000">
            <w:r>
              <w:rPr>
                <w:b/>
                <w:color w:val="FFFFFF"/>
              </w:rPr>
              <w:t>W21–24</w:t>
            </w:r>
          </w:p>
        </w:tc>
        <w:tc>
          <w:tcPr>
            <w:tcW w:w="794" w:type="dxa"/>
            <w:shd w:val="clear" w:color="auto" w:fill="1A237E"/>
          </w:tcPr>
          <w:p w14:paraId="4A8C128B" w14:textId="77777777" w:rsidR="00F77EA4" w:rsidRDefault="00000000">
            <w:r>
              <w:rPr>
                <w:b/>
                <w:color w:val="FFFFFF"/>
              </w:rPr>
              <w:t>W25–27</w:t>
            </w:r>
          </w:p>
        </w:tc>
        <w:tc>
          <w:tcPr>
            <w:tcW w:w="794" w:type="dxa"/>
            <w:shd w:val="clear" w:color="auto" w:fill="1A237E"/>
          </w:tcPr>
          <w:p w14:paraId="7AB0449F" w14:textId="77777777" w:rsidR="00F77EA4" w:rsidRDefault="00000000">
            <w:r>
              <w:rPr>
                <w:b/>
                <w:color w:val="FFFFFF"/>
              </w:rPr>
              <w:t>W28–30</w:t>
            </w:r>
          </w:p>
        </w:tc>
      </w:tr>
      <w:tr w:rsidR="00F77EA4" w14:paraId="7C256AEA" w14:textId="77777777">
        <w:tc>
          <w:tcPr>
            <w:tcW w:w="2551" w:type="dxa"/>
            <w:shd w:val="clear" w:color="auto" w:fill="E8EAF6"/>
          </w:tcPr>
          <w:p w14:paraId="1F0E1C9E" w14:textId="77777777" w:rsidR="00F77EA4" w:rsidRDefault="00000000">
            <w:r>
              <w:t>Project Proposal</w:t>
            </w:r>
          </w:p>
        </w:tc>
        <w:tc>
          <w:tcPr>
            <w:tcW w:w="794" w:type="dxa"/>
            <w:shd w:val="clear" w:color="auto" w:fill="E8EAF6"/>
          </w:tcPr>
          <w:p w14:paraId="7B6CA646" w14:textId="77777777" w:rsidR="00F77EA4" w:rsidRDefault="00000000">
            <w:r>
              <w:t>████</w:t>
            </w:r>
          </w:p>
        </w:tc>
        <w:tc>
          <w:tcPr>
            <w:tcW w:w="794" w:type="dxa"/>
            <w:shd w:val="clear" w:color="auto" w:fill="E8EAF6"/>
          </w:tcPr>
          <w:p w14:paraId="1233B335" w14:textId="77777777" w:rsidR="00F77EA4" w:rsidRDefault="00F77EA4"/>
        </w:tc>
        <w:tc>
          <w:tcPr>
            <w:tcW w:w="794" w:type="dxa"/>
            <w:shd w:val="clear" w:color="auto" w:fill="E8EAF6"/>
          </w:tcPr>
          <w:p w14:paraId="646EC1C2" w14:textId="77777777" w:rsidR="00F77EA4" w:rsidRDefault="00F77EA4"/>
        </w:tc>
        <w:tc>
          <w:tcPr>
            <w:tcW w:w="850" w:type="dxa"/>
            <w:shd w:val="clear" w:color="auto" w:fill="E8EAF6"/>
          </w:tcPr>
          <w:p w14:paraId="080C1096" w14:textId="77777777" w:rsidR="00F77EA4" w:rsidRDefault="00F77EA4"/>
        </w:tc>
        <w:tc>
          <w:tcPr>
            <w:tcW w:w="850" w:type="dxa"/>
            <w:shd w:val="clear" w:color="auto" w:fill="E8EAF6"/>
          </w:tcPr>
          <w:p w14:paraId="51E50D8D" w14:textId="77777777" w:rsidR="00F77EA4" w:rsidRDefault="00F77EA4"/>
        </w:tc>
        <w:tc>
          <w:tcPr>
            <w:tcW w:w="850" w:type="dxa"/>
            <w:shd w:val="clear" w:color="auto" w:fill="E8EAF6"/>
          </w:tcPr>
          <w:p w14:paraId="5B45C9DD" w14:textId="77777777" w:rsidR="00F77EA4" w:rsidRDefault="00F77EA4"/>
        </w:tc>
        <w:tc>
          <w:tcPr>
            <w:tcW w:w="794" w:type="dxa"/>
            <w:shd w:val="clear" w:color="auto" w:fill="E8EAF6"/>
          </w:tcPr>
          <w:p w14:paraId="1F5E15DA" w14:textId="77777777" w:rsidR="00F77EA4" w:rsidRDefault="00F77EA4"/>
        </w:tc>
        <w:tc>
          <w:tcPr>
            <w:tcW w:w="794" w:type="dxa"/>
            <w:shd w:val="clear" w:color="auto" w:fill="E8EAF6"/>
          </w:tcPr>
          <w:p w14:paraId="77791B9E" w14:textId="77777777" w:rsidR="00F77EA4" w:rsidRDefault="00F77EA4"/>
        </w:tc>
      </w:tr>
      <w:tr w:rsidR="00F77EA4" w14:paraId="079C38D4" w14:textId="77777777">
        <w:tc>
          <w:tcPr>
            <w:tcW w:w="2551" w:type="dxa"/>
          </w:tcPr>
          <w:p w14:paraId="42839037" w14:textId="77777777" w:rsidR="00F77EA4" w:rsidRDefault="00000000">
            <w:r>
              <w:t>Literature Review</w:t>
            </w:r>
          </w:p>
        </w:tc>
        <w:tc>
          <w:tcPr>
            <w:tcW w:w="794" w:type="dxa"/>
          </w:tcPr>
          <w:p w14:paraId="4C405589" w14:textId="77777777" w:rsidR="00F77EA4" w:rsidRDefault="00000000">
            <w:r>
              <w:t>████</w:t>
            </w:r>
          </w:p>
        </w:tc>
        <w:tc>
          <w:tcPr>
            <w:tcW w:w="794" w:type="dxa"/>
          </w:tcPr>
          <w:p w14:paraId="5B1E5484" w14:textId="77777777" w:rsidR="00F77EA4" w:rsidRDefault="00000000">
            <w:r>
              <w:t>████</w:t>
            </w:r>
          </w:p>
        </w:tc>
        <w:tc>
          <w:tcPr>
            <w:tcW w:w="794" w:type="dxa"/>
          </w:tcPr>
          <w:p w14:paraId="359D2D70" w14:textId="77777777" w:rsidR="00F77EA4" w:rsidRDefault="00F77EA4"/>
        </w:tc>
        <w:tc>
          <w:tcPr>
            <w:tcW w:w="850" w:type="dxa"/>
          </w:tcPr>
          <w:p w14:paraId="69E4E139" w14:textId="77777777" w:rsidR="00F77EA4" w:rsidRDefault="00F77EA4"/>
        </w:tc>
        <w:tc>
          <w:tcPr>
            <w:tcW w:w="850" w:type="dxa"/>
          </w:tcPr>
          <w:p w14:paraId="0CA1491D" w14:textId="77777777" w:rsidR="00F77EA4" w:rsidRDefault="00F77EA4"/>
        </w:tc>
        <w:tc>
          <w:tcPr>
            <w:tcW w:w="850" w:type="dxa"/>
          </w:tcPr>
          <w:p w14:paraId="227E8540" w14:textId="77777777" w:rsidR="00F77EA4" w:rsidRDefault="00F77EA4"/>
        </w:tc>
        <w:tc>
          <w:tcPr>
            <w:tcW w:w="794" w:type="dxa"/>
          </w:tcPr>
          <w:p w14:paraId="6ACAA610" w14:textId="77777777" w:rsidR="00F77EA4" w:rsidRDefault="00F77EA4"/>
        </w:tc>
        <w:tc>
          <w:tcPr>
            <w:tcW w:w="794" w:type="dxa"/>
          </w:tcPr>
          <w:p w14:paraId="7B51AE64" w14:textId="77777777" w:rsidR="00F77EA4" w:rsidRDefault="00F77EA4"/>
        </w:tc>
      </w:tr>
      <w:tr w:rsidR="00F77EA4" w14:paraId="79201D9B" w14:textId="77777777">
        <w:tc>
          <w:tcPr>
            <w:tcW w:w="2551" w:type="dxa"/>
            <w:shd w:val="clear" w:color="auto" w:fill="E8EAF6"/>
          </w:tcPr>
          <w:p w14:paraId="0F3CD24B" w14:textId="77777777" w:rsidR="00F77EA4" w:rsidRDefault="00000000">
            <w:r>
              <w:t>Competitor Analysis</w:t>
            </w:r>
          </w:p>
        </w:tc>
        <w:tc>
          <w:tcPr>
            <w:tcW w:w="794" w:type="dxa"/>
            <w:shd w:val="clear" w:color="auto" w:fill="E8EAF6"/>
          </w:tcPr>
          <w:p w14:paraId="2B5C4058" w14:textId="77777777" w:rsidR="00F77EA4" w:rsidRDefault="00F77EA4"/>
        </w:tc>
        <w:tc>
          <w:tcPr>
            <w:tcW w:w="794" w:type="dxa"/>
            <w:shd w:val="clear" w:color="auto" w:fill="E8EAF6"/>
          </w:tcPr>
          <w:p w14:paraId="0D1D332F" w14:textId="77777777" w:rsidR="00F77EA4" w:rsidRDefault="00000000">
            <w:r>
              <w:t>████</w:t>
            </w:r>
          </w:p>
        </w:tc>
        <w:tc>
          <w:tcPr>
            <w:tcW w:w="794" w:type="dxa"/>
            <w:shd w:val="clear" w:color="auto" w:fill="E8EAF6"/>
          </w:tcPr>
          <w:p w14:paraId="344142EE" w14:textId="77777777" w:rsidR="00F77EA4" w:rsidRDefault="00F77EA4"/>
        </w:tc>
        <w:tc>
          <w:tcPr>
            <w:tcW w:w="850" w:type="dxa"/>
            <w:shd w:val="clear" w:color="auto" w:fill="E8EAF6"/>
          </w:tcPr>
          <w:p w14:paraId="46B1686C" w14:textId="77777777" w:rsidR="00F77EA4" w:rsidRDefault="00F77EA4"/>
        </w:tc>
        <w:tc>
          <w:tcPr>
            <w:tcW w:w="850" w:type="dxa"/>
            <w:shd w:val="clear" w:color="auto" w:fill="E8EAF6"/>
          </w:tcPr>
          <w:p w14:paraId="1EFFC769" w14:textId="77777777" w:rsidR="00F77EA4" w:rsidRDefault="00F77EA4"/>
        </w:tc>
        <w:tc>
          <w:tcPr>
            <w:tcW w:w="850" w:type="dxa"/>
            <w:shd w:val="clear" w:color="auto" w:fill="E8EAF6"/>
          </w:tcPr>
          <w:p w14:paraId="5591C842" w14:textId="77777777" w:rsidR="00F77EA4" w:rsidRDefault="00F77EA4"/>
        </w:tc>
        <w:tc>
          <w:tcPr>
            <w:tcW w:w="794" w:type="dxa"/>
            <w:shd w:val="clear" w:color="auto" w:fill="E8EAF6"/>
          </w:tcPr>
          <w:p w14:paraId="54BC5FE5" w14:textId="77777777" w:rsidR="00F77EA4" w:rsidRDefault="00F77EA4"/>
        </w:tc>
        <w:tc>
          <w:tcPr>
            <w:tcW w:w="794" w:type="dxa"/>
            <w:shd w:val="clear" w:color="auto" w:fill="E8EAF6"/>
          </w:tcPr>
          <w:p w14:paraId="59B7BED0" w14:textId="77777777" w:rsidR="00F77EA4" w:rsidRDefault="00F77EA4"/>
        </w:tc>
      </w:tr>
      <w:tr w:rsidR="00F77EA4" w14:paraId="29DD1F60" w14:textId="77777777">
        <w:tc>
          <w:tcPr>
            <w:tcW w:w="2551" w:type="dxa"/>
          </w:tcPr>
          <w:p w14:paraId="601CC0A9" w14:textId="77777777" w:rsidR="00F77EA4" w:rsidRDefault="00000000">
            <w:r>
              <w:t>User Research</w:t>
            </w:r>
          </w:p>
        </w:tc>
        <w:tc>
          <w:tcPr>
            <w:tcW w:w="794" w:type="dxa"/>
          </w:tcPr>
          <w:p w14:paraId="4A180F40" w14:textId="77777777" w:rsidR="00F77EA4" w:rsidRDefault="00F77EA4"/>
        </w:tc>
        <w:tc>
          <w:tcPr>
            <w:tcW w:w="794" w:type="dxa"/>
          </w:tcPr>
          <w:p w14:paraId="180DEDC2" w14:textId="77777777" w:rsidR="00F77EA4" w:rsidRDefault="00000000">
            <w:r>
              <w:t>████</w:t>
            </w:r>
          </w:p>
        </w:tc>
        <w:tc>
          <w:tcPr>
            <w:tcW w:w="794" w:type="dxa"/>
          </w:tcPr>
          <w:p w14:paraId="6966E758" w14:textId="77777777" w:rsidR="00F77EA4" w:rsidRDefault="00000000">
            <w:r>
              <w:t>██</w:t>
            </w:r>
          </w:p>
        </w:tc>
        <w:tc>
          <w:tcPr>
            <w:tcW w:w="850" w:type="dxa"/>
          </w:tcPr>
          <w:p w14:paraId="2BC5F9D4" w14:textId="77777777" w:rsidR="00F77EA4" w:rsidRDefault="00F77EA4"/>
        </w:tc>
        <w:tc>
          <w:tcPr>
            <w:tcW w:w="850" w:type="dxa"/>
          </w:tcPr>
          <w:p w14:paraId="650E1234" w14:textId="77777777" w:rsidR="00F77EA4" w:rsidRDefault="00F77EA4"/>
        </w:tc>
        <w:tc>
          <w:tcPr>
            <w:tcW w:w="850" w:type="dxa"/>
          </w:tcPr>
          <w:p w14:paraId="67DD4D13" w14:textId="77777777" w:rsidR="00F77EA4" w:rsidRDefault="00F77EA4"/>
        </w:tc>
        <w:tc>
          <w:tcPr>
            <w:tcW w:w="794" w:type="dxa"/>
          </w:tcPr>
          <w:p w14:paraId="2FE2B93B" w14:textId="77777777" w:rsidR="00F77EA4" w:rsidRDefault="00F77EA4"/>
        </w:tc>
        <w:tc>
          <w:tcPr>
            <w:tcW w:w="794" w:type="dxa"/>
          </w:tcPr>
          <w:p w14:paraId="27E8D26B" w14:textId="77777777" w:rsidR="00F77EA4" w:rsidRDefault="00F77EA4"/>
        </w:tc>
      </w:tr>
      <w:tr w:rsidR="00F77EA4" w14:paraId="5E278064" w14:textId="77777777">
        <w:tc>
          <w:tcPr>
            <w:tcW w:w="2551" w:type="dxa"/>
            <w:shd w:val="clear" w:color="auto" w:fill="E8EAF6"/>
          </w:tcPr>
          <w:p w14:paraId="23096AD0" w14:textId="77777777" w:rsidR="00F77EA4" w:rsidRDefault="00000000">
            <w:r>
              <w:t>Requirements &amp; Design</w:t>
            </w:r>
          </w:p>
        </w:tc>
        <w:tc>
          <w:tcPr>
            <w:tcW w:w="794" w:type="dxa"/>
            <w:shd w:val="clear" w:color="auto" w:fill="E8EAF6"/>
          </w:tcPr>
          <w:p w14:paraId="3B53653C" w14:textId="77777777" w:rsidR="00F77EA4" w:rsidRDefault="00F77EA4"/>
        </w:tc>
        <w:tc>
          <w:tcPr>
            <w:tcW w:w="794" w:type="dxa"/>
            <w:shd w:val="clear" w:color="auto" w:fill="E8EAF6"/>
          </w:tcPr>
          <w:p w14:paraId="095F8711" w14:textId="77777777" w:rsidR="00F77EA4" w:rsidRDefault="00F77EA4"/>
        </w:tc>
        <w:tc>
          <w:tcPr>
            <w:tcW w:w="794" w:type="dxa"/>
            <w:shd w:val="clear" w:color="auto" w:fill="E8EAF6"/>
          </w:tcPr>
          <w:p w14:paraId="30CD499B" w14:textId="77777777" w:rsidR="00F77EA4" w:rsidRDefault="00000000">
            <w:r>
              <w:t>████</w:t>
            </w:r>
          </w:p>
        </w:tc>
        <w:tc>
          <w:tcPr>
            <w:tcW w:w="850" w:type="dxa"/>
            <w:shd w:val="clear" w:color="auto" w:fill="E8EAF6"/>
          </w:tcPr>
          <w:p w14:paraId="4E8D7C26" w14:textId="77777777" w:rsidR="00F77EA4" w:rsidRDefault="00F77EA4"/>
        </w:tc>
        <w:tc>
          <w:tcPr>
            <w:tcW w:w="850" w:type="dxa"/>
            <w:shd w:val="clear" w:color="auto" w:fill="E8EAF6"/>
          </w:tcPr>
          <w:p w14:paraId="24E0AA87" w14:textId="77777777" w:rsidR="00F77EA4" w:rsidRDefault="00F77EA4"/>
        </w:tc>
        <w:tc>
          <w:tcPr>
            <w:tcW w:w="850" w:type="dxa"/>
            <w:shd w:val="clear" w:color="auto" w:fill="E8EAF6"/>
          </w:tcPr>
          <w:p w14:paraId="59FAC606" w14:textId="77777777" w:rsidR="00F77EA4" w:rsidRDefault="00F77EA4"/>
        </w:tc>
        <w:tc>
          <w:tcPr>
            <w:tcW w:w="794" w:type="dxa"/>
            <w:shd w:val="clear" w:color="auto" w:fill="E8EAF6"/>
          </w:tcPr>
          <w:p w14:paraId="048BAAE0" w14:textId="77777777" w:rsidR="00F77EA4" w:rsidRDefault="00F77EA4"/>
        </w:tc>
        <w:tc>
          <w:tcPr>
            <w:tcW w:w="794" w:type="dxa"/>
            <w:shd w:val="clear" w:color="auto" w:fill="E8EAF6"/>
          </w:tcPr>
          <w:p w14:paraId="7D270CEB" w14:textId="77777777" w:rsidR="00F77EA4" w:rsidRDefault="00F77EA4"/>
        </w:tc>
      </w:tr>
      <w:tr w:rsidR="00F77EA4" w14:paraId="30BE2609" w14:textId="77777777">
        <w:tc>
          <w:tcPr>
            <w:tcW w:w="2551" w:type="dxa"/>
          </w:tcPr>
          <w:p w14:paraId="2C756142" w14:textId="77777777" w:rsidR="00F77EA4" w:rsidRDefault="00000000">
            <w:r>
              <w:t>Contextual Report</w:t>
            </w:r>
          </w:p>
        </w:tc>
        <w:tc>
          <w:tcPr>
            <w:tcW w:w="794" w:type="dxa"/>
          </w:tcPr>
          <w:p w14:paraId="2E20EE27" w14:textId="77777777" w:rsidR="00F77EA4" w:rsidRDefault="00F77EA4"/>
        </w:tc>
        <w:tc>
          <w:tcPr>
            <w:tcW w:w="794" w:type="dxa"/>
          </w:tcPr>
          <w:p w14:paraId="405D2B74" w14:textId="77777777" w:rsidR="00F77EA4" w:rsidRDefault="00F77EA4"/>
        </w:tc>
        <w:tc>
          <w:tcPr>
            <w:tcW w:w="794" w:type="dxa"/>
          </w:tcPr>
          <w:p w14:paraId="5158E073" w14:textId="77777777" w:rsidR="00F77EA4" w:rsidRDefault="00000000">
            <w:r>
              <w:t>████</w:t>
            </w:r>
          </w:p>
        </w:tc>
        <w:tc>
          <w:tcPr>
            <w:tcW w:w="850" w:type="dxa"/>
          </w:tcPr>
          <w:p w14:paraId="59A7776A" w14:textId="77777777" w:rsidR="00F77EA4" w:rsidRDefault="00000000">
            <w:r>
              <w:t>██</w:t>
            </w:r>
          </w:p>
        </w:tc>
        <w:tc>
          <w:tcPr>
            <w:tcW w:w="850" w:type="dxa"/>
          </w:tcPr>
          <w:p w14:paraId="089CFCF8" w14:textId="77777777" w:rsidR="00F77EA4" w:rsidRDefault="00F77EA4"/>
        </w:tc>
        <w:tc>
          <w:tcPr>
            <w:tcW w:w="850" w:type="dxa"/>
          </w:tcPr>
          <w:p w14:paraId="09A1794F" w14:textId="77777777" w:rsidR="00F77EA4" w:rsidRDefault="00F77EA4"/>
        </w:tc>
        <w:tc>
          <w:tcPr>
            <w:tcW w:w="794" w:type="dxa"/>
          </w:tcPr>
          <w:p w14:paraId="12B77C8E" w14:textId="77777777" w:rsidR="00F77EA4" w:rsidRDefault="00F77EA4"/>
        </w:tc>
        <w:tc>
          <w:tcPr>
            <w:tcW w:w="794" w:type="dxa"/>
          </w:tcPr>
          <w:p w14:paraId="2432178C" w14:textId="77777777" w:rsidR="00F77EA4" w:rsidRDefault="00F77EA4"/>
        </w:tc>
      </w:tr>
      <w:tr w:rsidR="00F77EA4" w14:paraId="6853EA76" w14:textId="77777777">
        <w:tc>
          <w:tcPr>
            <w:tcW w:w="2551" w:type="dxa"/>
            <w:shd w:val="clear" w:color="auto" w:fill="E8EAF6"/>
          </w:tcPr>
          <w:p w14:paraId="09C5E863" w14:textId="77777777" w:rsidR="00F77EA4" w:rsidRDefault="00000000">
            <w:r>
              <w:t>Sprint 1</w:t>
            </w:r>
          </w:p>
        </w:tc>
        <w:tc>
          <w:tcPr>
            <w:tcW w:w="794" w:type="dxa"/>
            <w:shd w:val="clear" w:color="auto" w:fill="E8EAF6"/>
          </w:tcPr>
          <w:p w14:paraId="0870CB86" w14:textId="77777777" w:rsidR="00F77EA4" w:rsidRDefault="00F77EA4"/>
        </w:tc>
        <w:tc>
          <w:tcPr>
            <w:tcW w:w="794" w:type="dxa"/>
            <w:shd w:val="clear" w:color="auto" w:fill="E8EAF6"/>
          </w:tcPr>
          <w:p w14:paraId="6A3C97F0" w14:textId="77777777" w:rsidR="00F77EA4" w:rsidRDefault="00F77EA4"/>
        </w:tc>
        <w:tc>
          <w:tcPr>
            <w:tcW w:w="794" w:type="dxa"/>
            <w:shd w:val="clear" w:color="auto" w:fill="E8EAF6"/>
          </w:tcPr>
          <w:p w14:paraId="319DBE3C" w14:textId="77777777" w:rsidR="00F77EA4" w:rsidRDefault="00F77EA4"/>
        </w:tc>
        <w:tc>
          <w:tcPr>
            <w:tcW w:w="850" w:type="dxa"/>
            <w:shd w:val="clear" w:color="auto" w:fill="E8EAF6"/>
          </w:tcPr>
          <w:p w14:paraId="0B97DACB" w14:textId="77777777" w:rsidR="00F77EA4" w:rsidRDefault="00000000">
            <w:r>
              <w:t>████</w:t>
            </w:r>
          </w:p>
        </w:tc>
        <w:tc>
          <w:tcPr>
            <w:tcW w:w="850" w:type="dxa"/>
            <w:shd w:val="clear" w:color="auto" w:fill="E8EAF6"/>
          </w:tcPr>
          <w:p w14:paraId="5BB14CCD" w14:textId="77777777" w:rsidR="00F77EA4" w:rsidRDefault="00F77EA4"/>
        </w:tc>
        <w:tc>
          <w:tcPr>
            <w:tcW w:w="850" w:type="dxa"/>
            <w:shd w:val="clear" w:color="auto" w:fill="E8EAF6"/>
          </w:tcPr>
          <w:p w14:paraId="3BDC3102" w14:textId="77777777" w:rsidR="00F77EA4" w:rsidRDefault="00F77EA4"/>
        </w:tc>
        <w:tc>
          <w:tcPr>
            <w:tcW w:w="794" w:type="dxa"/>
            <w:shd w:val="clear" w:color="auto" w:fill="E8EAF6"/>
          </w:tcPr>
          <w:p w14:paraId="09510015" w14:textId="77777777" w:rsidR="00F77EA4" w:rsidRDefault="00F77EA4"/>
        </w:tc>
        <w:tc>
          <w:tcPr>
            <w:tcW w:w="794" w:type="dxa"/>
            <w:shd w:val="clear" w:color="auto" w:fill="E8EAF6"/>
          </w:tcPr>
          <w:p w14:paraId="037CDDC1" w14:textId="77777777" w:rsidR="00F77EA4" w:rsidRDefault="00F77EA4"/>
        </w:tc>
      </w:tr>
      <w:tr w:rsidR="00F77EA4" w14:paraId="40012134" w14:textId="77777777">
        <w:tc>
          <w:tcPr>
            <w:tcW w:w="2551" w:type="dxa"/>
          </w:tcPr>
          <w:p w14:paraId="7656974B" w14:textId="77777777" w:rsidR="00F77EA4" w:rsidRDefault="00000000">
            <w:r>
              <w:t>Sprint 2</w:t>
            </w:r>
          </w:p>
        </w:tc>
        <w:tc>
          <w:tcPr>
            <w:tcW w:w="794" w:type="dxa"/>
          </w:tcPr>
          <w:p w14:paraId="72F6FDB2" w14:textId="77777777" w:rsidR="00F77EA4" w:rsidRDefault="00F77EA4"/>
        </w:tc>
        <w:tc>
          <w:tcPr>
            <w:tcW w:w="794" w:type="dxa"/>
          </w:tcPr>
          <w:p w14:paraId="086F93C6" w14:textId="77777777" w:rsidR="00F77EA4" w:rsidRDefault="00F77EA4"/>
        </w:tc>
        <w:tc>
          <w:tcPr>
            <w:tcW w:w="794" w:type="dxa"/>
          </w:tcPr>
          <w:p w14:paraId="3B84BB04" w14:textId="77777777" w:rsidR="00F77EA4" w:rsidRDefault="00F77EA4"/>
        </w:tc>
        <w:tc>
          <w:tcPr>
            <w:tcW w:w="850" w:type="dxa"/>
          </w:tcPr>
          <w:p w14:paraId="6E07691C" w14:textId="77777777" w:rsidR="00F77EA4" w:rsidRDefault="00F77EA4"/>
        </w:tc>
        <w:tc>
          <w:tcPr>
            <w:tcW w:w="850" w:type="dxa"/>
          </w:tcPr>
          <w:p w14:paraId="2D583D27" w14:textId="77777777" w:rsidR="00F77EA4" w:rsidRDefault="00000000">
            <w:r>
              <w:t>████</w:t>
            </w:r>
          </w:p>
        </w:tc>
        <w:tc>
          <w:tcPr>
            <w:tcW w:w="850" w:type="dxa"/>
          </w:tcPr>
          <w:p w14:paraId="2D2EBCE3" w14:textId="77777777" w:rsidR="00F77EA4" w:rsidRDefault="00F77EA4"/>
        </w:tc>
        <w:tc>
          <w:tcPr>
            <w:tcW w:w="794" w:type="dxa"/>
          </w:tcPr>
          <w:p w14:paraId="75112162" w14:textId="77777777" w:rsidR="00F77EA4" w:rsidRDefault="00F77EA4"/>
        </w:tc>
        <w:tc>
          <w:tcPr>
            <w:tcW w:w="794" w:type="dxa"/>
          </w:tcPr>
          <w:p w14:paraId="2D3AB366" w14:textId="77777777" w:rsidR="00F77EA4" w:rsidRDefault="00F77EA4"/>
        </w:tc>
      </w:tr>
      <w:tr w:rsidR="00F77EA4" w14:paraId="14D732CA" w14:textId="77777777">
        <w:tc>
          <w:tcPr>
            <w:tcW w:w="2551" w:type="dxa"/>
            <w:shd w:val="clear" w:color="auto" w:fill="E8EAF6"/>
          </w:tcPr>
          <w:p w14:paraId="066396DE" w14:textId="77777777" w:rsidR="00F77EA4" w:rsidRDefault="00000000">
            <w:r>
              <w:t>Sprint 3</w:t>
            </w:r>
          </w:p>
        </w:tc>
        <w:tc>
          <w:tcPr>
            <w:tcW w:w="794" w:type="dxa"/>
            <w:shd w:val="clear" w:color="auto" w:fill="E8EAF6"/>
          </w:tcPr>
          <w:p w14:paraId="359F875C" w14:textId="77777777" w:rsidR="00F77EA4" w:rsidRDefault="00F77EA4"/>
        </w:tc>
        <w:tc>
          <w:tcPr>
            <w:tcW w:w="794" w:type="dxa"/>
            <w:shd w:val="clear" w:color="auto" w:fill="E8EAF6"/>
          </w:tcPr>
          <w:p w14:paraId="44189D8D" w14:textId="77777777" w:rsidR="00F77EA4" w:rsidRDefault="00F77EA4"/>
        </w:tc>
        <w:tc>
          <w:tcPr>
            <w:tcW w:w="794" w:type="dxa"/>
            <w:shd w:val="clear" w:color="auto" w:fill="E8EAF6"/>
          </w:tcPr>
          <w:p w14:paraId="7F610ED9" w14:textId="77777777" w:rsidR="00F77EA4" w:rsidRDefault="00F77EA4"/>
        </w:tc>
        <w:tc>
          <w:tcPr>
            <w:tcW w:w="850" w:type="dxa"/>
            <w:shd w:val="clear" w:color="auto" w:fill="E8EAF6"/>
          </w:tcPr>
          <w:p w14:paraId="498398DC" w14:textId="77777777" w:rsidR="00F77EA4" w:rsidRDefault="00F77EA4"/>
        </w:tc>
        <w:tc>
          <w:tcPr>
            <w:tcW w:w="850" w:type="dxa"/>
            <w:shd w:val="clear" w:color="auto" w:fill="E8EAF6"/>
          </w:tcPr>
          <w:p w14:paraId="588C1DD7" w14:textId="77777777" w:rsidR="00F77EA4" w:rsidRDefault="00F77EA4"/>
        </w:tc>
        <w:tc>
          <w:tcPr>
            <w:tcW w:w="850" w:type="dxa"/>
            <w:shd w:val="clear" w:color="auto" w:fill="E8EAF6"/>
          </w:tcPr>
          <w:p w14:paraId="1261ACDB" w14:textId="77777777" w:rsidR="00F77EA4" w:rsidRDefault="00000000">
            <w:r>
              <w:t>████</w:t>
            </w:r>
          </w:p>
        </w:tc>
        <w:tc>
          <w:tcPr>
            <w:tcW w:w="794" w:type="dxa"/>
            <w:shd w:val="clear" w:color="auto" w:fill="E8EAF6"/>
          </w:tcPr>
          <w:p w14:paraId="483108AD" w14:textId="77777777" w:rsidR="00F77EA4" w:rsidRDefault="00F77EA4"/>
        </w:tc>
        <w:tc>
          <w:tcPr>
            <w:tcW w:w="794" w:type="dxa"/>
            <w:shd w:val="clear" w:color="auto" w:fill="E8EAF6"/>
          </w:tcPr>
          <w:p w14:paraId="1C26BAC1" w14:textId="77777777" w:rsidR="00F77EA4" w:rsidRDefault="00F77EA4"/>
        </w:tc>
      </w:tr>
      <w:tr w:rsidR="00F77EA4" w14:paraId="02D686DF" w14:textId="77777777">
        <w:tc>
          <w:tcPr>
            <w:tcW w:w="2551" w:type="dxa"/>
          </w:tcPr>
          <w:p w14:paraId="1EC43D76" w14:textId="77777777" w:rsidR="00F77EA4" w:rsidRDefault="00000000">
            <w:r>
              <w:t>Testing</w:t>
            </w:r>
          </w:p>
        </w:tc>
        <w:tc>
          <w:tcPr>
            <w:tcW w:w="794" w:type="dxa"/>
          </w:tcPr>
          <w:p w14:paraId="697695AE" w14:textId="77777777" w:rsidR="00F77EA4" w:rsidRDefault="00F77EA4"/>
        </w:tc>
        <w:tc>
          <w:tcPr>
            <w:tcW w:w="794" w:type="dxa"/>
          </w:tcPr>
          <w:p w14:paraId="05592ECC" w14:textId="77777777" w:rsidR="00F77EA4" w:rsidRDefault="00F77EA4"/>
        </w:tc>
        <w:tc>
          <w:tcPr>
            <w:tcW w:w="794" w:type="dxa"/>
          </w:tcPr>
          <w:p w14:paraId="496501E1" w14:textId="77777777" w:rsidR="00F77EA4" w:rsidRDefault="00F77EA4"/>
        </w:tc>
        <w:tc>
          <w:tcPr>
            <w:tcW w:w="850" w:type="dxa"/>
          </w:tcPr>
          <w:p w14:paraId="4305F04D" w14:textId="77777777" w:rsidR="00F77EA4" w:rsidRDefault="00F77EA4"/>
        </w:tc>
        <w:tc>
          <w:tcPr>
            <w:tcW w:w="850" w:type="dxa"/>
          </w:tcPr>
          <w:p w14:paraId="55E09276" w14:textId="77777777" w:rsidR="00F77EA4" w:rsidRDefault="00F77EA4"/>
        </w:tc>
        <w:tc>
          <w:tcPr>
            <w:tcW w:w="850" w:type="dxa"/>
          </w:tcPr>
          <w:p w14:paraId="235FA690" w14:textId="77777777" w:rsidR="00F77EA4" w:rsidRDefault="00000000">
            <w:r>
              <w:t>████</w:t>
            </w:r>
          </w:p>
        </w:tc>
        <w:tc>
          <w:tcPr>
            <w:tcW w:w="794" w:type="dxa"/>
          </w:tcPr>
          <w:p w14:paraId="2785B928" w14:textId="77777777" w:rsidR="00F77EA4" w:rsidRDefault="00000000">
            <w:r>
              <w:t>███</w:t>
            </w:r>
          </w:p>
        </w:tc>
        <w:tc>
          <w:tcPr>
            <w:tcW w:w="794" w:type="dxa"/>
          </w:tcPr>
          <w:p w14:paraId="501CFB03" w14:textId="77777777" w:rsidR="00F77EA4" w:rsidRDefault="00F77EA4"/>
        </w:tc>
      </w:tr>
      <w:tr w:rsidR="00F77EA4" w14:paraId="34A42BBF" w14:textId="77777777">
        <w:tc>
          <w:tcPr>
            <w:tcW w:w="2551" w:type="dxa"/>
            <w:shd w:val="clear" w:color="auto" w:fill="E8EAF6"/>
          </w:tcPr>
          <w:p w14:paraId="7B00D83F" w14:textId="77777777" w:rsidR="00F77EA4" w:rsidRDefault="00000000">
            <w:r>
              <w:t>UAT</w:t>
            </w:r>
          </w:p>
        </w:tc>
        <w:tc>
          <w:tcPr>
            <w:tcW w:w="794" w:type="dxa"/>
            <w:shd w:val="clear" w:color="auto" w:fill="E8EAF6"/>
          </w:tcPr>
          <w:p w14:paraId="6A74F4C7" w14:textId="77777777" w:rsidR="00F77EA4" w:rsidRDefault="00F77EA4"/>
        </w:tc>
        <w:tc>
          <w:tcPr>
            <w:tcW w:w="794" w:type="dxa"/>
            <w:shd w:val="clear" w:color="auto" w:fill="E8EAF6"/>
          </w:tcPr>
          <w:p w14:paraId="23DF6BDC" w14:textId="77777777" w:rsidR="00F77EA4" w:rsidRDefault="00F77EA4"/>
        </w:tc>
        <w:tc>
          <w:tcPr>
            <w:tcW w:w="794" w:type="dxa"/>
            <w:shd w:val="clear" w:color="auto" w:fill="E8EAF6"/>
          </w:tcPr>
          <w:p w14:paraId="4D398A2C" w14:textId="77777777" w:rsidR="00F77EA4" w:rsidRDefault="00F77EA4"/>
        </w:tc>
        <w:tc>
          <w:tcPr>
            <w:tcW w:w="850" w:type="dxa"/>
            <w:shd w:val="clear" w:color="auto" w:fill="E8EAF6"/>
          </w:tcPr>
          <w:p w14:paraId="33769D1E" w14:textId="77777777" w:rsidR="00F77EA4" w:rsidRDefault="00F77EA4"/>
        </w:tc>
        <w:tc>
          <w:tcPr>
            <w:tcW w:w="850" w:type="dxa"/>
            <w:shd w:val="clear" w:color="auto" w:fill="E8EAF6"/>
          </w:tcPr>
          <w:p w14:paraId="68764749" w14:textId="77777777" w:rsidR="00F77EA4" w:rsidRDefault="00F77EA4"/>
        </w:tc>
        <w:tc>
          <w:tcPr>
            <w:tcW w:w="850" w:type="dxa"/>
            <w:shd w:val="clear" w:color="auto" w:fill="E8EAF6"/>
          </w:tcPr>
          <w:p w14:paraId="1C99AEFD" w14:textId="77777777" w:rsidR="00F77EA4" w:rsidRDefault="00F77EA4"/>
        </w:tc>
        <w:tc>
          <w:tcPr>
            <w:tcW w:w="794" w:type="dxa"/>
            <w:shd w:val="clear" w:color="auto" w:fill="E8EAF6"/>
          </w:tcPr>
          <w:p w14:paraId="4EDACFDD" w14:textId="77777777" w:rsidR="00F77EA4" w:rsidRDefault="00000000">
            <w:r>
              <w:t>███</w:t>
            </w:r>
          </w:p>
        </w:tc>
        <w:tc>
          <w:tcPr>
            <w:tcW w:w="794" w:type="dxa"/>
            <w:shd w:val="clear" w:color="auto" w:fill="E8EAF6"/>
          </w:tcPr>
          <w:p w14:paraId="3B6534B7" w14:textId="77777777" w:rsidR="00F77EA4" w:rsidRDefault="00F77EA4"/>
        </w:tc>
      </w:tr>
      <w:tr w:rsidR="00F77EA4" w14:paraId="6FA41796" w14:textId="77777777">
        <w:tc>
          <w:tcPr>
            <w:tcW w:w="2551" w:type="dxa"/>
          </w:tcPr>
          <w:p w14:paraId="192EFB02" w14:textId="77777777" w:rsidR="00F77EA4" w:rsidRDefault="00000000">
            <w:r>
              <w:t>Final Report</w:t>
            </w:r>
          </w:p>
        </w:tc>
        <w:tc>
          <w:tcPr>
            <w:tcW w:w="794" w:type="dxa"/>
          </w:tcPr>
          <w:p w14:paraId="3A602D2E" w14:textId="77777777" w:rsidR="00F77EA4" w:rsidRDefault="00F77EA4"/>
        </w:tc>
        <w:tc>
          <w:tcPr>
            <w:tcW w:w="794" w:type="dxa"/>
          </w:tcPr>
          <w:p w14:paraId="16B2130F" w14:textId="77777777" w:rsidR="00F77EA4" w:rsidRDefault="00F77EA4"/>
        </w:tc>
        <w:tc>
          <w:tcPr>
            <w:tcW w:w="794" w:type="dxa"/>
          </w:tcPr>
          <w:p w14:paraId="4891D5A7" w14:textId="77777777" w:rsidR="00F77EA4" w:rsidRDefault="00F77EA4"/>
        </w:tc>
        <w:tc>
          <w:tcPr>
            <w:tcW w:w="850" w:type="dxa"/>
          </w:tcPr>
          <w:p w14:paraId="1DBE5225" w14:textId="77777777" w:rsidR="00F77EA4" w:rsidRDefault="00F77EA4"/>
        </w:tc>
        <w:tc>
          <w:tcPr>
            <w:tcW w:w="850" w:type="dxa"/>
          </w:tcPr>
          <w:p w14:paraId="29620D31" w14:textId="77777777" w:rsidR="00F77EA4" w:rsidRDefault="00F77EA4"/>
        </w:tc>
        <w:tc>
          <w:tcPr>
            <w:tcW w:w="850" w:type="dxa"/>
          </w:tcPr>
          <w:p w14:paraId="31A0C9AC" w14:textId="77777777" w:rsidR="00F77EA4" w:rsidRDefault="00000000">
            <w:r>
              <w:t>████</w:t>
            </w:r>
          </w:p>
        </w:tc>
        <w:tc>
          <w:tcPr>
            <w:tcW w:w="794" w:type="dxa"/>
          </w:tcPr>
          <w:p w14:paraId="0065A028" w14:textId="77777777" w:rsidR="00F77EA4" w:rsidRDefault="00000000">
            <w:r>
              <w:t>███</w:t>
            </w:r>
          </w:p>
        </w:tc>
        <w:tc>
          <w:tcPr>
            <w:tcW w:w="794" w:type="dxa"/>
          </w:tcPr>
          <w:p w14:paraId="55BDDBBF" w14:textId="77777777" w:rsidR="00F77EA4" w:rsidRDefault="00000000">
            <w:r>
              <w:t>███</w:t>
            </w:r>
          </w:p>
        </w:tc>
      </w:tr>
      <w:tr w:rsidR="00F77EA4" w14:paraId="17CA902B" w14:textId="77777777">
        <w:tc>
          <w:tcPr>
            <w:tcW w:w="2551" w:type="dxa"/>
            <w:shd w:val="clear" w:color="auto" w:fill="E8EAF6"/>
          </w:tcPr>
          <w:p w14:paraId="0529BE9F" w14:textId="77777777" w:rsidR="00F77EA4" w:rsidRDefault="00000000">
            <w:r>
              <w:t>◆ MILESTONES</w:t>
            </w:r>
          </w:p>
        </w:tc>
        <w:tc>
          <w:tcPr>
            <w:tcW w:w="794" w:type="dxa"/>
            <w:shd w:val="clear" w:color="auto" w:fill="E8EAF6"/>
          </w:tcPr>
          <w:p w14:paraId="2D82873F" w14:textId="77777777" w:rsidR="00F77EA4" w:rsidRDefault="00000000">
            <w:r>
              <w:t>Proposal</w:t>
            </w:r>
          </w:p>
        </w:tc>
        <w:tc>
          <w:tcPr>
            <w:tcW w:w="794" w:type="dxa"/>
            <w:shd w:val="clear" w:color="auto" w:fill="E8EAF6"/>
          </w:tcPr>
          <w:p w14:paraId="038B392F" w14:textId="77777777" w:rsidR="00F77EA4" w:rsidRDefault="00F77EA4"/>
        </w:tc>
        <w:tc>
          <w:tcPr>
            <w:tcW w:w="794" w:type="dxa"/>
            <w:shd w:val="clear" w:color="auto" w:fill="E8EAF6"/>
          </w:tcPr>
          <w:p w14:paraId="0F1D6385" w14:textId="77777777" w:rsidR="00F77EA4" w:rsidRDefault="00000000">
            <w:r>
              <w:t>CR due</w:t>
            </w:r>
          </w:p>
        </w:tc>
        <w:tc>
          <w:tcPr>
            <w:tcW w:w="850" w:type="dxa"/>
            <w:shd w:val="clear" w:color="auto" w:fill="E8EAF6"/>
          </w:tcPr>
          <w:p w14:paraId="757F9591" w14:textId="77777777" w:rsidR="00F77EA4" w:rsidRDefault="00F77EA4"/>
        </w:tc>
        <w:tc>
          <w:tcPr>
            <w:tcW w:w="850" w:type="dxa"/>
            <w:shd w:val="clear" w:color="auto" w:fill="E8EAF6"/>
          </w:tcPr>
          <w:p w14:paraId="3A99DAFB" w14:textId="77777777" w:rsidR="00F77EA4" w:rsidRDefault="00000000">
            <w:r>
              <w:t>Demo prep</w:t>
            </w:r>
          </w:p>
        </w:tc>
        <w:tc>
          <w:tcPr>
            <w:tcW w:w="850" w:type="dxa"/>
            <w:shd w:val="clear" w:color="auto" w:fill="E8EAF6"/>
          </w:tcPr>
          <w:p w14:paraId="3B729A0A" w14:textId="77777777" w:rsidR="00F77EA4" w:rsidRDefault="00000000">
            <w:r>
              <w:t>Demo</w:t>
            </w:r>
          </w:p>
        </w:tc>
        <w:tc>
          <w:tcPr>
            <w:tcW w:w="794" w:type="dxa"/>
            <w:shd w:val="clear" w:color="auto" w:fill="E8EAF6"/>
          </w:tcPr>
          <w:p w14:paraId="368C36B8" w14:textId="77777777" w:rsidR="00F77EA4" w:rsidRDefault="00F77EA4"/>
        </w:tc>
        <w:tc>
          <w:tcPr>
            <w:tcW w:w="794" w:type="dxa"/>
            <w:shd w:val="clear" w:color="auto" w:fill="E8EAF6"/>
          </w:tcPr>
          <w:p w14:paraId="3C1BF674" w14:textId="77777777" w:rsidR="00F77EA4" w:rsidRDefault="00000000">
            <w:r>
              <w:t>◆ Final Report</w:t>
            </w:r>
          </w:p>
        </w:tc>
      </w:tr>
    </w:tbl>
    <w:p w14:paraId="510974CC" w14:textId="77777777" w:rsidR="00F77EA4" w:rsidRDefault="00F77EA4"/>
    <w:p w14:paraId="72D29245" w14:textId="77777777" w:rsidR="00F77EA4" w:rsidRDefault="00000000">
      <w:r>
        <w:lastRenderedPageBreak/>
        <w:t>Replace the ████ blocks above with your actual dates once confirmed with your supervisor.</w:t>
      </w:r>
    </w:p>
    <w:p w14:paraId="13424AF1" w14:textId="77777777" w:rsidR="00F77EA4" w:rsidRDefault="00000000">
      <w:pPr>
        <w:pStyle w:val="Heading2"/>
      </w:pPr>
      <w:r>
        <w:t>9.3 Risk Register</w:t>
      </w:r>
    </w:p>
    <w:p w14:paraId="7141CC59" w14:textId="4FAEDE82" w:rsidR="00F77EA4" w:rsidRDefault="00000000">
      <w:r>
        <w:rPr>
          <w:b/>
        </w:rPr>
        <w:t>Identify at least 5 risks. Rate each for probability and impact (Low / Medium / High) and provide a specific mitigation strategy.</w:t>
      </w:r>
    </w:p>
    <w:p w14:paraId="04497982" w14:textId="77777777" w:rsidR="00F77EA4" w:rsidRDefault="00000000">
      <w:pPr>
        <w:ind w:left="283"/>
      </w:pPr>
      <w:r>
        <w:rPr>
          <w:b/>
          <w:color w:val="B71C1C"/>
        </w:rPr>
        <w:t>⚠ Generic mitigations ("I will manage my time better") lose marks. Mitigations must be specific and actionable.</w:t>
      </w:r>
    </w:p>
    <w:tbl>
      <w:tblPr>
        <w:tblStyle w:val="TableGrid"/>
        <w:tblW w:w="0" w:type="auto"/>
        <w:tblLook w:val="04A0" w:firstRow="1" w:lastRow="0" w:firstColumn="1" w:lastColumn="0" w:noHBand="0" w:noVBand="1"/>
      </w:tblPr>
      <w:tblGrid>
        <w:gridCol w:w="686"/>
        <w:gridCol w:w="2490"/>
        <w:gridCol w:w="1217"/>
        <w:gridCol w:w="1003"/>
        <w:gridCol w:w="3328"/>
      </w:tblGrid>
      <w:tr w:rsidR="00F77EA4" w14:paraId="27C555FE" w14:textId="77777777">
        <w:tc>
          <w:tcPr>
            <w:tcW w:w="737" w:type="dxa"/>
            <w:shd w:val="clear" w:color="auto" w:fill="1A237E"/>
          </w:tcPr>
          <w:p w14:paraId="11C7176B" w14:textId="77777777" w:rsidR="00F77EA4" w:rsidRDefault="00000000">
            <w:r>
              <w:rPr>
                <w:b/>
                <w:color w:val="FFFFFF"/>
              </w:rPr>
              <w:t>Risk ID</w:t>
            </w:r>
          </w:p>
        </w:tc>
        <w:tc>
          <w:tcPr>
            <w:tcW w:w="3118" w:type="dxa"/>
            <w:shd w:val="clear" w:color="auto" w:fill="1A237E"/>
          </w:tcPr>
          <w:p w14:paraId="1DDA1746" w14:textId="77777777" w:rsidR="00F77EA4" w:rsidRDefault="00000000">
            <w:r>
              <w:rPr>
                <w:b/>
                <w:color w:val="FFFFFF"/>
              </w:rPr>
              <w:t>Risk Description</w:t>
            </w:r>
          </w:p>
        </w:tc>
        <w:tc>
          <w:tcPr>
            <w:tcW w:w="1134" w:type="dxa"/>
            <w:shd w:val="clear" w:color="auto" w:fill="1A237E"/>
          </w:tcPr>
          <w:p w14:paraId="52BBA322" w14:textId="77777777" w:rsidR="00F77EA4" w:rsidRDefault="00000000">
            <w:r>
              <w:rPr>
                <w:b/>
                <w:color w:val="FFFFFF"/>
              </w:rPr>
              <w:t>Probability</w:t>
            </w:r>
          </w:p>
        </w:tc>
        <w:tc>
          <w:tcPr>
            <w:tcW w:w="1020" w:type="dxa"/>
            <w:shd w:val="clear" w:color="auto" w:fill="1A237E"/>
          </w:tcPr>
          <w:p w14:paraId="036E2CDE" w14:textId="77777777" w:rsidR="00F77EA4" w:rsidRDefault="00000000">
            <w:r>
              <w:rPr>
                <w:b/>
                <w:color w:val="FFFFFF"/>
              </w:rPr>
              <w:t>Impact</w:t>
            </w:r>
          </w:p>
        </w:tc>
        <w:tc>
          <w:tcPr>
            <w:tcW w:w="4195" w:type="dxa"/>
            <w:shd w:val="clear" w:color="auto" w:fill="1A237E"/>
          </w:tcPr>
          <w:p w14:paraId="34BBE823" w14:textId="77777777" w:rsidR="00F77EA4" w:rsidRDefault="00000000">
            <w:r>
              <w:rPr>
                <w:b/>
                <w:color w:val="FFFFFF"/>
              </w:rPr>
              <w:t>Mitigation Strategy</w:t>
            </w:r>
          </w:p>
        </w:tc>
      </w:tr>
      <w:tr w:rsidR="00F77EA4" w14:paraId="73E50055" w14:textId="77777777">
        <w:tc>
          <w:tcPr>
            <w:tcW w:w="737" w:type="dxa"/>
            <w:shd w:val="clear" w:color="auto" w:fill="E8EAF6"/>
          </w:tcPr>
          <w:p w14:paraId="5880AB7E" w14:textId="77777777" w:rsidR="00F77EA4" w:rsidRDefault="00000000">
            <w:r>
              <w:t>R01</w:t>
            </w:r>
          </w:p>
        </w:tc>
        <w:tc>
          <w:tcPr>
            <w:tcW w:w="3118" w:type="dxa"/>
            <w:shd w:val="clear" w:color="auto" w:fill="E8EAF6"/>
          </w:tcPr>
          <w:p w14:paraId="5B3FDFC8" w14:textId="77777777" w:rsidR="00F77EA4" w:rsidRDefault="00000000">
            <w:r>
              <w:t>Unable to recruit 5 interview participants</w:t>
            </w:r>
          </w:p>
        </w:tc>
        <w:tc>
          <w:tcPr>
            <w:tcW w:w="1134" w:type="dxa"/>
            <w:shd w:val="clear" w:color="auto" w:fill="E8EAF6"/>
          </w:tcPr>
          <w:p w14:paraId="3C78E1C9" w14:textId="77777777" w:rsidR="00F77EA4" w:rsidRDefault="00000000">
            <w:r>
              <w:t>Medium</w:t>
            </w:r>
          </w:p>
        </w:tc>
        <w:tc>
          <w:tcPr>
            <w:tcW w:w="1020" w:type="dxa"/>
            <w:shd w:val="clear" w:color="auto" w:fill="E8EAF6"/>
          </w:tcPr>
          <w:p w14:paraId="047AA59A" w14:textId="77777777" w:rsidR="00F77EA4" w:rsidRDefault="00000000">
            <w:r>
              <w:t>Medium</w:t>
            </w:r>
          </w:p>
        </w:tc>
        <w:tc>
          <w:tcPr>
            <w:tcW w:w="4195" w:type="dxa"/>
            <w:shd w:val="clear" w:color="auto" w:fill="E8EAF6"/>
          </w:tcPr>
          <w:p w14:paraId="702FC6A8" w14:textId="77777777" w:rsidR="00F77EA4" w:rsidRDefault="00000000">
            <w:r>
              <w:t>Contact module peers early; offer flexible timing; use survey as fallback if fewer than 5 interviews achieved</w:t>
            </w:r>
          </w:p>
        </w:tc>
      </w:tr>
      <w:tr w:rsidR="00F77EA4" w14:paraId="0606D107" w14:textId="77777777">
        <w:tc>
          <w:tcPr>
            <w:tcW w:w="737" w:type="dxa"/>
          </w:tcPr>
          <w:p w14:paraId="334AACE6" w14:textId="77777777" w:rsidR="00F77EA4" w:rsidRDefault="00000000">
            <w:r>
              <w:t>R02</w:t>
            </w:r>
          </w:p>
        </w:tc>
        <w:tc>
          <w:tcPr>
            <w:tcW w:w="3118" w:type="dxa"/>
          </w:tcPr>
          <w:p w14:paraId="52D7BC4F" w14:textId="77777777" w:rsidR="00F77EA4" w:rsidRDefault="00000000">
            <w:r>
              <w:t>Learning a new technology takes longer than planned</w:t>
            </w:r>
          </w:p>
        </w:tc>
        <w:tc>
          <w:tcPr>
            <w:tcW w:w="1134" w:type="dxa"/>
          </w:tcPr>
          <w:p w14:paraId="39600ADA" w14:textId="77777777" w:rsidR="00F77EA4" w:rsidRDefault="00000000">
            <w:r>
              <w:t>High</w:t>
            </w:r>
          </w:p>
        </w:tc>
        <w:tc>
          <w:tcPr>
            <w:tcW w:w="1020" w:type="dxa"/>
          </w:tcPr>
          <w:p w14:paraId="348D131B" w14:textId="77777777" w:rsidR="00F77EA4" w:rsidRDefault="00000000">
            <w:r>
              <w:t>Medium</w:t>
            </w:r>
          </w:p>
        </w:tc>
        <w:tc>
          <w:tcPr>
            <w:tcW w:w="4195" w:type="dxa"/>
          </w:tcPr>
          <w:p w14:paraId="2322B858" w14:textId="77777777" w:rsidR="00F77EA4" w:rsidRDefault="00000000">
            <w:r>
              <w:t>Allocate 4 dedicated learning weeks before Sprint 1; use official docs and Expo managed workflow to reduce boilerplate</w:t>
            </w:r>
          </w:p>
        </w:tc>
      </w:tr>
      <w:tr w:rsidR="00F77EA4" w14:paraId="6C5A22DC" w14:textId="77777777">
        <w:tc>
          <w:tcPr>
            <w:tcW w:w="737" w:type="dxa"/>
            <w:shd w:val="clear" w:color="auto" w:fill="E8EAF6"/>
          </w:tcPr>
          <w:p w14:paraId="4E8DB0D7" w14:textId="77777777" w:rsidR="00F77EA4" w:rsidRDefault="00000000">
            <w:r>
              <w:t>R03</w:t>
            </w:r>
          </w:p>
        </w:tc>
        <w:tc>
          <w:tcPr>
            <w:tcW w:w="3118" w:type="dxa"/>
            <w:shd w:val="clear" w:color="auto" w:fill="E8EAF6"/>
          </w:tcPr>
          <w:p w14:paraId="2CC603E5" w14:textId="77777777" w:rsidR="00F77EA4" w:rsidRDefault="00000000">
            <w:r>
              <w:t>Scope creep — adding features beyond Must-Have</w:t>
            </w:r>
          </w:p>
        </w:tc>
        <w:tc>
          <w:tcPr>
            <w:tcW w:w="1134" w:type="dxa"/>
            <w:shd w:val="clear" w:color="auto" w:fill="E8EAF6"/>
          </w:tcPr>
          <w:p w14:paraId="43902F39" w14:textId="77777777" w:rsidR="00F77EA4" w:rsidRDefault="00000000">
            <w:r>
              <w:t>High</w:t>
            </w:r>
          </w:p>
        </w:tc>
        <w:tc>
          <w:tcPr>
            <w:tcW w:w="1020" w:type="dxa"/>
            <w:shd w:val="clear" w:color="auto" w:fill="E8EAF6"/>
          </w:tcPr>
          <w:p w14:paraId="0D707F0B" w14:textId="77777777" w:rsidR="00F77EA4" w:rsidRDefault="00000000">
            <w:r>
              <w:t>High</w:t>
            </w:r>
          </w:p>
        </w:tc>
        <w:tc>
          <w:tcPr>
            <w:tcW w:w="4195" w:type="dxa"/>
            <w:shd w:val="clear" w:color="auto" w:fill="E8EAF6"/>
          </w:tcPr>
          <w:p w14:paraId="2FC67A9A" w14:textId="77777777" w:rsidR="00F77EA4" w:rsidRDefault="00000000">
            <w:r>
              <w:t>Strict MoSCoW enforcement; any new requirement requires written supervisor approval before implementation</w:t>
            </w:r>
          </w:p>
        </w:tc>
      </w:tr>
      <w:tr w:rsidR="00F77EA4" w14:paraId="4E9CB720" w14:textId="77777777">
        <w:tc>
          <w:tcPr>
            <w:tcW w:w="737" w:type="dxa"/>
          </w:tcPr>
          <w:p w14:paraId="58F8459C" w14:textId="77777777" w:rsidR="00F77EA4" w:rsidRDefault="00000000">
            <w:r>
              <w:t>R04</w:t>
            </w:r>
          </w:p>
        </w:tc>
        <w:tc>
          <w:tcPr>
            <w:tcW w:w="3118" w:type="dxa"/>
          </w:tcPr>
          <w:p w14:paraId="47935CE5" w14:textId="77777777" w:rsidR="00F77EA4" w:rsidRDefault="00000000">
            <w:r>
              <w:t>Extended illness causes missed sprint(s)</w:t>
            </w:r>
          </w:p>
        </w:tc>
        <w:tc>
          <w:tcPr>
            <w:tcW w:w="1134" w:type="dxa"/>
          </w:tcPr>
          <w:p w14:paraId="7B5F9441" w14:textId="77777777" w:rsidR="00F77EA4" w:rsidRDefault="00000000">
            <w:r>
              <w:t>Low</w:t>
            </w:r>
          </w:p>
        </w:tc>
        <w:tc>
          <w:tcPr>
            <w:tcW w:w="1020" w:type="dxa"/>
          </w:tcPr>
          <w:p w14:paraId="1CC7845E" w14:textId="77777777" w:rsidR="00F77EA4" w:rsidRDefault="00000000">
            <w:r>
              <w:t>High</w:t>
            </w:r>
          </w:p>
        </w:tc>
        <w:tc>
          <w:tcPr>
            <w:tcW w:w="4195" w:type="dxa"/>
          </w:tcPr>
          <w:p w14:paraId="2D2DBC47" w14:textId="77777777" w:rsidR="00F77EA4" w:rsidRDefault="00000000">
            <w:r>
              <w:t>Build 2-week buffer into Gantt chart; no sprint scheduled in the 2 weeks before each milestone submission</w:t>
            </w:r>
          </w:p>
        </w:tc>
      </w:tr>
      <w:tr w:rsidR="00F77EA4" w14:paraId="5BB9530F" w14:textId="77777777">
        <w:tc>
          <w:tcPr>
            <w:tcW w:w="737" w:type="dxa"/>
            <w:shd w:val="clear" w:color="auto" w:fill="E8EAF6"/>
          </w:tcPr>
          <w:p w14:paraId="6D2A1D77" w14:textId="77777777" w:rsidR="00F77EA4" w:rsidRDefault="00000000">
            <w:r>
              <w:t>R05</w:t>
            </w:r>
          </w:p>
        </w:tc>
        <w:tc>
          <w:tcPr>
            <w:tcW w:w="3118" w:type="dxa"/>
            <w:shd w:val="clear" w:color="auto" w:fill="E8EAF6"/>
          </w:tcPr>
          <w:p w14:paraId="03B94C14" w14:textId="77777777" w:rsidR="00F77EA4" w:rsidRDefault="00000000">
            <w:r>
              <w:t>[Add your own risk]</w:t>
            </w:r>
          </w:p>
        </w:tc>
        <w:tc>
          <w:tcPr>
            <w:tcW w:w="1134" w:type="dxa"/>
            <w:shd w:val="clear" w:color="auto" w:fill="E8EAF6"/>
          </w:tcPr>
          <w:p w14:paraId="76A859D4" w14:textId="77777777" w:rsidR="00F77EA4" w:rsidRDefault="00F77EA4"/>
        </w:tc>
        <w:tc>
          <w:tcPr>
            <w:tcW w:w="1020" w:type="dxa"/>
            <w:shd w:val="clear" w:color="auto" w:fill="E8EAF6"/>
          </w:tcPr>
          <w:p w14:paraId="338B0D8E" w14:textId="77777777" w:rsidR="00F77EA4" w:rsidRDefault="00F77EA4"/>
        </w:tc>
        <w:tc>
          <w:tcPr>
            <w:tcW w:w="4195" w:type="dxa"/>
            <w:shd w:val="clear" w:color="auto" w:fill="E8EAF6"/>
          </w:tcPr>
          <w:p w14:paraId="7893DE05" w14:textId="77777777" w:rsidR="00F77EA4" w:rsidRDefault="00F77EA4"/>
        </w:tc>
      </w:tr>
    </w:tbl>
    <w:p w14:paraId="6FB4605B" w14:textId="77777777" w:rsidR="00F77EA4" w:rsidRDefault="00F77EA4"/>
    <w:p w14:paraId="75E17133" w14:textId="77777777" w:rsidR="00F77EA4" w:rsidRDefault="00000000">
      <w:r>
        <w:br w:type="page"/>
      </w:r>
    </w:p>
    <w:p w14:paraId="64C0B254" w14:textId="77777777" w:rsidR="00F77EA4" w:rsidRDefault="00000000">
      <w:pPr>
        <w:pStyle w:val="Heading1"/>
      </w:pPr>
      <w:r>
        <w:lastRenderedPageBreak/>
        <w:t>10. Expected Outcomes and Contributions</w:t>
      </w:r>
    </w:p>
    <w:p w14:paraId="4F8623A5" w14:textId="77777777" w:rsidR="00F77EA4" w:rsidRDefault="00000000">
      <w:pPr>
        <w:pStyle w:val="Heading2"/>
      </w:pPr>
      <w:r>
        <w:t>10.1 Deliverables</w:t>
      </w:r>
    </w:p>
    <w:p w14:paraId="681256B1" w14:textId="77777777" w:rsidR="00F77EA4" w:rsidRDefault="00000000">
      <w:r>
        <w:t>List all tangible outputs your project will produce. A complete FYP produces:</w:t>
      </w:r>
    </w:p>
    <w:tbl>
      <w:tblPr>
        <w:tblStyle w:val="TableGrid"/>
        <w:tblW w:w="0" w:type="auto"/>
        <w:tblLook w:val="04A0" w:firstRow="1" w:lastRow="0" w:firstColumn="1" w:lastColumn="0" w:noHBand="0" w:noVBand="1"/>
      </w:tblPr>
      <w:tblGrid>
        <w:gridCol w:w="2286"/>
        <w:gridCol w:w="6438"/>
      </w:tblGrid>
      <w:tr w:rsidR="00F77EA4" w14:paraId="3832C1BF" w14:textId="77777777">
        <w:tc>
          <w:tcPr>
            <w:tcW w:w="2551" w:type="dxa"/>
            <w:shd w:val="clear" w:color="auto" w:fill="1A237E"/>
          </w:tcPr>
          <w:p w14:paraId="2294B7C4" w14:textId="77777777" w:rsidR="00F77EA4" w:rsidRDefault="00000000">
            <w:r>
              <w:rPr>
                <w:b/>
                <w:color w:val="FFFFFF"/>
              </w:rPr>
              <w:t>Deliverable</w:t>
            </w:r>
          </w:p>
        </w:tc>
        <w:tc>
          <w:tcPr>
            <w:tcW w:w="7654" w:type="dxa"/>
            <w:shd w:val="clear" w:color="auto" w:fill="1A237E"/>
          </w:tcPr>
          <w:p w14:paraId="3E5AB085" w14:textId="77777777" w:rsidR="00F77EA4" w:rsidRDefault="00000000">
            <w:r>
              <w:rPr>
                <w:b/>
                <w:color w:val="FFFFFF"/>
              </w:rPr>
              <w:t>Description</w:t>
            </w:r>
          </w:p>
        </w:tc>
      </w:tr>
      <w:tr w:rsidR="00F77EA4" w14:paraId="5E2A2E55" w14:textId="77777777">
        <w:tc>
          <w:tcPr>
            <w:tcW w:w="2551" w:type="dxa"/>
            <w:shd w:val="clear" w:color="auto" w:fill="E8EAF6"/>
          </w:tcPr>
          <w:p w14:paraId="0E3F97A7" w14:textId="77777777" w:rsidR="00F77EA4" w:rsidRDefault="00000000">
            <w:r>
              <w:t>Research Report</w:t>
            </w:r>
          </w:p>
        </w:tc>
        <w:tc>
          <w:tcPr>
            <w:tcW w:w="7654" w:type="dxa"/>
            <w:shd w:val="clear" w:color="auto" w:fill="E8EAF6"/>
          </w:tcPr>
          <w:p w14:paraId="38A99E49" w14:textId="77777777" w:rsidR="00F77EA4" w:rsidRDefault="00000000">
            <w:r>
              <w:t>Chapters 2 &amp; 3 of the Final Report — Literature Review + Competitor Analysis</w:t>
            </w:r>
          </w:p>
        </w:tc>
      </w:tr>
      <w:tr w:rsidR="00F77EA4" w14:paraId="758F97EB" w14:textId="77777777">
        <w:tc>
          <w:tcPr>
            <w:tcW w:w="2551" w:type="dxa"/>
          </w:tcPr>
          <w:p w14:paraId="13406E97" w14:textId="77777777" w:rsidR="00F77EA4" w:rsidRDefault="00000000">
            <w:r>
              <w:t>Built Product</w:t>
            </w:r>
          </w:p>
        </w:tc>
        <w:tc>
          <w:tcPr>
            <w:tcW w:w="7654" w:type="dxa"/>
          </w:tcPr>
          <w:p w14:paraId="29DF4610" w14:textId="77777777" w:rsidR="00F77EA4" w:rsidRDefault="00000000">
            <w:r>
              <w:t>Working, tested application deployed or demonstrable (not only on localhost)</w:t>
            </w:r>
          </w:p>
        </w:tc>
      </w:tr>
      <w:tr w:rsidR="00F77EA4" w14:paraId="19D83D10" w14:textId="77777777">
        <w:tc>
          <w:tcPr>
            <w:tcW w:w="2551" w:type="dxa"/>
            <w:shd w:val="clear" w:color="auto" w:fill="E8EAF6"/>
          </w:tcPr>
          <w:p w14:paraId="20C416D9" w14:textId="77777777" w:rsidR="00F77EA4" w:rsidRDefault="00000000">
            <w:r>
              <w:t>Final Report</w:t>
            </w:r>
          </w:p>
        </w:tc>
        <w:tc>
          <w:tcPr>
            <w:tcW w:w="7654" w:type="dxa"/>
            <w:shd w:val="clear" w:color="auto" w:fill="E8EAF6"/>
          </w:tcPr>
          <w:p w14:paraId="1DAD3BB4" w14:textId="77777777" w:rsidR="00F77EA4" w:rsidRDefault="00000000">
            <w:r>
              <w:t>All 7 chapters including implementation, testing, and evaluation documentation</w:t>
            </w:r>
          </w:p>
        </w:tc>
      </w:tr>
      <w:tr w:rsidR="00F77EA4" w14:paraId="423400C3" w14:textId="77777777">
        <w:tc>
          <w:tcPr>
            <w:tcW w:w="2551" w:type="dxa"/>
          </w:tcPr>
          <w:p w14:paraId="17AB4C08" w14:textId="77777777" w:rsidR="00F77EA4" w:rsidRDefault="00000000">
            <w:r>
              <w:t>Appendices</w:t>
            </w:r>
          </w:p>
        </w:tc>
        <w:tc>
          <w:tcPr>
            <w:tcW w:w="7654" w:type="dxa"/>
          </w:tcPr>
          <w:p w14:paraId="219091BF" w14:textId="77777777" w:rsidR="00F77EA4" w:rsidRDefault="00000000">
            <w:r>
              <w:t>Consent forms, interview transcripts, survey data, test cases, Jira screenshots</w:t>
            </w:r>
          </w:p>
        </w:tc>
      </w:tr>
    </w:tbl>
    <w:p w14:paraId="600E1167" w14:textId="77777777" w:rsidR="00F77EA4" w:rsidRDefault="00F77EA4"/>
    <w:p w14:paraId="16BE9116" w14:textId="77777777" w:rsidR="00F77EA4" w:rsidRDefault="00000000">
      <w:pPr>
        <w:pStyle w:val="Heading2"/>
      </w:pPr>
      <w:r>
        <w:t>10.2 Academic Contribution</w:t>
      </w:r>
    </w:p>
    <w:p w14:paraId="27D0A55A" w14:textId="77777777" w:rsidR="00F77EA4" w:rsidRDefault="00000000">
      <w:r>
        <w:t>Explain how your project addresses the research gap you identified in Section 4. What does your project offer that existing solutions do not?</w:t>
      </w:r>
    </w:p>
    <w:p w14:paraId="0A64358E" w14:textId="77777777" w:rsidR="00F77EA4" w:rsidRDefault="00000000">
      <w:pPr>
        <w:ind w:left="283" w:right="283"/>
      </w:pPr>
      <w:r>
        <w:rPr>
          <w:i/>
          <w:color w:val="37474F"/>
        </w:rPr>
        <w:t>Formula: "This project addresses the gap identified in [Section 4.3] by developing [specific solution]. Specifically, [unique aspect] — which no existing solution currently provides for [user group]."</w:t>
      </w:r>
    </w:p>
    <w:p w14:paraId="4167437B" w14:textId="77777777" w:rsidR="00F77EA4" w:rsidRDefault="00000000">
      <w:pPr>
        <w:ind w:left="170" w:right="170"/>
      </w:pPr>
      <w:r>
        <w:rPr>
          <w:i/>
          <w:color w:val="9E9E9E"/>
        </w:rPr>
        <w:t>[ Write your contribution statement here. Be specific. Link directly to your gap statement from Section 4.3. ]</w:t>
      </w:r>
    </w:p>
    <w:p w14:paraId="319496AF" w14:textId="77777777" w:rsidR="00F77EA4" w:rsidRDefault="00000000">
      <w:r>
        <w:br w:type="page"/>
      </w:r>
    </w:p>
    <w:p w14:paraId="2C65789D" w14:textId="77777777" w:rsidR="00F77EA4" w:rsidRDefault="00000000">
      <w:pPr>
        <w:pStyle w:val="Heading1"/>
      </w:pPr>
      <w:r>
        <w:lastRenderedPageBreak/>
        <w:t>11. LSEPI Considerations</w:t>
      </w:r>
    </w:p>
    <w:p w14:paraId="4BD0EBFC" w14:textId="6E12CA5C" w:rsidR="00F77EA4" w:rsidRDefault="00000000">
      <w:r>
        <w:rPr>
          <w:b/>
        </w:rPr>
        <w:t>LSEPI is not a checklist. It is evidence that you understand the wider consequences of the system you are building. Address each pillar with specific reference to YOUR project.</w:t>
      </w:r>
    </w:p>
    <w:p w14:paraId="28FA114B" w14:textId="77777777" w:rsidR="00F77EA4" w:rsidRDefault="00000000">
      <w:pPr>
        <w:ind w:left="283"/>
      </w:pPr>
      <w:r>
        <w:rPr>
          <w:b/>
          <w:color w:val="B71C1C"/>
        </w:rPr>
        <w:t>⚠ A superficial LSEPI section (one generic paragraph) will not score well at Level 6. Each pillar must show project-specific analysis.</w:t>
      </w:r>
    </w:p>
    <w:p w14:paraId="1C762F8F" w14:textId="77777777" w:rsidR="00F77EA4" w:rsidRDefault="00000000">
      <w:pPr>
        <w:pStyle w:val="Heading2"/>
      </w:pPr>
      <w:r>
        <w:t>11.1 Legal</w:t>
      </w:r>
    </w:p>
    <w:p w14:paraId="7D0B3519" w14:textId="77777777" w:rsidR="00F77EA4" w:rsidRDefault="00000000">
      <w:r>
        <w:t>Key areas to address:</w:t>
      </w:r>
    </w:p>
    <w:p w14:paraId="3200EA1B" w14:textId="77777777" w:rsidR="00F77EA4" w:rsidRDefault="00000000">
      <w:pPr>
        <w:pStyle w:val="ListBullet"/>
        <w:ind w:left="425"/>
      </w:pPr>
      <w:r>
        <w:t>GDPR (UK): If you collect any personal data from real users (registration, surveys, interviews), GDPR applies. State your: (a) lawful basis for processing (typically consent), (b) data minimisation approach (what you collect and why), (c) right-to-erasure mechanism (how users can delete their data), (d) secure storage approach.</w:t>
      </w:r>
    </w:p>
    <w:p w14:paraId="6821E88B" w14:textId="77777777" w:rsidR="00F77EA4" w:rsidRDefault="00000000">
      <w:pPr>
        <w:pStyle w:val="ListBullet"/>
        <w:ind w:left="425"/>
      </w:pPr>
      <w:r>
        <w:t>Software Licensing: List all key third-party libraries and their licences. MIT and Apache 2.0 allow commercial use; GPL requires your code to also be open source if distributed. Check every dependency.</w:t>
      </w:r>
    </w:p>
    <w:p w14:paraId="77E31B6C" w14:textId="77777777" w:rsidR="00F77EA4" w:rsidRDefault="00000000">
      <w:pPr>
        <w:pStyle w:val="ListBullet"/>
        <w:ind w:left="425"/>
      </w:pPr>
      <w:r>
        <w:t>Intellectual Property: Who owns the code? Check your university's IP policy in your student handbook. Confirm the licence on any GitHub code you have adapted (cite it).</w:t>
      </w:r>
    </w:p>
    <w:tbl>
      <w:tblPr>
        <w:tblStyle w:val="TableGrid"/>
        <w:tblW w:w="0" w:type="auto"/>
        <w:tblLook w:val="04A0" w:firstRow="1" w:lastRow="0" w:firstColumn="1" w:lastColumn="0" w:noHBand="0" w:noVBand="1"/>
      </w:tblPr>
      <w:tblGrid>
        <w:gridCol w:w="2274"/>
        <w:gridCol w:w="1075"/>
        <w:gridCol w:w="1274"/>
        <w:gridCol w:w="4101"/>
      </w:tblGrid>
      <w:tr w:rsidR="00F77EA4" w14:paraId="4CDCD996" w14:textId="77777777">
        <w:tc>
          <w:tcPr>
            <w:tcW w:w="2551" w:type="dxa"/>
            <w:shd w:val="clear" w:color="auto" w:fill="1A237E"/>
          </w:tcPr>
          <w:p w14:paraId="5E9FF2E5" w14:textId="77777777" w:rsidR="00F77EA4" w:rsidRDefault="00000000">
            <w:r>
              <w:rPr>
                <w:b/>
                <w:color w:val="FFFFFF"/>
              </w:rPr>
              <w:t>Library / Framework</w:t>
            </w:r>
          </w:p>
        </w:tc>
        <w:tc>
          <w:tcPr>
            <w:tcW w:w="1134" w:type="dxa"/>
            <w:shd w:val="clear" w:color="auto" w:fill="1A237E"/>
          </w:tcPr>
          <w:p w14:paraId="3936345A" w14:textId="77777777" w:rsidR="00F77EA4" w:rsidRDefault="00000000">
            <w:r>
              <w:rPr>
                <w:b/>
                <w:color w:val="FFFFFF"/>
              </w:rPr>
              <w:t>Version</w:t>
            </w:r>
          </w:p>
        </w:tc>
        <w:tc>
          <w:tcPr>
            <w:tcW w:w="1417" w:type="dxa"/>
            <w:shd w:val="clear" w:color="auto" w:fill="1A237E"/>
          </w:tcPr>
          <w:p w14:paraId="6F832F84" w14:textId="77777777" w:rsidR="00F77EA4" w:rsidRDefault="00000000">
            <w:r>
              <w:rPr>
                <w:b/>
                <w:color w:val="FFFFFF"/>
              </w:rPr>
              <w:t>Licence</w:t>
            </w:r>
          </w:p>
        </w:tc>
        <w:tc>
          <w:tcPr>
            <w:tcW w:w="5102" w:type="dxa"/>
            <w:shd w:val="clear" w:color="auto" w:fill="1A237E"/>
          </w:tcPr>
          <w:p w14:paraId="16C2DE75" w14:textId="77777777" w:rsidR="00F77EA4" w:rsidRDefault="00000000">
            <w:r>
              <w:rPr>
                <w:b/>
                <w:color w:val="FFFFFF"/>
              </w:rPr>
              <w:t>Permitted use</w:t>
            </w:r>
          </w:p>
        </w:tc>
      </w:tr>
      <w:tr w:rsidR="00F77EA4" w14:paraId="62AA38ED" w14:textId="77777777">
        <w:tc>
          <w:tcPr>
            <w:tcW w:w="2551" w:type="dxa"/>
            <w:shd w:val="clear" w:color="auto" w:fill="E8EAF6"/>
          </w:tcPr>
          <w:p w14:paraId="4F943A57" w14:textId="77777777" w:rsidR="00F77EA4" w:rsidRDefault="00000000">
            <w:r>
              <w:t>[e.g., React Native]</w:t>
            </w:r>
          </w:p>
        </w:tc>
        <w:tc>
          <w:tcPr>
            <w:tcW w:w="1134" w:type="dxa"/>
            <w:shd w:val="clear" w:color="auto" w:fill="E8EAF6"/>
          </w:tcPr>
          <w:p w14:paraId="048EF633" w14:textId="77777777" w:rsidR="00F77EA4" w:rsidRDefault="00F77EA4"/>
        </w:tc>
        <w:tc>
          <w:tcPr>
            <w:tcW w:w="1417" w:type="dxa"/>
            <w:shd w:val="clear" w:color="auto" w:fill="E8EAF6"/>
          </w:tcPr>
          <w:p w14:paraId="7B87A6CA" w14:textId="77777777" w:rsidR="00F77EA4" w:rsidRDefault="00000000">
            <w:r>
              <w:t>MIT</w:t>
            </w:r>
          </w:p>
        </w:tc>
        <w:tc>
          <w:tcPr>
            <w:tcW w:w="5102" w:type="dxa"/>
            <w:shd w:val="clear" w:color="auto" w:fill="E8EAF6"/>
          </w:tcPr>
          <w:p w14:paraId="1E16904A" w14:textId="77777777" w:rsidR="00F77EA4" w:rsidRDefault="00000000">
            <w:r>
              <w:t>Free use, modification, distribution</w:t>
            </w:r>
          </w:p>
        </w:tc>
      </w:tr>
      <w:tr w:rsidR="00F77EA4" w14:paraId="49B48E14" w14:textId="77777777">
        <w:tc>
          <w:tcPr>
            <w:tcW w:w="2551" w:type="dxa"/>
          </w:tcPr>
          <w:p w14:paraId="3756D854" w14:textId="77777777" w:rsidR="00F77EA4" w:rsidRDefault="00000000">
            <w:r>
              <w:t>[e.g., Firebase SDK]</w:t>
            </w:r>
          </w:p>
        </w:tc>
        <w:tc>
          <w:tcPr>
            <w:tcW w:w="1134" w:type="dxa"/>
          </w:tcPr>
          <w:p w14:paraId="19B5EE80" w14:textId="77777777" w:rsidR="00F77EA4" w:rsidRDefault="00F77EA4"/>
        </w:tc>
        <w:tc>
          <w:tcPr>
            <w:tcW w:w="1417" w:type="dxa"/>
          </w:tcPr>
          <w:p w14:paraId="738B721F" w14:textId="77777777" w:rsidR="00F77EA4" w:rsidRDefault="00000000">
            <w:r>
              <w:t>Apache 2.0</w:t>
            </w:r>
          </w:p>
        </w:tc>
        <w:tc>
          <w:tcPr>
            <w:tcW w:w="5102" w:type="dxa"/>
          </w:tcPr>
          <w:p w14:paraId="47A6165B" w14:textId="77777777" w:rsidR="00F77EA4" w:rsidRDefault="00000000">
            <w:r>
              <w:t>Free use with attribution required</w:t>
            </w:r>
          </w:p>
        </w:tc>
      </w:tr>
      <w:tr w:rsidR="00F77EA4" w14:paraId="78498BFB" w14:textId="77777777">
        <w:tc>
          <w:tcPr>
            <w:tcW w:w="2551" w:type="dxa"/>
            <w:shd w:val="clear" w:color="auto" w:fill="E8EAF6"/>
          </w:tcPr>
          <w:p w14:paraId="2EBB7A1F" w14:textId="77777777" w:rsidR="00F77EA4" w:rsidRDefault="00000000">
            <w:r>
              <w:t>[Add all key dependencies]</w:t>
            </w:r>
          </w:p>
        </w:tc>
        <w:tc>
          <w:tcPr>
            <w:tcW w:w="1134" w:type="dxa"/>
            <w:shd w:val="clear" w:color="auto" w:fill="E8EAF6"/>
          </w:tcPr>
          <w:p w14:paraId="6948BD78" w14:textId="77777777" w:rsidR="00F77EA4" w:rsidRDefault="00F77EA4"/>
        </w:tc>
        <w:tc>
          <w:tcPr>
            <w:tcW w:w="1417" w:type="dxa"/>
            <w:shd w:val="clear" w:color="auto" w:fill="E8EAF6"/>
          </w:tcPr>
          <w:p w14:paraId="26998601" w14:textId="77777777" w:rsidR="00F77EA4" w:rsidRDefault="00F77EA4"/>
        </w:tc>
        <w:tc>
          <w:tcPr>
            <w:tcW w:w="5102" w:type="dxa"/>
            <w:shd w:val="clear" w:color="auto" w:fill="E8EAF6"/>
          </w:tcPr>
          <w:p w14:paraId="6AB68CEF" w14:textId="77777777" w:rsidR="00F77EA4" w:rsidRDefault="00F77EA4"/>
        </w:tc>
      </w:tr>
    </w:tbl>
    <w:p w14:paraId="388C1040" w14:textId="77777777" w:rsidR="00F77EA4" w:rsidRDefault="00F77EA4"/>
    <w:p w14:paraId="705828A9" w14:textId="77777777" w:rsidR="00F77EA4" w:rsidRDefault="00000000">
      <w:pPr>
        <w:ind w:left="170" w:right="170"/>
      </w:pPr>
      <w:r>
        <w:rPr>
          <w:i/>
          <w:color w:val="9E9E9E"/>
        </w:rPr>
        <w:t>[ Write your Legal analysis. Specify which laws apply, how you comply with GDPR, and complete the licence table. ]</w:t>
      </w:r>
    </w:p>
    <w:p w14:paraId="011CCB31" w14:textId="77777777" w:rsidR="00F77EA4" w:rsidRDefault="00000000">
      <w:pPr>
        <w:pStyle w:val="Heading2"/>
      </w:pPr>
      <w:r>
        <w:t>11.2 Social</w:t>
      </w:r>
    </w:p>
    <w:p w14:paraId="48ABCA93" w14:textId="77777777" w:rsidR="00F77EA4" w:rsidRDefault="00000000">
      <w:r>
        <w:t>Key areas to address:</w:t>
      </w:r>
    </w:p>
    <w:p w14:paraId="018756F4" w14:textId="77777777" w:rsidR="00F77EA4" w:rsidRDefault="00000000">
      <w:pPr>
        <w:pStyle w:val="ListBullet"/>
        <w:ind w:left="425"/>
      </w:pPr>
      <w:r>
        <w:t>Positive social impact: Who benefits and how? Be specific about the outcome for the user group.</w:t>
      </w:r>
    </w:p>
    <w:p w14:paraId="401F7CA6" w14:textId="77777777" w:rsidR="00F77EA4" w:rsidRDefault="00000000">
      <w:pPr>
        <w:pStyle w:val="ListBullet"/>
        <w:ind w:left="425"/>
      </w:pPr>
      <w:r>
        <w:t>Potential negative impact: Who might be excluded? Consider digital divide (requires smartphone and data), language barriers (English-only interface?), accessibility for users with disabilities, and social stratification (will some users be systematically disadvantaged within your app?).</w:t>
      </w:r>
    </w:p>
    <w:p w14:paraId="12FDB404" w14:textId="77777777" w:rsidR="00F77EA4" w:rsidRDefault="00000000">
      <w:pPr>
        <w:pStyle w:val="ListBullet"/>
        <w:ind w:left="425"/>
      </w:pPr>
      <w:r>
        <w:t>Accessibility: State which WCAG 2.1 level you target (Level A = minimum; Level AA = recommended; Level AAA = highest). Identify at least 3 specific guidelines you have implemented (e.g., sufficient colour contrast ratio ≥ 4.5:1, resizable text, keyboard navigation, alt text for images).</w:t>
      </w:r>
    </w:p>
    <w:p w14:paraId="29EFB5E0" w14:textId="77777777" w:rsidR="00F77EA4" w:rsidRDefault="00000000">
      <w:pPr>
        <w:ind w:left="283" w:right="283"/>
      </w:pPr>
      <w:r>
        <w:rPr>
          <w:i/>
          <w:color w:val="37474F"/>
        </w:rPr>
        <w:t>WCAG 2.1 Level AA generates NFR: "The application shall meet WCAG 2.1 Level AA accessibility guidelines."</w:t>
      </w:r>
    </w:p>
    <w:p w14:paraId="6C212398" w14:textId="77777777" w:rsidR="00F77EA4" w:rsidRDefault="00000000">
      <w:pPr>
        <w:ind w:left="170" w:right="170"/>
      </w:pPr>
      <w:r>
        <w:rPr>
          <w:i/>
          <w:color w:val="9E9E9E"/>
        </w:rPr>
        <w:lastRenderedPageBreak/>
        <w:t>[ Write your Social analysis. Include both positive and negative impacts. State your WCAG target level. ]</w:t>
      </w:r>
    </w:p>
    <w:p w14:paraId="4E5F7A86" w14:textId="77777777" w:rsidR="00F77EA4" w:rsidRDefault="00000000">
      <w:pPr>
        <w:pStyle w:val="Heading2"/>
      </w:pPr>
      <w:r>
        <w:t>11.3 Ethical</w:t>
      </w:r>
    </w:p>
    <w:p w14:paraId="3FEC4DB5" w14:textId="77777777" w:rsidR="00F77EA4" w:rsidRDefault="00000000">
      <w:r>
        <w:t>Key areas to address:</w:t>
      </w:r>
    </w:p>
    <w:p w14:paraId="676DE93A" w14:textId="77777777" w:rsidR="00F77EA4" w:rsidRDefault="00000000">
      <w:pPr>
        <w:pStyle w:val="ListBullet"/>
        <w:ind w:left="425"/>
      </w:pPr>
      <w:r>
        <w:t>Research ethics: Did you complete an Ethical Approval Form before collecting data? All participants must sign an Informed Consent Form before taking part. Include consent forms in the Appendix.</w:t>
      </w:r>
    </w:p>
    <w:p w14:paraId="7E99330E" w14:textId="77777777" w:rsidR="00F77EA4" w:rsidRDefault="00000000">
      <w:pPr>
        <w:pStyle w:val="ListBullet"/>
        <w:ind w:left="425"/>
      </w:pPr>
      <w:r>
        <w:t>Informed consent form must state: purpose of the research, how data will be used and stored, right to withdraw at any time without penalty, confirmation of anonymity (refer to participants as P1, P2 — never by name in your report).</w:t>
      </w:r>
    </w:p>
    <w:p w14:paraId="564889E2" w14:textId="77777777" w:rsidR="00F77EA4" w:rsidRDefault="00000000">
      <w:pPr>
        <w:pStyle w:val="ListBullet"/>
        <w:ind w:left="425"/>
      </w:pPr>
      <w:r>
        <w:t>Data security: Where are interview recordings and survey responses stored? Are they password-protected and anonymised?</w:t>
      </w:r>
    </w:p>
    <w:p w14:paraId="37DE8F39" w14:textId="77777777" w:rsidR="00F77EA4" w:rsidRDefault="00000000">
      <w:pPr>
        <w:pStyle w:val="ListBullet"/>
        <w:ind w:left="425"/>
      </w:pPr>
      <w:r>
        <w:t>Algorithmic bias: If your product includes any recommendation or matching algorithm, how do you ensure it does not systematically disadvantage certain user groups?</w:t>
      </w:r>
    </w:p>
    <w:p w14:paraId="70295BAA" w14:textId="77777777" w:rsidR="00F77EA4" w:rsidRDefault="00000000">
      <w:pPr>
        <w:ind w:left="170" w:right="170"/>
      </w:pPr>
      <w:r>
        <w:rPr>
          <w:i/>
          <w:color w:val="9E9E9E"/>
        </w:rPr>
        <w:t>[ Write your Ethical analysis. Confirm ethical approval was obtained, describe your consent and anonymisation process, and address data security. ]</w:t>
      </w:r>
    </w:p>
    <w:p w14:paraId="7DAE806A" w14:textId="77777777" w:rsidR="00F77EA4" w:rsidRDefault="00000000">
      <w:pPr>
        <w:pStyle w:val="Heading2"/>
      </w:pPr>
      <w:r>
        <w:t>11.4 Professional</w:t>
      </w:r>
    </w:p>
    <w:p w14:paraId="2A8165DC" w14:textId="77777777" w:rsidR="00F77EA4" w:rsidRDefault="00000000">
      <w:r>
        <w:t>Key areas to address:</w:t>
      </w:r>
    </w:p>
    <w:p w14:paraId="412D6C6F" w14:textId="77777777" w:rsidR="00F77EA4" w:rsidRDefault="00000000">
      <w:pPr>
        <w:pStyle w:val="ListBullet"/>
        <w:ind w:left="425"/>
      </w:pPr>
      <w:r>
        <w:t>BCS Code of Conduct (bcs.org): Identify at least 2 clauses directly relevant to your project and explain how you have upheld them. Key clauses include: Public Interest (your product should not harm users), Competence (work within your abilities and acknowledge limitations), Professional Development (continuous learning throughout the FYP).</w:t>
      </w:r>
    </w:p>
    <w:p w14:paraId="06A5AB0E" w14:textId="77777777" w:rsidR="00F77EA4" w:rsidRDefault="00000000">
      <w:pPr>
        <w:pStyle w:val="ListBullet"/>
        <w:ind w:left="425"/>
      </w:pPr>
      <w:r>
        <w:t>Professional practices adopted: version control (Git with meaningful commit messages), issue tracking (Jira Sprint Board), consistent code style (linting, naming conventions), thorough documentation, systematic testing.</w:t>
      </w:r>
    </w:p>
    <w:p w14:paraId="1C9FEB90" w14:textId="77777777" w:rsidR="00F77EA4" w:rsidRDefault="00000000">
      <w:pPr>
        <w:ind w:left="170" w:right="170"/>
      </w:pPr>
      <w:r>
        <w:rPr>
          <w:i/>
          <w:color w:val="9E9E9E"/>
        </w:rPr>
        <w:t>[ Write your Professional analysis. Name specific BCS Code of Conduct clauses and describe the professional practices you have adopted. ]</w:t>
      </w:r>
    </w:p>
    <w:p w14:paraId="3E1CC4FC" w14:textId="77777777" w:rsidR="00F77EA4" w:rsidRDefault="00000000">
      <w:r>
        <w:br w:type="page"/>
      </w:r>
    </w:p>
    <w:p w14:paraId="70BDD0EF" w14:textId="77777777" w:rsidR="00F77EA4" w:rsidRDefault="00000000">
      <w:pPr>
        <w:pStyle w:val="Heading1"/>
      </w:pPr>
      <w:r>
        <w:lastRenderedPageBreak/>
        <w:t>12. References</w:t>
      </w:r>
    </w:p>
    <w:p w14:paraId="3D05556A" w14:textId="77777777" w:rsidR="00F77EA4" w:rsidRDefault="00000000">
      <w:r>
        <w:rPr>
          <w:b/>
        </w:rPr>
        <w:t>List all academic papers, books, and credible sources cited in your proposal. Use Harvard referencing format throughout — every in-text citation must appear here.</w:t>
      </w:r>
    </w:p>
    <w:p w14:paraId="10AA8F43" w14:textId="77777777" w:rsidR="00F77EA4" w:rsidRDefault="00000000">
      <w:r>
        <w:t>Minimum for a well-supported proposal: 8 academic sources.</w:t>
      </w:r>
    </w:p>
    <w:p w14:paraId="7A46C950" w14:textId="3221E7C1" w:rsidR="00F77EA4" w:rsidRDefault="00000000">
      <w:r>
        <w:t>Use Zotero to manage references and auto-generate Harvard-formatted entries.</w:t>
      </w:r>
    </w:p>
    <w:p w14:paraId="08A60950" w14:textId="77777777" w:rsidR="00F77EA4" w:rsidRDefault="00000000">
      <w:pPr>
        <w:ind w:left="283"/>
      </w:pPr>
      <w:r>
        <w:rPr>
          <w:b/>
          <w:color w:val="B71C1C"/>
        </w:rPr>
        <w:t>⚠ Never cite Wikipedia, Stack Overflow, or general websites as primary academic sources. Use the original academic paper that the website references.</w:t>
      </w:r>
    </w:p>
    <w:p w14:paraId="64BFF04B" w14:textId="77777777" w:rsidR="00F77EA4" w:rsidRDefault="00000000">
      <w:r>
        <w:t>Harvard format examples:</w:t>
      </w:r>
    </w:p>
    <w:p w14:paraId="327249DC" w14:textId="77777777" w:rsidR="00F77EA4" w:rsidRDefault="00000000">
      <w:pPr>
        <w:ind w:left="283" w:right="283"/>
      </w:pPr>
      <w:r>
        <w:rPr>
          <w:i/>
          <w:color w:val="37474F"/>
        </w:rPr>
        <w:t>Journal article: Surname, A. and Surname, B. (Year) "Title of article", Journal Name, Volume(Issue), pp. Start–End. doi: [if available].</w:t>
      </w:r>
    </w:p>
    <w:p w14:paraId="658843E1" w14:textId="77777777" w:rsidR="00F77EA4" w:rsidRDefault="00000000">
      <w:pPr>
        <w:ind w:left="283" w:right="283"/>
      </w:pPr>
      <w:r>
        <w:rPr>
          <w:i/>
          <w:color w:val="37474F"/>
        </w:rPr>
        <w:t>Book: Surname, A. (Year) Title of Book. Edition (if not first). City: Publisher.</w:t>
      </w:r>
    </w:p>
    <w:p w14:paraId="37A0E91A" w14:textId="77777777" w:rsidR="00F77EA4" w:rsidRDefault="00000000">
      <w:pPr>
        <w:ind w:left="283" w:right="283"/>
      </w:pPr>
      <w:r>
        <w:rPr>
          <w:i/>
          <w:color w:val="37474F"/>
        </w:rPr>
        <w:t>Website: Organisation (Year) Title of page [online]. Available at: URL (Accessed: Day Month Year).</w:t>
      </w:r>
    </w:p>
    <w:p w14:paraId="331B6689" w14:textId="77777777" w:rsidR="00F77EA4" w:rsidRDefault="00000000">
      <w:r>
        <w:t>[Replace with your actual references — alphabetical by first author's surname]</w:t>
      </w:r>
    </w:p>
    <w:sectPr w:rsidR="00F77EA4" w:rsidSect="00034616">
      <w:pgSz w:w="11906" w:h="16838"/>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239710">
    <w:abstractNumId w:val="8"/>
  </w:num>
  <w:num w:numId="2" w16cid:durableId="794714713">
    <w:abstractNumId w:val="6"/>
  </w:num>
  <w:num w:numId="3" w16cid:durableId="202837565">
    <w:abstractNumId w:val="5"/>
  </w:num>
  <w:num w:numId="4" w16cid:durableId="465704918">
    <w:abstractNumId w:val="4"/>
  </w:num>
  <w:num w:numId="5" w16cid:durableId="860047204">
    <w:abstractNumId w:val="7"/>
  </w:num>
  <w:num w:numId="6" w16cid:durableId="1029645935">
    <w:abstractNumId w:val="3"/>
  </w:num>
  <w:num w:numId="7" w16cid:durableId="470708665">
    <w:abstractNumId w:val="2"/>
  </w:num>
  <w:num w:numId="8" w16cid:durableId="1571844267">
    <w:abstractNumId w:val="1"/>
  </w:num>
  <w:num w:numId="9" w16cid:durableId="10257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96B"/>
    <w:rsid w:val="00326F90"/>
    <w:rsid w:val="00AA1D8D"/>
    <w:rsid w:val="00B47730"/>
    <w:rsid w:val="00B8616D"/>
    <w:rsid w:val="00CB0664"/>
    <w:rsid w:val="00F77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3CA5E"/>
  <w14:defaultImageDpi w14:val="300"/>
  <w15:docId w15:val="{46D0B19B-A6A8-458A-A1C3-901D2E8A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8359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3727</Words>
  <Characters>21248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Hoang</cp:lastModifiedBy>
  <cp:revision>3</cp:revision>
  <dcterms:created xsi:type="dcterms:W3CDTF">2013-12-23T23:15:00Z</dcterms:created>
  <dcterms:modified xsi:type="dcterms:W3CDTF">2026-05-21T02:07:00Z</dcterms:modified>
  <cp:category/>
</cp:coreProperties>
</file>