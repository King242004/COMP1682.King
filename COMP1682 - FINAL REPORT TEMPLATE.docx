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E0E71" w14:textId="77777777" w:rsidR="00B95DE0" w:rsidRDefault="00B95DE0"/>
    <w:p w14:paraId="6DECE4F5" w14:textId="77777777" w:rsidR="00B95DE0" w:rsidRDefault="00B95DE0"/>
    <w:p w14:paraId="34187807" w14:textId="77777777" w:rsidR="00B95DE0" w:rsidRDefault="00B95DE0"/>
    <w:p w14:paraId="29C1631C" w14:textId="77777777" w:rsidR="00B95DE0" w:rsidRDefault="00000000">
      <w:pPr>
        <w:jc w:val="center"/>
      </w:pPr>
      <w:r>
        <w:rPr>
          <w:color w:val="283593"/>
          <w:sz w:val="28"/>
        </w:rPr>
        <w:t>COMP1682 — Final Year Project</w:t>
      </w:r>
    </w:p>
    <w:p w14:paraId="7B03F658" w14:textId="77777777" w:rsidR="00B95DE0" w:rsidRDefault="00000000">
      <w:pPr>
        <w:jc w:val="center"/>
      </w:pPr>
      <w:r>
        <w:rPr>
          <w:i/>
          <w:color w:val="37474F"/>
          <w:sz w:val="24"/>
        </w:rPr>
        <w:t>BSc Hons Computing</w:t>
      </w:r>
    </w:p>
    <w:p w14:paraId="620E919E" w14:textId="77777777" w:rsidR="00B95DE0" w:rsidRDefault="00B95DE0"/>
    <w:p w14:paraId="63F539C8" w14:textId="77777777" w:rsidR="00B95DE0" w:rsidRDefault="00000000">
      <w:pPr>
        <w:jc w:val="center"/>
      </w:pPr>
      <w:r>
        <w:rPr>
          <w:b/>
          <w:color w:val="1A237E"/>
          <w:sz w:val="52"/>
        </w:rPr>
        <w:t>Project Title</w:t>
      </w:r>
    </w:p>
    <w:p w14:paraId="51B69043" w14:textId="77777777" w:rsidR="00B95DE0" w:rsidRDefault="00000000">
      <w:pPr>
        <w:jc w:val="center"/>
      </w:pPr>
      <w:r>
        <w:rPr>
          <w:i/>
          <w:color w:val="787878"/>
          <w:sz w:val="26"/>
        </w:rPr>
        <w:t>[Replace with your full academic project title]</w:t>
      </w:r>
    </w:p>
    <w:p w14:paraId="63C935AD" w14:textId="77777777" w:rsidR="00B95DE0" w:rsidRDefault="00B95DE0"/>
    <w:p w14:paraId="391D17CC" w14:textId="77777777" w:rsidR="00B95DE0" w:rsidRDefault="00000000">
      <w:pPr>
        <w:jc w:val="center"/>
      </w:pPr>
      <w:r>
        <w:rPr>
          <w:b/>
          <w:color w:val="1A237E"/>
          <w:sz w:val="36"/>
        </w:rPr>
        <w:t>FINAL YEAR REPORT</w:t>
      </w:r>
    </w:p>
    <w:p w14:paraId="2C26C0CE" w14:textId="77777777" w:rsidR="00B95DE0" w:rsidRDefault="00B95DE0"/>
    <w:p w14:paraId="65BF748D" w14:textId="77777777" w:rsidR="00B95DE0" w:rsidRDefault="00000000">
      <w:pPr>
        <w:spacing w:after="80"/>
        <w:jc w:val="center"/>
      </w:pPr>
      <w:r>
        <w:rPr>
          <w:b/>
          <w:sz w:val="24"/>
        </w:rPr>
        <w:t xml:space="preserve">Student Name:  </w:t>
      </w:r>
      <w:r>
        <w:rPr>
          <w:i/>
          <w:color w:val="787878"/>
          <w:sz w:val="24"/>
        </w:rPr>
        <w:t>[Your Full Name]</w:t>
      </w:r>
    </w:p>
    <w:p w14:paraId="7CE73DA1" w14:textId="77777777" w:rsidR="00B95DE0" w:rsidRDefault="00000000">
      <w:pPr>
        <w:spacing w:after="80"/>
        <w:jc w:val="center"/>
      </w:pPr>
      <w:r>
        <w:rPr>
          <w:b/>
          <w:sz w:val="24"/>
        </w:rPr>
        <w:t xml:space="preserve">Student ID:  </w:t>
      </w:r>
      <w:r>
        <w:rPr>
          <w:i/>
          <w:color w:val="787878"/>
          <w:sz w:val="24"/>
        </w:rPr>
        <w:t>[Your Student ID]</w:t>
      </w:r>
    </w:p>
    <w:p w14:paraId="4E3445B8" w14:textId="77777777" w:rsidR="00B95DE0" w:rsidRDefault="00000000">
      <w:pPr>
        <w:spacing w:after="80"/>
        <w:jc w:val="center"/>
      </w:pPr>
      <w:r>
        <w:rPr>
          <w:b/>
          <w:sz w:val="24"/>
        </w:rPr>
        <w:t xml:space="preserve">Supervisor:  </w:t>
      </w:r>
      <w:r>
        <w:rPr>
          <w:i/>
          <w:color w:val="787878"/>
          <w:sz w:val="24"/>
        </w:rPr>
        <w:t>[Supervisor Name]</w:t>
      </w:r>
    </w:p>
    <w:p w14:paraId="466383FA" w14:textId="77777777" w:rsidR="00B95DE0" w:rsidRDefault="00000000">
      <w:pPr>
        <w:spacing w:after="80"/>
        <w:jc w:val="center"/>
      </w:pPr>
      <w:r>
        <w:rPr>
          <w:b/>
          <w:sz w:val="24"/>
        </w:rPr>
        <w:t xml:space="preserve">Submission Date:  </w:t>
      </w:r>
      <w:r>
        <w:rPr>
          <w:i/>
          <w:color w:val="787878"/>
          <w:sz w:val="24"/>
        </w:rPr>
        <w:t>dd-mm-yyyy</w:t>
      </w:r>
    </w:p>
    <w:p w14:paraId="72CAE961" w14:textId="77777777" w:rsidR="00B95DE0" w:rsidRDefault="00000000">
      <w:pPr>
        <w:spacing w:after="80"/>
        <w:jc w:val="center"/>
      </w:pPr>
      <w:r>
        <w:rPr>
          <w:b/>
          <w:sz w:val="24"/>
        </w:rPr>
        <w:t xml:space="preserve">Word Count:  </w:t>
      </w:r>
      <w:r>
        <w:rPr>
          <w:i/>
          <w:color w:val="787878"/>
          <w:sz w:val="24"/>
        </w:rPr>
        <w:t>xxx words</w:t>
      </w:r>
    </w:p>
    <w:p w14:paraId="6D682D17" w14:textId="77777777" w:rsidR="00B95DE0" w:rsidRDefault="00000000">
      <w:r>
        <w:br w:type="page"/>
      </w:r>
    </w:p>
    <w:p w14:paraId="5096B920" w14:textId="77777777" w:rsidR="00B95DE0" w:rsidRDefault="00000000">
      <w:pPr>
        <w:pStyle w:val="Heading1"/>
      </w:pPr>
      <w:r>
        <w:lastRenderedPageBreak/>
        <w:t>Abstract</w:t>
      </w:r>
    </w:p>
    <w:p w14:paraId="4148DE83" w14:textId="77777777" w:rsidR="00B95DE0" w:rsidRDefault="00000000">
      <w:r>
        <w:rPr>
          <w:b/>
        </w:rPr>
        <w:t>An abstract is a self-contained summary of your entire project: what problem you addressed, what you built, how you evaluated it, and what you concluded. For this module, write 200–350 words.</w:t>
      </w:r>
    </w:p>
    <w:p w14:paraId="238D11EC" w14:textId="77777777" w:rsidR="00B95DE0" w:rsidRDefault="00000000">
      <w:r>
        <w:t>Structure your abstract to answer these 5 questions:</w:t>
      </w:r>
    </w:p>
    <w:p w14:paraId="75F54566" w14:textId="77777777" w:rsidR="00B95DE0" w:rsidRDefault="00000000">
      <w:pPr>
        <w:pStyle w:val="ListNumber"/>
        <w:ind w:left="425"/>
      </w:pPr>
      <w:r>
        <w:t>What is the problem? (1–2 sentences — your problem statement)</w:t>
      </w:r>
    </w:p>
    <w:p w14:paraId="5D7462DF" w14:textId="77777777" w:rsidR="00B95DE0" w:rsidRDefault="00000000">
      <w:pPr>
        <w:pStyle w:val="ListNumber"/>
        <w:ind w:left="425"/>
      </w:pPr>
      <w:r>
        <w:t>Why does it matter? (1 sentence — significance and consequences)</w:t>
      </w:r>
    </w:p>
    <w:p w14:paraId="5501F8ED" w14:textId="77777777" w:rsidR="00B95DE0" w:rsidRDefault="00000000">
      <w:pPr>
        <w:pStyle w:val="ListNumber"/>
        <w:ind w:left="425"/>
      </w:pPr>
      <w:r>
        <w:t>What did you build? (1–2 sentences — your product and approach)</w:t>
      </w:r>
    </w:p>
    <w:p w14:paraId="47B775DD" w14:textId="77777777" w:rsidR="00B95DE0" w:rsidRDefault="00000000">
      <w:pPr>
        <w:pStyle w:val="ListNumber"/>
        <w:ind w:left="425"/>
      </w:pPr>
      <w:r>
        <w:t>How did you evaluate it? (1 sentence — your evaluation method)</w:t>
      </w:r>
    </w:p>
    <w:p w14:paraId="643169FD" w14:textId="77777777" w:rsidR="00B95DE0" w:rsidRDefault="00000000">
      <w:pPr>
        <w:pStyle w:val="ListNumber"/>
        <w:ind w:left="425"/>
      </w:pPr>
      <w:r>
        <w:t>What did you find? (1–2 sentences — key outcomes and limitations)</w:t>
      </w:r>
    </w:p>
    <w:p w14:paraId="56BBEC6B" w14:textId="77777777" w:rsidR="00B95DE0" w:rsidRDefault="00000000">
      <w:pPr>
        <w:ind w:left="283"/>
      </w:pPr>
      <w:r>
        <w:rPr>
          <w:b/>
          <w:color w:val="B71C1C"/>
        </w:rPr>
        <w:t>⚠ Write the abstract last — after your entire report is complete. Do not begin with "This report..." — begin with the problem or the finding.</w:t>
      </w:r>
    </w:p>
    <w:p w14:paraId="0269B917" w14:textId="77777777" w:rsidR="00B95DE0" w:rsidRDefault="00000000">
      <w:pPr>
        <w:ind w:left="283" w:right="283"/>
      </w:pPr>
      <w:r>
        <w:rPr>
          <w:i/>
          <w:color w:val="37474F"/>
        </w:rPr>
        <w:t>Example opening: "University students frequently struggle to coordinate peer study sessions for specific modules, leading to study isolation and reduced collaborative learning opportunities. This project investigates..."</w:t>
      </w:r>
    </w:p>
    <w:p w14:paraId="2CEE5045" w14:textId="77777777" w:rsidR="00B95DE0" w:rsidRDefault="00000000">
      <w:pPr>
        <w:ind w:left="170" w:right="170"/>
      </w:pPr>
      <w:r>
        <w:rPr>
          <w:i/>
          <w:color w:val="9E9E9E"/>
        </w:rPr>
        <w:t>[ Write your 200–350 word abstract here ]</w:t>
      </w:r>
    </w:p>
    <w:p w14:paraId="4D8A214A" w14:textId="77777777" w:rsidR="00B95DE0" w:rsidRDefault="00000000">
      <w:r>
        <w:br w:type="page"/>
      </w:r>
    </w:p>
    <w:p w14:paraId="472BE388" w14:textId="77777777" w:rsidR="00B95DE0" w:rsidRDefault="00000000">
      <w:pPr>
        <w:pStyle w:val="Heading1"/>
      </w:pPr>
      <w:r>
        <w:lastRenderedPageBreak/>
        <w:t>Acknowledgements</w:t>
      </w:r>
    </w:p>
    <w:p w14:paraId="79C4B577" w14:textId="77777777" w:rsidR="00B95DE0" w:rsidRDefault="00000000">
      <w:r>
        <w:t>Acknowledge the people who supported your project. This is optional but professional. Typically includes: your supervisor, any research participants who gave their time, the university library, and any colleagues who provided feedback.</w:t>
      </w:r>
    </w:p>
    <w:p w14:paraId="0A728700" w14:textId="77777777" w:rsidR="00B95DE0" w:rsidRDefault="00000000">
      <w:pPr>
        <w:ind w:left="170" w:right="170"/>
      </w:pPr>
      <w:r>
        <w:rPr>
          <w:i/>
          <w:color w:val="9E9E9E"/>
        </w:rPr>
        <w:t>[ Write your acknowledgements here (optional but recommended) ]</w:t>
      </w:r>
    </w:p>
    <w:p w14:paraId="66B1CCB6" w14:textId="77777777" w:rsidR="00B95DE0" w:rsidRDefault="00000000">
      <w:r>
        <w:br w:type="page"/>
      </w:r>
    </w:p>
    <w:p w14:paraId="4E07476B" w14:textId="77777777" w:rsidR="00B95DE0" w:rsidRDefault="00000000">
      <w:pPr>
        <w:pStyle w:val="Heading1"/>
      </w:pPr>
      <w:r>
        <w:lastRenderedPageBreak/>
        <w:t>Chapter 1: Introduction</w:t>
      </w:r>
    </w:p>
    <w:p w14:paraId="084BC3E5" w14:textId="77777777" w:rsidR="00B95DE0" w:rsidRDefault="00000000">
      <w:r>
        <w:rPr>
          <w:b/>
        </w:rPr>
        <w:t>This chapter sets the scene for your entire project. It must be clear, concise, and establish: (a) the problem, (b) your aim, (c) your objectives, and (d) the scope. Everything in the report that follows should trace back to this chapter.</w:t>
      </w:r>
    </w:p>
    <w:p w14:paraId="5DA6CA82" w14:textId="77777777" w:rsidR="00B95DE0" w:rsidRDefault="00000000">
      <w:pPr>
        <w:ind w:left="283"/>
      </w:pPr>
      <w:r>
        <w:rPr>
          <w:i/>
          <w:color w:val="1A237E"/>
        </w:rPr>
        <w:t>💡 Write this chapter after your Literature Review and Product Research chapters are complete. That way, you know exactly what your project is based on and can write a precise, confident introduction.</w:t>
      </w:r>
    </w:p>
    <w:p w14:paraId="62B3BE68" w14:textId="77777777" w:rsidR="00B95DE0" w:rsidRDefault="00000000">
      <w:pPr>
        <w:pStyle w:val="Heading2"/>
      </w:pPr>
      <w:r>
        <w:t>1.1 General Overview</w:t>
      </w:r>
    </w:p>
    <w:p w14:paraId="249C8C2D" w14:textId="77777777" w:rsidR="00B95DE0" w:rsidRDefault="00000000">
      <w:r>
        <w:t>Briefly introduce the domain your project is situated in (e.g., FinTech, mobile health, collaborative learning tools) and its contemporary relevance. Use cited evidence to establish the domain's importance.</w:t>
      </w:r>
    </w:p>
    <w:p w14:paraId="24BA5F82" w14:textId="77777777" w:rsidR="00B95DE0" w:rsidRDefault="00000000">
      <w:pPr>
        <w:pStyle w:val="ListBullet"/>
        <w:ind w:left="425"/>
      </w:pPr>
      <w:r>
        <w:t>What is the domain? What makes it significant right now?</w:t>
      </w:r>
    </w:p>
    <w:p w14:paraId="1CEECACE" w14:textId="77777777" w:rsidR="00B95DE0" w:rsidRDefault="00000000">
      <w:pPr>
        <w:pStyle w:val="ListBullet"/>
        <w:ind w:left="425"/>
      </w:pPr>
      <w:r>
        <w:t>What technology trends or social changes make this problem timely?</w:t>
      </w:r>
    </w:p>
    <w:p w14:paraId="0FE70CBE" w14:textId="77777777" w:rsidR="00B95DE0" w:rsidRDefault="00000000">
      <w:pPr>
        <w:pStyle w:val="ListBullet"/>
        <w:ind w:left="425"/>
      </w:pPr>
      <w:r>
        <w:t>Who is affected by problems in this domain?</w:t>
      </w:r>
    </w:p>
    <w:p w14:paraId="2DE08893" w14:textId="77777777" w:rsidR="00B95DE0" w:rsidRDefault="00000000">
      <w:pPr>
        <w:ind w:left="170" w:right="170"/>
      </w:pPr>
      <w:r>
        <w:rPr>
          <w:i/>
          <w:color w:val="9E9E9E"/>
        </w:rPr>
        <w:t>[ Write a 1–2 paragraph domain overview with at least 2 cited sources ]</w:t>
      </w:r>
    </w:p>
    <w:p w14:paraId="19E4480C" w14:textId="77777777" w:rsidR="00B95DE0" w:rsidRDefault="00000000">
      <w:pPr>
        <w:pStyle w:val="Heading2"/>
      </w:pPr>
      <w:r>
        <w:t>1.2 Problem Statement</w:t>
      </w:r>
    </w:p>
    <w:p w14:paraId="65ACA343" w14:textId="77777777" w:rsidR="00B95DE0" w:rsidRDefault="00000000">
      <w:r>
        <w:rPr>
          <w:b/>
        </w:rPr>
        <w:t>State your problem statement exactly as written in your Project Proposal. This is the foundation everything else is built on.</w:t>
      </w:r>
    </w:p>
    <w:p w14:paraId="2B00364E" w14:textId="4A9C18B5" w:rsidR="00B95DE0" w:rsidRDefault="00000000">
      <w:r>
        <w:t>Formula:</w:t>
      </w:r>
    </w:p>
    <w:p w14:paraId="42301691" w14:textId="77777777" w:rsidR="00B95DE0" w:rsidRDefault="00000000">
      <w:pPr>
        <w:ind w:left="283" w:right="283"/>
      </w:pPr>
      <w:r>
        <w:rPr>
          <w:i/>
          <w:color w:val="37474F"/>
        </w:rPr>
        <w:t>[Affected group] struggle with [specific pain point], which causes [negative consequence]. As a result, [broader impact — social, academic, or economic].</w:t>
      </w:r>
    </w:p>
    <w:p w14:paraId="49DE9669" w14:textId="77777777" w:rsidR="00B95DE0" w:rsidRDefault="00000000">
      <w:pPr>
        <w:ind w:left="283" w:right="283"/>
      </w:pPr>
      <w:r>
        <w:rPr>
          <w:i/>
          <w:color w:val="37474F"/>
        </w:rPr>
        <w:t>UniConnect example: "University students struggle to find peer study partners for specific modules at convenient times, causing study isolation and reducing exam preparation effectiveness. As a result, students preparing for high-difficulty modules miss out on the benefits of peer explanation and collaborative problem-solving."</w:t>
      </w:r>
    </w:p>
    <w:p w14:paraId="7B3D1CE6" w14:textId="77777777" w:rsidR="00B95DE0" w:rsidRDefault="00000000">
      <w:pPr>
        <w:ind w:left="283"/>
      </w:pPr>
      <w:r>
        <w:rPr>
          <w:b/>
          <w:color w:val="B71C1C"/>
        </w:rPr>
        <w:t>⚠ Your problem statement must be specific. "Students struggle with productivity" is not a problem statement.</w:t>
      </w:r>
    </w:p>
    <w:p w14:paraId="728A8CD4" w14:textId="77777777" w:rsidR="00B95DE0" w:rsidRDefault="00000000">
      <w:pPr>
        <w:ind w:left="170" w:right="170"/>
      </w:pPr>
      <w:r>
        <w:rPr>
          <w:i/>
          <w:color w:val="9E9E9E"/>
        </w:rPr>
        <w:t>[ Write your problem statement using the formula above ]</w:t>
      </w:r>
    </w:p>
    <w:p w14:paraId="484982CC" w14:textId="77777777" w:rsidR="00B95DE0" w:rsidRDefault="00000000">
      <w:pPr>
        <w:pStyle w:val="Heading2"/>
      </w:pPr>
      <w:r>
        <w:t>1.3 Project Aim</w:t>
      </w:r>
    </w:p>
    <w:p w14:paraId="472BA799" w14:textId="77777777" w:rsidR="00B95DE0" w:rsidRDefault="00000000">
      <w:r>
        <w:rPr>
          <w:b/>
        </w:rPr>
        <w:t>State your single-sentence aim. It must flow directly from your Problem Statement.</w:t>
      </w:r>
    </w:p>
    <w:p w14:paraId="70C96A1A" w14:textId="2C52FEE3" w:rsidR="00B95DE0" w:rsidRDefault="00000000">
      <w:r>
        <w:t>Formula:</w:t>
      </w:r>
    </w:p>
    <w:p w14:paraId="79F85942" w14:textId="77777777" w:rsidR="00B95DE0" w:rsidRDefault="00000000">
      <w:pPr>
        <w:ind w:left="283" w:right="283"/>
      </w:pPr>
      <w:r>
        <w:rPr>
          <w:i/>
          <w:color w:val="37474F"/>
        </w:rPr>
        <w:t>"The aim of this project is to [develop / design / investigate] [specific output] in order to [benefit for named user group]."</w:t>
      </w:r>
    </w:p>
    <w:p w14:paraId="478535E2" w14:textId="77777777" w:rsidR="00B95DE0" w:rsidRDefault="00000000">
      <w:pPr>
        <w:ind w:left="170" w:right="170"/>
      </w:pPr>
      <w:r>
        <w:rPr>
          <w:i/>
          <w:color w:val="9E9E9E"/>
        </w:rPr>
        <w:t>[ Write your single-sentence project aim ]</w:t>
      </w:r>
    </w:p>
    <w:p w14:paraId="5C70F126" w14:textId="77777777" w:rsidR="00B95DE0" w:rsidRDefault="00000000">
      <w:pPr>
        <w:pStyle w:val="Heading2"/>
      </w:pPr>
      <w:r>
        <w:lastRenderedPageBreak/>
        <w:t>1.4 Specific Objectives</w:t>
      </w:r>
    </w:p>
    <w:p w14:paraId="73E014AB" w14:textId="77777777" w:rsidR="00B95DE0" w:rsidRDefault="00000000">
      <w:r>
        <w:rPr>
          <w:b/>
        </w:rPr>
        <w:t>List all 4–6 SMART objectives. These must be identical to those in your Project Proposal.</w:t>
      </w:r>
    </w:p>
    <w:p w14:paraId="7685EA77" w14:textId="054C8FCE" w:rsidR="00B95DE0" w:rsidRDefault="008F7736">
      <w:r>
        <w:t>E</w:t>
      </w:r>
      <w:r w:rsidR="00000000">
        <w:t>ach objective must:</w:t>
      </w:r>
    </w:p>
    <w:p w14:paraId="0A80CB4C" w14:textId="77777777" w:rsidR="00B95DE0" w:rsidRDefault="00000000">
      <w:pPr>
        <w:pStyle w:val="ListBullet"/>
        <w:ind w:left="425"/>
      </w:pPr>
      <w:r>
        <w:t>Start with "To [verb]..."</w:t>
      </w:r>
    </w:p>
    <w:p w14:paraId="0A03E407" w14:textId="77777777" w:rsidR="00B95DE0" w:rsidRDefault="00000000">
      <w:pPr>
        <w:pStyle w:val="ListBullet"/>
        <w:ind w:left="425"/>
      </w:pPr>
      <w:r>
        <w:t>Pass all 5 SMART criteria (Specific, Measurable, Achievable, Relevant, Time-bound)</w:t>
      </w:r>
    </w:p>
    <w:p w14:paraId="524F839C" w14:textId="77777777" w:rsidR="00B95DE0" w:rsidRDefault="00000000">
      <w:pPr>
        <w:pStyle w:val="ListBullet"/>
        <w:ind w:left="425"/>
      </w:pPr>
      <w:r>
        <w:t>Map to a specific chapter of this report</w:t>
      </w:r>
    </w:p>
    <w:p w14:paraId="4F78D1CF" w14:textId="77777777" w:rsidR="00B95DE0" w:rsidRDefault="00000000">
      <w:r>
        <w:t>Objectives-to-chapters mapping (every objective must appear in a chapter AND in Chapter 7):</w:t>
      </w:r>
    </w:p>
    <w:tbl>
      <w:tblPr>
        <w:tblStyle w:val="TableGrid"/>
        <w:tblW w:w="5000" w:type="pct"/>
        <w:tblLook w:val="04A0" w:firstRow="1" w:lastRow="0" w:firstColumn="1" w:lastColumn="0" w:noHBand="0" w:noVBand="1"/>
      </w:tblPr>
      <w:tblGrid>
        <w:gridCol w:w="1466"/>
        <w:gridCol w:w="7258"/>
      </w:tblGrid>
      <w:tr w:rsidR="0021361B" w14:paraId="72A66D1F" w14:textId="77777777" w:rsidTr="0021361B">
        <w:tc>
          <w:tcPr>
            <w:tcW w:w="840" w:type="pct"/>
            <w:shd w:val="clear" w:color="auto" w:fill="1A237E"/>
          </w:tcPr>
          <w:p w14:paraId="6915DFBE" w14:textId="77777777" w:rsidR="0021361B" w:rsidRDefault="0021361B">
            <w:r>
              <w:rPr>
                <w:b/>
                <w:color w:val="FFFFFF"/>
              </w:rPr>
              <w:t>Objective #</w:t>
            </w:r>
          </w:p>
        </w:tc>
        <w:tc>
          <w:tcPr>
            <w:tcW w:w="4160" w:type="pct"/>
            <w:shd w:val="clear" w:color="auto" w:fill="1A237E"/>
          </w:tcPr>
          <w:p w14:paraId="07356B4C" w14:textId="77777777" w:rsidR="0021361B" w:rsidRDefault="0021361B">
            <w:r>
              <w:rPr>
                <w:b/>
                <w:color w:val="FFFFFF"/>
              </w:rPr>
              <w:t>Objective</w:t>
            </w:r>
          </w:p>
        </w:tc>
      </w:tr>
      <w:tr w:rsidR="0021361B" w14:paraId="4B5B5AA7" w14:textId="77777777" w:rsidTr="0021361B">
        <w:tc>
          <w:tcPr>
            <w:tcW w:w="840" w:type="pct"/>
            <w:shd w:val="clear" w:color="auto" w:fill="E8EAF6"/>
          </w:tcPr>
          <w:p w14:paraId="75B52AE8" w14:textId="77777777" w:rsidR="0021361B" w:rsidRDefault="0021361B">
            <w:r>
              <w:t>1</w:t>
            </w:r>
          </w:p>
        </w:tc>
        <w:tc>
          <w:tcPr>
            <w:tcW w:w="4160" w:type="pct"/>
            <w:shd w:val="clear" w:color="auto" w:fill="E8EAF6"/>
          </w:tcPr>
          <w:p w14:paraId="423BEECE" w14:textId="77777777" w:rsidR="0021361B" w:rsidRDefault="0021361B">
            <w:r>
              <w:t>To conduct a literature review of [topics], identifying at least [N] design principles, by [date].</w:t>
            </w:r>
          </w:p>
        </w:tc>
      </w:tr>
      <w:tr w:rsidR="0021361B" w14:paraId="72297C73" w14:textId="77777777" w:rsidTr="0021361B">
        <w:tc>
          <w:tcPr>
            <w:tcW w:w="840" w:type="pct"/>
          </w:tcPr>
          <w:p w14:paraId="0AB1A5D8" w14:textId="77777777" w:rsidR="0021361B" w:rsidRDefault="0021361B">
            <w:r>
              <w:t>2</w:t>
            </w:r>
          </w:p>
        </w:tc>
        <w:tc>
          <w:tcPr>
            <w:tcW w:w="4160" w:type="pct"/>
          </w:tcPr>
          <w:p w14:paraId="5C33F588" w14:textId="77777777" w:rsidR="0021361B" w:rsidRDefault="0021361B">
            <w:r>
              <w:t>To perform user research with ≥ 5 interviews and ≥ 20 survey responses, by [date].</w:t>
            </w:r>
          </w:p>
        </w:tc>
      </w:tr>
      <w:tr w:rsidR="0021361B" w14:paraId="2DCA001F" w14:textId="77777777" w:rsidTr="0021361B">
        <w:tc>
          <w:tcPr>
            <w:tcW w:w="840" w:type="pct"/>
            <w:shd w:val="clear" w:color="auto" w:fill="E8EAF6"/>
          </w:tcPr>
          <w:p w14:paraId="3C984608" w14:textId="77777777" w:rsidR="0021361B" w:rsidRDefault="0021361B">
            <w:r>
              <w:t>3</w:t>
            </w:r>
          </w:p>
        </w:tc>
        <w:tc>
          <w:tcPr>
            <w:tcW w:w="4160" w:type="pct"/>
            <w:shd w:val="clear" w:color="auto" w:fill="E8EAF6"/>
          </w:tcPr>
          <w:p w14:paraId="38C37D4B" w14:textId="77777777" w:rsidR="0021361B" w:rsidRDefault="0021361B">
            <w:r>
              <w:t>To design and develop [product] implementing all Must-Have requirements, by [date].</w:t>
            </w:r>
          </w:p>
        </w:tc>
      </w:tr>
      <w:tr w:rsidR="0021361B" w14:paraId="5CA1BA26" w14:textId="77777777" w:rsidTr="0021361B">
        <w:tc>
          <w:tcPr>
            <w:tcW w:w="840" w:type="pct"/>
          </w:tcPr>
          <w:p w14:paraId="3973803A" w14:textId="77777777" w:rsidR="0021361B" w:rsidRDefault="0021361B">
            <w:r>
              <w:t>4</w:t>
            </w:r>
          </w:p>
        </w:tc>
        <w:tc>
          <w:tcPr>
            <w:tcW w:w="4160" w:type="pct"/>
          </w:tcPr>
          <w:p w14:paraId="1F0AF82E" w14:textId="77777777" w:rsidR="0021361B" w:rsidRDefault="0021361B">
            <w:r>
              <w:t>To test the application against all FRs using a documented test plan (≥ 90% pass rate), by [date].</w:t>
            </w:r>
          </w:p>
        </w:tc>
      </w:tr>
      <w:tr w:rsidR="0021361B" w14:paraId="0FFEBED2" w14:textId="77777777" w:rsidTr="0021361B">
        <w:tc>
          <w:tcPr>
            <w:tcW w:w="840" w:type="pct"/>
            <w:shd w:val="clear" w:color="auto" w:fill="E8EAF6"/>
          </w:tcPr>
          <w:p w14:paraId="436F2776" w14:textId="77777777" w:rsidR="0021361B" w:rsidRDefault="0021361B">
            <w:r>
              <w:t>5</w:t>
            </w:r>
          </w:p>
        </w:tc>
        <w:tc>
          <w:tcPr>
            <w:tcW w:w="4160" w:type="pct"/>
            <w:shd w:val="clear" w:color="auto" w:fill="E8EAF6"/>
          </w:tcPr>
          <w:p w14:paraId="1A49BAAD" w14:textId="77777777" w:rsidR="0021361B" w:rsidRDefault="0021361B">
            <w:r>
              <w:t>To evaluate outcomes against each stated objective through UAT and critical reflection, by [date].</w:t>
            </w:r>
          </w:p>
        </w:tc>
      </w:tr>
    </w:tbl>
    <w:p w14:paraId="3AEB48FE" w14:textId="77777777" w:rsidR="00B95DE0" w:rsidRDefault="00B95DE0"/>
    <w:p w14:paraId="3ABC8DDF" w14:textId="77777777" w:rsidR="00B95DE0" w:rsidRDefault="00000000">
      <w:pPr>
        <w:pStyle w:val="Heading2"/>
      </w:pPr>
      <w:r>
        <w:t>1.5 Scope and Limitations</w:t>
      </w:r>
    </w:p>
    <w:p w14:paraId="6E9B735C" w14:textId="5050EADB" w:rsidR="00B95DE0" w:rsidRDefault="00000000">
      <w:r>
        <w:rPr>
          <w:b/>
        </w:rPr>
        <w:t xml:space="preserve">Clearly define the boundaries of your project. </w:t>
      </w:r>
    </w:p>
    <w:tbl>
      <w:tblPr>
        <w:tblStyle w:val="TableGrid"/>
        <w:tblW w:w="5000" w:type="pct"/>
        <w:tblLook w:val="04A0" w:firstRow="1" w:lastRow="0" w:firstColumn="1" w:lastColumn="0" w:noHBand="0" w:noVBand="1"/>
      </w:tblPr>
      <w:tblGrid>
        <w:gridCol w:w="4362"/>
        <w:gridCol w:w="4362"/>
      </w:tblGrid>
      <w:tr w:rsidR="00B95DE0" w14:paraId="1E80E437" w14:textId="77777777" w:rsidTr="0021361B">
        <w:tc>
          <w:tcPr>
            <w:tcW w:w="2500" w:type="pct"/>
            <w:shd w:val="clear" w:color="auto" w:fill="1A237E"/>
          </w:tcPr>
          <w:p w14:paraId="5CA577F9" w14:textId="77777777" w:rsidR="00B95DE0" w:rsidRDefault="00000000">
            <w:r>
              <w:rPr>
                <w:b/>
                <w:color w:val="FFFFFF"/>
              </w:rPr>
              <w:t>In Scope — Included in this project</w:t>
            </w:r>
          </w:p>
        </w:tc>
        <w:tc>
          <w:tcPr>
            <w:tcW w:w="2500" w:type="pct"/>
            <w:shd w:val="clear" w:color="auto" w:fill="1A237E"/>
          </w:tcPr>
          <w:p w14:paraId="52F8667E" w14:textId="77777777" w:rsidR="00B95DE0" w:rsidRDefault="00000000">
            <w:r>
              <w:rPr>
                <w:b/>
                <w:color w:val="FFFFFF"/>
              </w:rPr>
              <w:t>Out of Scope — Explicitly excluded (with reason)</w:t>
            </w:r>
          </w:p>
        </w:tc>
      </w:tr>
      <w:tr w:rsidR="00B95DE0" w14:paraId="276E0BA7" w14:textId="77777777" w:rsidTr="0021361B">
        <w:tc>
          <w:tcPr>
            <w:tcW w:w="2500" w:type="pct"/>
            <w:shd w:val="clear" w:color="auto" w:fill="E8EAF6"/>
          </w:tcPr>
          <w:p w14:paraId="51BFCFCC" w14:textId="77777777" w:rsidR="00B95DE0" w:rsidRDefault="00000000">
            <w:r>
              <w:t>[Feature / platform 1]</w:t>
            </w:r>
          </w:p>
        </w:tc>
        <w:tc>
          <w:tcPr>
            <w:tcW w:w="2500" w:type="pct"/>
            <w:shd w:val="clear" w:color="auto" w:fill="E8EAF6"/>
          </w:tcPr>
          <w:p w14:paraId="46939954" w14:textId="77777777" w:rsidR="00B95DE0" w:rsidRDefault="00000000">
            <w:r>
              <w:t>[Excluded item 1] — excluded because [time / complexity / out of domain]</w:t>
            </w:r>
          </w:p>
        </w:tc>
      </w:tr>
      <w:tr w:rsidR="00B95DE0" w14:paraId="528DBF69" w14:textId="77777777" w:rsidTr="0021361B">
        <w:tc>
          <w:tcPr>
            <w:tcW w:w="2500" w:type="pct"/>
          </w:tcPr>
          <w:p w14:paraId="43C1BADE" w14:textId="77777777" w:rsidR="00B95DE0" w:rsidRDefault="00000000">
            <w:r>
              <w:t>[Feature / platform 2]</w:t>
            </w:r>
          </w:p>
        </w:tc>
        <w:tc>
          <w:tcPr>
            <w:tcW w:w="2500" w:type="pct"/>
          </w:tcPr>
          <w:p w14:paraId="7A2AAF23" w14:textId="77777777" w:rsidR="00B95DE0" w:rsidRDefault="00000000">
            <w:r>
              <w:t>[Excluded item 2] — excluded because [reason]</w:t>
            </w:r>
          </w:p>
        </w:tc>
      </w:tr>
      <w:tr w:rsidR="00B95DE0" w14:paraId="19018B1C" w14:textId="77777777" w:rsidTr="0021361B">
        <w:tc>
          <w:tcPr>
            <w:tcW w:w="2500" w:type="pct"/>
            <w:shd w:val="clear" w:color="auto" w:fill="E8EAF6"/>
          </w:tcPr>
          <w:p w14:paraId="22F4F5FD" w14:textId="77777777" w:rsidR="00B95DE0" w:rsidRDefault="00000000">
            <w:r>
              <w:t>[Feature / platform 3]</w:t>
            </w:r>
          </w:p>
        </w:tc>
        <w:tc>
          <w:tcPr>
            <w:tcW w:w="2500" w:type="pct"/>
            <w:shd w:val="clear" w:color="auto" w:fill="E8EAF6"/>
          </w:tcPr>
          <w:p w14:paraId="2A8DB265" w14:textId="77777777" w:rsidR="00B95DE0" w:rsidRDefault="00000000">
            <w:r>
              <w:t>[Excluded item 3] — excluded because [reason]</w:t>
            </w:r>
          </w:p>
        </w:tc>
      </w:tr>
      <w:tr w:rsidR="00B95DE0" w14:paraId="084D121F" w14:textId="77777777" w:rsidTr="0021361B">
        <w:tc>
          <w:tcPr>
            <w:tcW w:w="2500" w:type="pct"/>
          </w:tcPr>
          <w:p w14:paraId="6B427069" w14:textId="77777777" w:rsidR="00B95DE0" w:rsidRDefault="00000000">
            <w:r>
              <w:t>[Feature / platform 4]</w:t>
            </w:r>
          </w:p>
        </w:tc>
        <w:tc>
          <w:tcPr>
            <w:tcW w:w="2500" w:type="pct"/>
          </w:tcPr>
          <w:p w14:paraId="6EDF51AB" w14:textId="77777777" w:rsidR="00B95DE0" w:rsidRDefault="00000000">
            <w:r>
              <w:t>[Excluded item 4] — excluded because [reason]</w:t>
            </w:r>
          </w:p>
        </w:tc>
      </w:tr>
    </w:tbl>
    <w:p w14:paraId="0FBCF2A0" w14:textId="77777777" w:rsidR="00B95DE0" w:rsidRDefault="00B95DE0"/>
    <w:p w14:paraId="5EB4A2EA" w14:textId="77777777" w:rsidR="00B95DE0" w:rsidRDefault="00000000">
      <w:pPr>
        <w:pStyle w:val="Heading2"/>
      </w:pPr>
      <w:r>
        <w:t>1.6 Report Structure</w:t>
      </w:r>
    </w:p>
    <w:p w14:paraId="52DACD17" w14:textId="77777777" w:rsidR="00B95DE0" w:rsidRDefault="00000000">
      <w:r>
        <w:t>Briefly describe what each chapter contains. This helps the reader navigate the report.</w:t>
      </w:r>
    </w:p>
    <w:tbl>
      <w:tblPr>
        <w:tblStyle w:val="TableGrid"/>
        <w:tblW w:w="5000" w:type="pct"/>
        <w:tblLook w:val="04A0" w:firstRow="1" w:lastRow="0" w:firstColumn="1" w:lastColumn="0" w:noHBand="0" w:noVBand="1"/>
      </w:tblPr>
      <w:tblGrid>
        <w:gridCol w:w="1025"/>
        <w:gridCol w:w="2772"/>
        <w:gridCol w:w="4927"/>
      </w:tblGrid>
      <w:tr w:rsidR="00B95DE0" w14:paraId="02DEDD74" w14:textId="77777777" w:rsidTr="0021361B">
        <w:tc>
          <w:tcPr>
            <w:tcW w:w="587" w:type="pct"/>
            <w:shd w:val="clear" w:color="auto" w:fill="1A237E"/>
          </w:tcPr>
          <w:p w14:paraId="2EFABC48" w14:textId="77777777" w:rsidR="00B95DE0" w:rsidRDefault="00000000">
            <w:r>
              <w:rPr>
                <w:b/>
                <w:color w:val="FFFFFF"/>
              </w:rPr>
              <w:t>Chapter</w:t>
            </w:r>
          </w:p>
        </w:tc>
        <w:tc>
          <w:tcPr>
            <w:tcW w:w="1589" w:type="pct"/>
            <w:shd w:val="clear" w:color="auto" w:fill="1A237E"/>
          </w:tcPr>
          <w:p w14:paraId="6415D039" w14:textId="77777777" w:rsidR="00B95DE0" w:rsidRDefault="00000000">
            <w:r>
              <w:rPr>
                <w:b/>
                <w:color w:val="FFFFFF"/>
              </w:rPr>
              <w:t>Title</w:t>
            </w:r>
          </w:p>
        </w:tc>
        <w:tc>
          <w:tcPr>
            <w:tcW w:w="2824" w:type="pct"/>
            <w:shd w:val="clear" w:color="auto" w:fill="1A237E"/>
          </w:tcPr>
          <w:p w14:paraId="33E21225" w14:textId="77777777" w:rsidR="00B95DE0" w:rsidRDefault="00000000">
            <w:r>
              <w:rPr>
                <w:b/>
                <w:color w:val="FFFFFF"/>
              </w:rPr>
              <w:t>Contents</w:t>
            </w:r>
          </w:p>
        </w:tc>
      </w:tr>
      <w:tr w:rsidR="00B95DE0" w14:paraId="5185DEF4" w14:textId="77777777" w:rsidTr="0021361B">
        <w:tc>
          <w:tcPr>
            <w:tcW w:w="587" w:type="pct"/>
            <w:shd w:val="clear" w:color="auto" w:fill="E8EAF6"/>
          </w:tcPr>
          <w:p w14:paraId="3AE24D9C" w14:textId="77777777" w:rsidR="00B95DE0" w:rsidRDefault="00000000">
            <w:r>
              <w:t>2</w:t>
            </w:r>
          </w:p>
        </w:tc>
        <w:tc>
          <w:tcPr>
            <w:tcW w:w="1589" w:type="pct"/>
            <w:shd w:val="clear" w:color="auto" w:fill="E8EAF6"/>
          </w:tcPr>
          <w:p w14:paraId="16C8226F" w14:textId="77777777" w:rsidR="00B95DE0" w:rsidRDefault="00000000">
            <w:r>
              <w:t>Literature Review</w:t>
            </w:r>
          </w:p>
        </w:tc>
        <w:tc>
          <w:tcPr>
            <w:tcW w:w="2824" w:type="pct"/>
            <w:shd w:val="clear" w:color="auto" w:fill="E8EAF6"/>
          </w:tcPr>
          <w:p w14:paraId="16DDAEC1" w14:textId="77777777" w:rsidR="00B95DE0" w:rsidRDefault="00000000">
            <w:r>
              <w:t>Critical review of academic literature on [topics]; identification of research gap</w:t>
            </w:r>
          </w:p>
        </w:tc>
      </w:tr>
      <w:tr w:rsidR="00B95DE0" w14:paraId="6A709919" w14:textId="77777777" w:rsidTr="0021361B">
        <w:tc>
          <w:tcPr>
            <w:tcW w:w="587" w:type="pct"/>
          </w:tcPr>
          <w:p w14:paraId="17C7235D" w14:textId="77777777" w:rsidR="00B95DE0" w:rsidRDefault="00000000">
            <w:r>
              <w:lastRenderedPageBreak/>
              <w:t>3</w:t>
            </w:r>
          </w:p>
        </w:tc>
        <w:tc>
          <w:tcPr>
            <w:tcW w:w="1589" w:type="pct"/>
          </w:tcPr>
          <w:p w14:paraId="4DA46FC4" w14:textId="77777777" w:rsidR="00B95DE0" w:rsidRDefault="00000000">
            <w:r>
              <w:t>Product Research</w:t>
            </w:r>
          </w:p>
        </w:tc>
        <w:tc>
          <w:tcPr>
            <w:tcW w:w="2824" w:type="pct"/>
          </w:tcPr>
          <w:p w14:paraId="386088E5" w14:textId="77777777" w:rsidR="00B95DE0" w:rsidRDefault="00000000">
            <w:r>
              <w:t>Competitor analysis of 3–5 existing products; heuristic evaluation; competitive gap analysis</w:t>
            </w:r>
          </w:p>
        </w:tc>
      </w:tr>
      <w:tr w:rsidR="00B95DE0" w14:paraId="0F4E74DD" w14:textId="77777777" w:rsidTr="0021361B">
        <w:tc>
          <w:tcPr>
            <w:tcW w:w="587" w:type="pct"/>
            <w:shd w:val="clear" w:color="auto" w:fill="E8EAF6"/>
          </w:tcPr>
          <w:p w14:paraId="7CAE4119" w14:textId="77777777" w:rsidR="00B95DE0" w:rsidRDefault="00000000">
            <w:r>
              <w:t>4</w:t>
            </w:r>
          </w:p>
        </w:tc>
        <w:tc>
          <w:tcPr>
            <w:tcW w:w="1589" w:type="pct"/>
            <w:shd w:val="clear" w:color="auto" w:fill="E8EAF6"/>
          </w:tcPr>
          <w:p w14:paraId="4404674D" w14:textId="77777777" w:rsidR="00B95DE0" w:rsidRDefault="00000000">
            <w:r>
              <w:t>Requirements and Design</w:t>
            </w:r>
          </w:p>
        </w:tc>
        <w:tc>
          <w:tcPr>
            <w:tcW w:w="2824" w:type="pct"/>
            <w:shd w:val="clear" w:color="auto" w:fill="E8EAF6"/>
          </w:tcPr>
          <w:p w14:paraId="77FBBB54" w14:textId="77777777" w:rsidR="00B95DE0" w:rsidRDefault="00000000">
            <w:r>
              <w:t>User research findings; personas; user stories; MoSCoW requirements; NFRs; LSEPI; system design</w:t>
            </w:r>
          </w:p>
        </w:tc>
      </w:tr>
      <w:tr w:rsidR="00B95DE0" w14:paraId="3D77D84C" w14:textId="77777777" w:rsidTr="0021361B">
        <w:tc>
          <w:tcPr>
            <w:tcW w:w="587" w:type="pct"/>
          </w:tcPr>
          <w:p w14:paraId="4FE5F2C3" w14:textId="77777777" w:rsidR="00B95DE0" w:rsidRDefault="00000000">
            <w:r>
              <w:t>5</w:t>
            </w:r>
          </w:p>
        </w:tc>
        <w:tc>
          <w:tcPr>
            <w:tcW w:w="1589" w:type="pct"/>
          </w:tcPr>
          <w:p w14:paraId="439F10AF" w14:textId="77777777" w:rsidR="00B95DE0" w:rsidRDefault="00000000">
            <w:r>
              <w:t>Methodology &amp; Project Plan</w:t>
            </w:r>
          </w:p>
        </w:tc>
        <w:tc>
          <w:tcPr>
            <w:tcW w:w="2824" w:type="pct"/>
          </w:tcPr>
          <w:p w14:paraId="484FEE5A" w14:textId="77777777" w:rsidR="00B95DE0" w:rsidRDefault="00000000">
            <w:r>
              <w:t>Methodology choice (Agile Scrum); sprint plan; Gantt chart; risk register; evaluation plan</w:t>
            </w:r>
          </w:p>
        </w:tc>
      </w:tr>
      <w:tr w:rsidR="00B95DE0" w14:paraId="40B17E8E" w14:textId="77777777" w:rsidTr="0021361B">
        <w:tc>
          <w:tcPr>
            <w:tcW w:w="587" w:type="pct"/>
            <w:shd w:val="clear" w:color="auto" w:fill="E8EAF6"/>
          </w:tcPr>
          <w:p w14:paraId="39B1C123" w14:textId="77777777" w:rsidR="00B95DE0" w:rsidRDefault="00000000">
            <w:r>
              <w:t>6</w:t>
            </w:r>
          </w:p>
        </w:tc>
        <w:tc>
          <w:tcPr>
            <w:tcW w:w="1589" w:type="pct"/>
            <w:shd w:val="clear" w:color="auto" w:fill="E8EAF6"/>
          </w:tcPr>
          <w:p w14:paraId="734B3A46" w14:textId="77777777" w:rsidR="00B95DE0" w:rsidRDefault="00000000">
            <w:r>
              <w:t>Implementation</w:t>
            </w:r>
          </w:p>
        </w:tc>
        <w:tc>
          <w:tcPr>
            <w:tcW w:w="2824" w:type="pct"/>
            <w:shd w:val="clear" w:color="auto" w:fill="E8EAF6"/>
          </w:tcPr>
          <w:p w14:paraId="2807721D" w14:textId="77777777" w:rsidR="00B95DE0" w:rsidRDefault="00000000">
            <w:r>
              <w:t>Development environment; code implementation; database; deployment; project management evidence</w:t>
            </w:r>
          </w:p>
        </w:tc>
      </w:tr>
      <w:tr w:rsidR="00B95DE0" w14:paraId="5533A415" w14:textId="77777777" w:rsidTr="0021361B">
        <w:tc>
          <w:tcPr>
            <w:tcW w:w="587" w:type="pct"/>
          </w:tcPr>
          <w:p w14:paraId="7450D404" w14:textId="77777777" w:rsidR="00B95DE0" w:rsidRDefault="00000000">
            <w:r>
              <w:t>7</w:t>
            </w:r>
          </w:p>
        </w:tc>
        <w:tc>
          <w:tcPr>
            <w:tcW w:w="1589" w:type="pct"/>
          </w:tcPr>
          <w:p w14:paraId="5BE293C3" w14:textId="77777777" w:rsidR="00B95DE0" w:rsidRDefault="00000000">
            <w:r>
              <w:t>Testing</w:t>
            </w:r>
          </w:p>
        </w:tc>
        <w:tc>
          <w:tcPr>
            <w:tcW w:w="2824" w:type="pct"/>
          </w:tcPr>
          <w:p w14:paraId="1E4B98DA" w14:textId="77777777" w:rsidR="00B95DE0" w:rsidRDefault="00000000">
            <w:r>
              <w:t>Test strategy; test plan; test cases; UAT results; Requirements Traceability Matrix; test report</w:t>
            </w:r>
          </w:p>
        </w:tc>
      </w:tr>
      <w:tr w:rsidR="00B95DE0" w14:paraId="5F081C2B" w14:textId="77777777" w:rsidTr="0021361B">
        <w:tc>
          <w:tcPr>
            <w:tcW w:w="587" w:type="pct"/>
            <w:shd w:val="clear" w:color="auto" w:fill="E8EAF6"/>
          </w:tcPr>
          <w:p w14:paraId="392A9F02" w14:textId="77777777" w:rsidR="00B95DE0" w:rsidRDefault="00000000">
            <w:r>
              <w:t>8</w:t>
            </w:r>
          </w:p>
        </w:tc>
        <w:tc>
          <w:tcPr>
            <w:tcW w:w="1589" w:type="pct"/>
            <w:shd w:val="clear" w:color="auto" w:fill="E8EAF6"/>
          </w:tcPr>
          <w:p w14:paraId="3322E05A" w14:textId="77777777" w:rsidR="00B95DE0" w:rsidRDefault="00000000">
            <w:r>
              <w:t>Evaluation &amp; Conclusion</w:t>
            </w:r>
          </w:p>
        </w:tc>
        <w:tc>
          <w:tcPr>
            <w:tcW w:w="2824" w:type="pct"/>
            <w:shd w:val="clear" w:color="auto" w:fill="E8EAF6"/>
          </w:tcPr>
          <w:p w14:paraId="5C05A141" w14:textId="77777777" w:rsidR="00B95DE0" w:rsidRDefault="00000000">
            <w:r>
              <w:t>Achievement against objectives; critical evaluation; reflection; future recommendations</w:t>
            </w:r>
          </w:p>
        </w:tc>
      </w:tr>
    </w:tbl>
    <w:p w14:paraId="7D2477CC" w14:textId="77777777" w:rsidR="0021361B" w:rsidRDefault="0021361B" w:rsidP="0021361B">
      <w:pPr>
        <w:ind w:left="170" w:right="170"/>
        <w:rPr>
          <w:i/>
          <w:color w:val="9E9E9E"/>
        </w:rPr>
      </w:pPr>
    </w:p>
    <w:p w14:paraId="43CB6B06" w14:textId="6A9B2D3F" w:rsidR="0021361B" w:rsidRDefault="0021361B" w:rsidP="0021361B">
      <w:pPr>
        <w:ind w:left="170" w:right="170"/>
      </w:pPr>
      <w:proofErr w:type="gramStart"/>
      <w:r>
        <w:rPr>
          <w:i/>
          <w:color w:val="9E9E9E"/>
        </w:rPr>
        <w:t>[ Write</w:t>
      </w:r>
      <w:proofErr w:type="gramEnd"/>
      <w:r>
        <w:rPr>
          <w:i/>
          <w:color w:val="9E9E9E"/>
        </w:rPr>
        <w:t xml:space="preserve"> </w:t>
      </w:r>
      <w:r>
        <w:rPr>
          <w:i/>
          <w:color w:val="9E9E9E"/>
        </w:rPr>
        <w:t>in sentences, not table</w:t>
      </w:r>
      <w:r>
        <w:rPr>
          <w:i/>
          <w:color w:val="9E9E9E"/>
        </w:rPr>
        <w:t>]</w:t>
      </w:r>
    </w:p>
    <w:p w14:paraId="552D8A7E" w14:textId="77777777" w:rsidR="00B95DE0" w:rsidRDefault="00B95DE0"/>
    <w:p w14:paraId="4F26DAB1" w14:textId="77777777" w:rsidR="00B95DE0" w:rsidRDefault="00000000">
      <w:r>
        <w:br w:type="page"/>
      </w:r>
    </w:p>
    <w:p w14:paraId="20A086C1" w14:textId="77777777" w:rsidR="00B95DE0" w:rsidRDefault="00000000">
      <w:pPr>
        <w:pStyle w:val="Heading1"/>
      </w:pPr>
      <w:r>
        <w:lastRenderedPageBreak/>
        <w:t>Chapter 2: Literature Review</w:t>
      </w:r>
    </w:p>
    <w:p w14:paraId="495E5468" w14:textId="5E23C332" w:rsidR="00B95DE0" w:rsidRDefault="00000000">
      <w:r>
        <w:rPr>
          <w:b/>
        </w:rPr>
        <w:t>A literature review is not a compilation of facts and feelings but a coherent argument that leads into the description of the proposed study." (Rudestam &amp; Newton, 2007)</w:t>
      </w:r>
    </w:p>
    <w:p w14:paraId="42D8FFC2" w14:textId="77777777" w:rsidR="00B95DE0" w:rsidRDefault="00000000">
      <w:r>
        <w:t>This chapter is NOT a summary of sources. It is a critical, thematic argument that justifies your project by identifying a gap in existing knowledge. Every design decision you make in Chapter 4 must be traceable to evidence from this chapter.</w:t>
      </w:r>
    </w:p>
    <w:p w14:paraId="19D8977C" w14:textId="77777777" w:rsidR="00B95DE0" w:rsidRDefault="00000000">
      <w:pPr>
        <w:pStyle w:val="Heading2"/>
      </w:pPr>
      <w:r>
        <w:t>2.1 Introduction</w:t>
      </w:r>
    </w:p>
    <w:p w14:paraId="25383A01" w14:textId="77777777" w:rsidR="00B95DE0" w:rsidRDefault="00000000">
      <w:r>
        <w:t>Open this chapter with three things:</w:t>
      </w:r>
    </w:p>
    <w:p w14:paraId="7915F68D" w14:textId="77777777" w:rsidR="00B95DE0" w:rsidRDefault="00000000" w:rsidP="0021361B">
      <w:pPr>
        <w:pStyle w:val="ListNumber"/>
        <w:numPr>
          <w:ilvl w:val="0"/>
          <w:numId w:val="10"/>
        </w:numPr>
      </w:pPr>
      <w:r>
        <w:t>Purpose Statement: Why are you reviewing this literature? What question does this chapter answer?</w:t>
      </w:r>
    </w:p>
    <w:p w14:paraId="5AA07648" w14:textId="77777777" w:rsidR="00B95DE0" w:rsidRDefault="00000000" w:rsidP="0021361B">
      <w:pPr>
        <w:pStyle w:val="ListNumber"/>
        <w:numPr>
          <w:ilvl w:val="0"/>
          <w:numId w:val="10"/>
        </w:numPr>
      </w:pPr>
      <w:r>
        <w:t xml:space="preserve">Scope of Review: What is included and excluded? What </w:t>
      </w:r>
      <w:proofErr w:type="gramStart"/>
      <w:r>
        <w:t>date</w:t>
      </w:r>
      <w:proofErr w:type="gramEnd"/>
      <w:r>
        <w:t xml:space="preserve"> range? What domains?</w:t>
      </w:r>
    </w:p>
    <w:p w14:paraId="58E69A1F" w14:textId="77777777" w:rsidR="00B95DE0" w:rsidRDefault="00000000" w:rsidP="0021361B">
      <w:pPr>
        <w:pStyle w:val="ListNumber"/>
        <w:numPr>
          <w:ilvl w:val="0"/>
          <w:numId w:val="10"/>
        </w:numPr>
      </w:pPr>
      <w:r>
        <w:t>Research Strategy: How did you find your sources? (databases used, keywords, filters)</w:t>
      </w:r>
    </w:p>
    <w:p w14:paraId="21B37BAB" w14:textId="77777777" w:rsidR="00B95DE0" w:rsidRDefault="00000000">
      <w:pPr>
        <w:ind w:left="283" w:right="283"/>
      </w:pPr>
      <w:r>
        <w:rPr>
          <w:i/>
          <w:color w:val="37474F"/>
        </w:rPr>
        <w:t>Example purpose statement: "This chapter critically reviews existing literature on peer learning theory, mobile application UX design, and gamification in education to establish the theoretical foundation for UniConnect and identify the gap that the proposed solution addresses."</w:t>
      </w:r>
    </w:p>
    <w:p w14:paraId="7D9C11E1" w14:textId="77777777" w:rsidR="00B95DE0" w:rsidRDefault="00000000">
      <w:pPr>
        <w:ind w:left="283" w:right="283"/>
      </w:pPr>
      <w:r>
        <w:rPr>
          <w:i/>
          <w:color w:val="37474F"/>
        </w:rPr>
        <w:t>Example research strategy: "Sources were gathered from IEEE Xplore, ACM Digital Library, and Google Scholar using keyword searches including peer learning AND mobile, collaborative education AND technology, and study group matching. Results were filtered to publications from 2014 to 2024."</w:t>
      </w:r>
    </w:p>
    <w:p w14:paraId="6766DEDF" w14:textId="61A0FB46" w:rsidR="00B95DE0" w:rsidRDefault="00000000">
      <w:r>
        <w:t>Source requirements</w:t>
      </w:r>
    </w:p>
    <w:tbl>
      <w:tblPr>
        <w:tblStyle w:val="TableGrid"/>
        <w:tblW w:w="0" w:type="auto"/>
        <w:tblLook w:val="04A0" w:firstRow="1" w:lastRow="0" w:firstColumn="1" w:lastColumn="0" w:noHBand="0" w:noVBand="1"/>
      </w:tblPr>
      <w:tblGrid>
        <w:gridCol w:w="2551"/>
        <w:gridCol w:w="1701"/>
        <w:gridCol w:w="3685"/>
      </w:tblGrid>
      <w:tr w:rsidR="00B95DE0" w14:paraId="0DCC69B7" w14:textId="77777777">
        <w:tc>
          <w:tcPr>
            <w:tcW w:w="2551" w:type="dxa"/>
            <w:shd w:val="clear" w:color="auto" w:fill="1A237E"/>
          </w:tcPr>
          <w:p w14:paraId="7080EDD8" w14:textId="77777777" w:rsidR="00B95DE0" w:rsidRDefault="00000000">
            <w:r>
              <w:rPr>
                <w:b/>
                <w:color w:val="FFFFFF"/>
              </w:rPr>
              <w:t>Source type</w:t>
            </w:r>
          </w:p>
        </w:tc>
        <w:tc>
          <w:tcPr>
            <w:tcW w:w="1701" w:type="dxa"/>
            <w:shd w:val="clear" w:color="auto" w:fill="1A237E"/>
          </w:tcPr>
          <w:p w14:paraId="1D3179B2" w14:textId="77777777" w:rsidR="00B95DE0" w:rsidRDefault="00000000">
            <w:r>
              <w:rPr>
                <w:b/>
                <w:color w:val="FFFFFF"/>
              </w:rPr>
              <w:t>Minimum</w:t>
            </w:r>
          </w:p>
        </w:tc>
        <w:tc>
          <w:tcPr>
            <w:tcW w:w="3685" w:type="dxa"/>
            <w:shd w:val="clear" w:color="auto" w:fill="1A237E"/>
          </w:tcPr>
          <w:p w14:paraId="0E166FD1" w14:textId="77777777" w:rsidR="00B95DE0" w:rsidRDefault="00000000">
            <w:r>
              <w:rPr>
                <w:b/>
                <w:color w:val="FFFFFF"/>
              </w:rPr>
              <w:t>Where to find</w:t>
            </w:r>
          </w:p>
        </w:tc>
      </w:tr>
      <w:tr w:rsidR="00B95DE0" w14:paraId="7F3C4206" w14:textId="77777777">
        <w:tc>
          <w:tcPr>
            <w:tcW w:w="2551" w:type="dxa"/>
            <w:shd w:val="clear" w:color="auto" w:fill="E8EAF6"/>
          </w:tcPr>
          <w:p w14:paraId="76003B36" w14:textId="77777777" w:rsidR="00B95DE0" w:rsidRDefault="00000000">
            <w:r>
              <w:t>Peer-reviewed journal articles</w:t>
            </w:r>
          </w:p>
        </w:tc>
        <w:tc>
          <w:tcPr>
            <w:tcW w:w="1701" w:type="dxa"/>
            <w:shd w:val="clear" w:color="auto" w:fill="E8EAF6"/>
          </w:tcPr>
          <w:p w14:paraId="01EC8D7E" w14:textId="77777777" w:rsidR="00B95DE0" w:rsidRDefault="00000000">
            <w:r>
              <w:t>70% of total sources</w:t>
            </w:r>
          </w:p>
        </w:tc>
        <w:tc>
          <w:tcPr>
            <w:tcW w:w="3685" w:type="dxa"/>
            <w:shd w:val="clear" w:color="auto" w:fill="E8EAF6"/>
          </w:tcPr>
          <w:p w14:paraId="6AFCCC73" w14:textId="77777777" w:rsidR="00B95DE0" w:rsidRDefault="00000000">
            <w:r>
              <w:t>IEEE Xplore, ACM Digital Library, ScienceDirect</w:t>
            </w:r>
          </w:p>
        </w:tc>
      </w:tr>
      <w:tr w:rsidR="00B95DE0" w14:paraId="1CDE88D8" w14:textId="77777777">
        <w:tc>
          <w:tcPr>
            <w:tcW w:w="2551" w:type="dxa"/>
          </w:tcPr>
          <w:p w14:paraId="45BDE6D3" w14:textId="77777777" w:rsidR="00B95DE0" w:rsidRDefault="00000000">
            <w:r>
              <w:t>Books / textbooks</w:t>
            </w:r>
          </w:p>
        </w:tc>
        <w:tc>
          <w:tcPr>
            <w:tcW w:w="1701" w:type="dxa"/>
          </w:tcPr>
          <w:p w14:paraId="214D163A" w14:textId="77777777" w:rsidR="00B95DE0" w:rsidRDefault="00000000">
            <w:r>
              <w:t>5 minimum</w:t>
            </w:r>
          </w:p>
        </w:tc>
        <w:tc>
          <w:tcPr>
            <w:tcW w:w="3685" w:type="dxa"/>
          </w:tcPr>
          <w:p w14:paraId="255A864A" w14:textId="77777777" w:rsidR="00B95DE0" w:rsidRDefault="00000000">
            <w:r>
              <w:t>University library catalogue</w:t>
            </w:r>
          </w:p>
        </w:tc>
      </w:tr>
      <w:tr w:rsidR="00B95DE0" w14:paraId="401AAAFD" w14:textId="77777777">
        <w:tc>
          <w:tcPr>
            <w:tcW w:w="2551" w:type="dxa"/>
            <w:shd w:val="clear" w:color="auto" w:fill="E8EAF6"/>
          </w:tcPr>
          <w:p w14:paraId="203496A5" w14:textId="77777777" w:rsidR="00B95DE0" w:rsidRDefault="00000000">
            <w:r>
              <w:t>Conference papers</w:t>
            </w:r>
          </w:p>
        </w:tc>
        <w:tc>
          <w:tcPr>
            <w:tcW w:w="1701" w:type="dxa"/>
            <w:shd w:val="clear" w:color="auto" w:fill="E8EAF6"/>
          </w:tcPr>
          <w:p w14:paraId="1C83F90E" w14:textId="77777777" w:rsidR="00B95DE0" w:rsidRDefault="00000000">
            <w:r>
              <w:t>Counted as academic</w:t>
            </w:r>
          </w:p>
        </w:tc>
        <w:tc>
          <w:tcPr>
            <w:tcW w:w="3685" w:type="dxa"/>
            <w:shd w:val="clear" w:color="auto" w:fill="E8EAF6"/>
          </w:tcPr>
          <w:p w14:paraId="0DF66202" w14:textId="77777777" w:rsidR="00B95DE0" w:rsidRDefault="00000000">
            <w:r>
              <w:t>ACM Digital Library, IEEE Xplore</w:t>
            </w:r>
          </w:p>
        </w:tc>
      </w:tr>
      <w:tr w:rsidR="00B95DE0" w14:paraId="375391CF" w14:textId="77777777">
        <w:tc>
          <w:tcPr>
            <w:tcW w:w="2551" w:type="dxa"/>
          </w:tcPr>
          <w:p w14:paraId="5A1E7198" w14:textId="77777777" w:rsidR="00B95DE0" w:rsidRDefault="00000000">
            <w:r>
              <w:t>Total academic sources</w:t>
            </w:r>
          </w:p>
        </w:tc>
        <w:tc>
          <w:tcPr>
            <w:tcW w:w="1701" w:type="dxa"/>
          </w:tcPr>
          <w:p w14:paraId="5CF8AB36" w14:textId="77777777" w:rsidR="00B95DE0" w:rsidRDefault="00000000">
            <w:r>
              <w:t>20+ for Final Report</w:t>
            </w:r>
          </w:p>
        </w:tc>
        <w:tc>
          <w:tcPr>
            <w:tcW w:w="3685" w:type="dxa"/>
          </w:tcPr>
          <w:p w14:paraId="4ACD0C09" w14:textId="77777777" w:rsidR="00B95DE0" w:rsidRDefault="00000000">
            <w:r>
              <w:t>See above databases</w:t>
            </w:r>
          </w:p>
        </w:tc>
      </w:tr>
    </w:tbl>
    <w:p w14:paraId="1C0D7231" w14:textId="77777777" w:rsidR="00B95DE0" w:rsidRDefault="00B95DE0"/>
    <w:p w14:paraId="6D6C2E72" w14:textId="6C6F9C82" w:rsidR="00B95DE0" w:rsidRDefault="00000000">
      <w:pPr>
        <w:ind w:left="283"/>
      </w:pPr>
      <w:r>
        <w:rPr>
          <w:b/>
          <w:color w:val="B71C1C"/>
        </w:rPr>
        <w:t>⚠ Evaluate every source with the CRAAP test: Currency · Relevance · Authority · Accuracy · Purpose. Reject any source that fails.</w:t>
      </w:r>
    </w:p>
    <w:p w14:paraId="6A3EB1D7" w14:textId="77777777" w:rsidR="00B95DE0" w:rsidRDefault="00000000">
      <w:pPr>
        <w:ind w:left="170" w:right="170"/>
      </w:pPr>
      <w:r>
        <w:rPr>
          <w:i/>
          <w:color w:val="9E9E9E"/>
        </w:rPr>
        <w:t>[ Write your Introduction section here: purpose statement, scope, and research strategy ]</w:t>
      </w:r>
    </w:p>
    <w:p w14:paraId="02396AA3" w14:textId="77777777" w:rsidR="00B95DE0" w:rsidRDefault="00000000">
      <w:pPr>
        <w:pStyle w:val="Heading2"/>
      </w:pPr>
      <w:r>
        <w:t>2.2 Problem Domain Analysis</w:t>
      </w:r>
    </w:p>
    <w:p w14:paraId="6FBCA769" w14:textId="77777777" w:rsidR="00B95DE0" w:rsidRDefault="00000000">
      <w:r>
        <w:rPr>
          <w:b/>
        </w:rPr>
        <w:t>This is the "big picture" context. You must demonstrate that you understand the world your project lives in — not just the technology, but the social and academic context too.</w:t>
      </w:r>
    </w:p>
    <w:p w14:paraId="336F49D4" w14:textId="77777777" w:rsidR="00B95DE0" w:rsidRDefault="00000000">
      <w:r>
        <w:t>Structure your analysis around three areas:</w:t>
      </w:r>
    </w:p>
    <w:p w14:paraId="4F701CF6" w14:textId="77777777" w:rsidR="00B95DE0" w:rsidRDefault="00000000" w:rsidP="0021361B">
      <w:pPr>
        <w:pStyle w:val="ListNumber"/>
        <w:numPr>
          <w:ilvl w:val="0"/>
          <w:numId w:val="11"/>
        </w:numPr>
      </w:pPr>
      <w:r>
        <w:lastRenderedPageBreak/>
        <w:t xml:space="preserve">Historical Context and Current Trends: What is the history of this domain? What trends are driving </w:t>
      </w:r>
      <w:proofErr w:type="gramStart"/>
      <w:r>
        <w:t>its</w:t>
      </w:r>
      <w:proofErr w:type="gramEnd"/>
      <w:r>
        <w:t xml:space="preserve"> importance now? Use statistics and cited evidence.</w:t>
      </w:r>
    </w:p>
    <w:p w14:paraId="1B13E622" w14:textId="77777777" w:rsidR="00B95DE0" w:rsidRDefault="00000000" w:rsidP="0021361B">
      <w:pPr>
        <w:pStyle w:val="ListNumber"/>
        <w:numPr>
          <w:ilvl w:val="0"/>
          <w:numId w:val="11"/>
        </w:numPr>
      </w:pPr>
      <w:r>
        <w:t>Key Concepts and Terminology: Define the core theories and models central to your project. Cite authoritative academic definitions.</w:t>
      </w:r>
    </w:p>
    <w:p w14:paraId="657054E1" w14:textId="77777777" w:rsidR="00B95DE0" w:rsidRDefault="00000000" w:rsidP="0021361B">
      <w:pPr>
        <w:pStyle w:val="ListNumber"/>
        <w:numPr>
          <w:ilvl w:val="0"/>
          <w:numId w:val="11"/>
        </w:numPr>
      </w:pPr>
      <w:r>
        <w:t xml:space="preserve">Significance and Impact: Who is affected? What are the consequences of the unsolved problem? What does </w:t>
      </w:r>
      <w:proofErr w:type="gramStart"/>
      <w:r>
        <w:t>the literature</w:t>
      </w:r>
      <w:proofErr w:type="gramEnd"/>
      <w:r>
        <w:t xml:space="preserve"> say about the scale of the issue?</w:t>
      </w:r>
    </w:p>
    <w:p w14:paraId="41E5F5A9" w14:textId="35EF7DBA" w:rsidR="00B95DE0" w:rsidRDefault="00000000">
      <w:pPr>
        <w:ind w:left="283"/>
      </w:pPr>
      <w:r>
        <w:rPr>
          <w:i/>
          <w:color w:val="1A237E"/>
        </w:rPr>
        <w:t>💡 Use the 4 source relationships: Agrees · Extends · Contradicts · Different aspect. Always organise by THEME, not by author.</w:t>
      </w:r>
    </w:p>
    <w:p w14:paraId="2E0E3940" w14:textId="77777777" w:rsidR="00B95DE0" w:rsidRDefault="00000000">
      <w:pPr>
        <w:ind w:left="170" w:right="170"/>
      </w:pPr>
      <w:r>
        <w:rPr>
          <w:i/>
          <w:color w:val="9E9E9E"/>
        </w:rPr>
        <w:t>[ Write your Problem Domain Analysis here. Organise into themed subsections. Include at least 6 academic sources with citations. ]</w:t>
      </w:r>
    </w:p>
    <w:p w14:paraId="72B71274" w14:textId="77777777" w:rsidR="00B95DE0" w:rsidRDefault="00000000">
      <w:pPr>
        <w:pStyle w:val="Heading2"/>
      </w:pPr>
      <w:r>
        <w:t>2.3 Critical Review of Enabling Technologies and Methodologies</w:t>
      </w:r>
    </w:p>
    <w:p w14:paraId="744BF3E8" w14:textId="77777777" w:rsidR="00B95DE0" w:rsidRDefault="00000000">
      <w:r>
        <w:rPr>
          <w:b/>
        </w:rPr>
        <w:t>Here you compare and critically evaluate technology choices and development methodologies using academic evidence. This section justifies the decisions you will make in Chapters 4 and 5.</w:t>
      </w:r>
    </w:p>
    <w:p w14:paraId="20D91095" w14:textId="77777777" w:rsidR="00B95DE0" w:rsidRDefault="00000000">
      <w:pPr>
        <w:pStyle w:val="Heading3"/>
      </w:pPr>
      <w:r>
        <w:t>2.3.1 Frontend / Mobile Frameworks</w:t>
      </w:r>
    </w:p>
    <w:p w14:paraId="425DDD00" w14:textId="77777777" w:rsidR="00B95DE0" w:rsidRDefault="00000000">
      <w:r>
        <w:t>Compare at least two options. Do not simply assert that your chosen technology is best.</w:t>
      </w:r>
    </w:p>
    <w:tbl>
      <w:tblPr>
        <w:tblStyle w:val="TableGrid"/>
        <w:tblW w:w="0" w:type="auto"/>
        <w:tblLook w:val="04A0" w:firstRow="1" w:lastRow="0" w:firstColumn="1" w:lastColumn="0" w:noHBand="0" w:noVBand="1"/>
      </w:tblPr>
      <w:tblGrid>
        <w:gridCol w:w="1396"/>
        <w:gridCol w:w="2135"/>
        <w:gridCol w:w="1781"/>
        <w:gridCol w:w="1651"/>
        <w:gridCol w:w="1761"/>
      </w:tblGrid>
      <w:tr w:rsidR="00B95DE0" w14:paraId="0B881182" w14:textId="77777777">
        <w:tc>
          <w:tcPr>
            <w:tcW w:w="1701" w:type="dxa"/>
            <w:shd w:val="clear" w:color="auto" w:fill="1A237E"/>
          </w:tcPr>
          <w:p w14:paraId="25F41DAC" w14:textId="77777777" w:rsidR="00B95DE0" w:rsidRDefault="00000000">
            <w:r>
              <w:rPr>
                <w:b/>
                <w:color w:val="FFFFFF"/>
              </w:rPr>
              <w:t>Framework</w:t>
            </w:r>
          </w:p>
        </w:tc>
        <w:tc>
          <w:tcPr>
            <w:tcW w:w="1701" w:type="dxa"/>
            <w:shd w:val="clear" w:color="auto" w:fill="1A237E"/>
          </w:tcPr>
          <w:p w14:paraId="21230CB4" w14:textId="77777777" w:rsidR="00B95DE0" w:rsidRDefault="00000000">
            <w:r>
              <w:rPr>
                <w:b/>
                <w:color w:val="FFFFFF"/>
              </w:rPr>
              <w:t>Language</w:t>
            </w:r>
          </w:p>
        </w:tc>
        <w:tc>
          <w:tcPr>
            <w:tcW w:w="2551" w:type="dxa"/>
            <w:shd w:val="clear" w:color="auto" w:fill="1A237E"/>
          </w:tcPr>
          <w:p w14:paraId="58AB183A" w14:textId="77777777" w:rsidR="00B95DE0" w:rsidRDefault="00000000">
            <w:r>
              <w:rPr>
                <w:b/>
                <w:color w:val="FFFFFF"/>
              </w:rPr>
              <w:t>Strengths</w:t>
            </w:r>
          </w:p>
        </w:tc>
        <w:tc>
          <w:tcPr>
            <w:tcW w:w="2268" w:type="dxa"/>
            <w:shd w:val="clear" w:color="auto" w:fill="1A237E"/>
          </w:tcPr>
          <w:p w14:paraId="36CD43CF" w14:textId="77777777" w:rsidR="00B95DE0" w:rsidRDefault="00000000">
            <w:r>
              <w:rPr>
                <w:b/>
                <w:color w:val="FFFFFF"/>
              </w:rPr>
              <w:t>Weaknesses</w:t>
            </w:r>
          </w:p>
        </w:tc>
        <w:tc>
          <w:tcPr>
            <w:tcW w:w="2551" w:type="dxa"/>
            <w:shd w:val="clear" w:color="auto" w:fill="1A237E"/>
          </w:tcPr>
          <w:p w14:paraId="7BAF34C3" w14:textId="77777777" w:rsidR="00B95DE0" w:rsidRDefault="00000000">
            <w:r>
              <w:rPr>
                <w:b/>
                <w:color w:val="FFFFFF"/>
              </w:rPr>
              <w:t>Best for</w:t>
            </w:r>
          </w:p>
        </w:tc>
      </w:tr>
      <w:tr w:rsidR="00B95DE0" w14:paraId="6A9EE354" w14:textId="77777777">
        <w:tc>
          <w:tcPr>
            <w:tcW w:w="1701" w:type="dxa"/>
            <w:shd w:val="clear" w:color="auto" w:fill="E8EAF6"/>
          </w:tcPr>
          <w:p w14:paraId="7E1454A8" w14:textId="77777777" w:rsidR="00B95DE0" w:rsidRDefault="00000000">
            <w:r>
              <w:t>React Native</w:t>
            </w:r>
          </w:p>
        </w:tc>
        <w:tc>
          <w:tcPr>
            <w:tcW w:w="1701" w:type="dxa"/>
            <w:shd w:val="clear" w:color="auto" w:fill="E8EAF6"/>
          </w:tcPr>
          <w:p w14:paraId="6D00A637" w14:textId="77777777" w:rsidR="00B95DE0" w:rsidRDefault="00000000">
            <w:r>
              <w:t>JavaScript/TypeScript</w:t>
            </w:r>
          </w:p>
        </w:tc>
        <w:tc>
          <w:tcPr>
            <w:tcW w:w="2551" w:type="dxa"/>
            <w:shd w:val="clear" w:color="auto" w:fill="E8EAF6"/>
          </w:tcPr>
          <w:p w14:paraId="4CF58F7B" w14:textId="77777777" w:rsidR="00B95DE0" w:rsidRDefault="00000000">
            <w:r>
              <w:t>Cross-platform iOS+Android; large ecosystem; existing JS knowledge transferable</w:t>
            </w:r>
          </w:p>
        </w:tc>
        <w:tc>
          <w:tcPr>
            <w:tcW w:w="2268" w:type="dxa"/>
            <w:shd w:val="clear" w:color="auto" w:fill="E8EAF6"/>
          </w:tcPr>
          <w:p w14:paraId="038E3322" w14:textId="77777777" w:rsidR="00B95DE0" w:rsidRDefault="00000000">
            <w:r>
              <w:t>Performance lower than native; bridge overhead</w:t>
            </w:r>
          </w:p>
        </w:tc>
        <w:tc>
          <w:tcPr>
            <w:tcW w:w="2551" w:type="dxa"/>
            <w:shd w:val="clear" w:color="auto" w:fill="E8EAF6"/>
          </w:tcPr>
          <w:p w14:paraId="014C63D7" w14:textId="77777777" w:rsidR="00B95DE0" w:rsidRDefault="00000000">
            <w:r>
              <w:t>Cross-platform apps with existing JS knowledge</w:t>
            </w:r>
          </w:p>
        </w:tc>
      </w:tr>
      <w:tr w:rsidR="00B95DE0" w14:paraId="65CF3189" w14:textId="77777777">
        <w:tc>
          <w:tcPr>
            <w:tcW w:w="1701" w:type="dxa"/>
          </w:tcPr>
          <w:p w14:paraId="6C83FE82" w14:textId="77777777" w:rsidR="00B95DE0" w:rsidRDefault="00000000">
            <w:r>
              <w:t>Flutter</w:t>
            </w:r>
          </w:p>
        </w:tc>
        <w:tc>
          <w:tcPr>
            <w:tcW w:w="1701" w:type="dxa"/>
          </w:tcPr>
          <w:p w14:paraId="1EC7A33C" w14:textId="77777777" w:rsidR="00B95DE0" w:rsidRDefault="00000000">
            <w:r>
              <w:t>Dart</w:t>
            </w:r>
          </w:p>
        </w:tc>
        <w:tc>
          <w:tcPr>
            <w:tcW w:w="2551" w:type="dxa"/>
          </w:tcPr>
          <w:p w14:paraId="6BCDFEC0" w14:textId="77777777" w:rsidR="00B95DE0" w:rsidRDefault="00000000">
            <w:r>
              <w:t>Highest UI performance; single codebase; strong Google support</w:t>
            </w:r>
          </w:p>
        </w:tc>
        <w:tc>
          <w:tcPr>
            <w:tcW w:w="2268" w:type="dxa"/>
          </w:tcPr>
          <w:p w14:paraId="58B2F04D" w14:textId="77777777" w:rsidR="00B95DE0" w:rsidRDefault="00000000">
            <w:r>
              <w:t>Requires learning Dart; larger binary size</w:t>
            </w:r>
          </w:p>
        </w:tc>
        <w:tc>
          <w:tcPr>
            <w:tcW w:w="2551" w:type="dxa"/>
          </w:tcPr>
          <w:p w14:paraId="63B9B12F" w14:textId="77777777" w:rsidR="00B95DE0" w:rsidRDefault="00000000">
            <w:r>
              <w:t>Polished UI; when performance is critical</w:t>
            </w:r>
          </w:p>
        </w:tc>
      </w:tr>
      <w:tr w:rsidR="00B95DE0" w14:paraId="74C74752" w14:textId="77777777">
        <w:tc>
          <w:tcPr>
            <w:tcW w:w="1701" w:type="dxa"/>
            <w:shd w:val="clear" w:color="auto" w:fill="E8EAF6"/>
          </w:tcPr>
          <w:p w14:paraId="58AC5053" w14:textId="77777777" w:rsidR="00B95DE0" w:rsidRDefault="00000000">
            <w:r>
              <w:t>Swift (Native)</w:t>
            </w:r>
          </w:p>
        </w:tc>
        <w:tc>
          <w:tcPr>
            <w:tcW w:w="1701" w:type="dxa"/>
            <w:shd w:val="clear" w:color="auto" w:fill="E8EAF6"/>
          </w:tcPr>
          <w:p w14:paraId="65926E25" w14:textId="77777777" w:rsidR="00B95DE0" w:rsidRDefault="00000000">
            <w:r>
              <w:t>Swift</w:t>
            </w:r>
          </w:p>
        </w:tc>
        <w:tc>
          <w:tcPr>
            <w:tcW w:w="2551" w:type="dxa"/>
            <w:shd w:val="clear" w:color="auto" w:fill="E8EAF6"/>
          </w:tcPr>
          <w:p w14:paraId="3D987428" w14:textId="77777777" w:rsidR="00B95DE0" w:rsidRDefault="00000000">
            <w:r>
              <w:t>Best iOS performance and Apple ecosystem integration</w:t>
            </w:r>
          </w:p>
        </w:tc>
        <w:tc>
          <w:tcPr>
            <w:tcW w:w="2268" w:type="dxa"/>
            <w:shd w:val="clear" w:color="auto" w:fill="E8EAF6"/>
          </w:tcPr>
          <w:p w14:paraId="1CACFFE5" w14:textId="77777777" w:rsidR="00B95DE0" w:rsidRDefault="00000000">
            <w:r>
              <w:t>iOS only; long build times</w:t>
            </w:r>
          </w:p>
        </w:tc>
        <w:tc>
          <w:tcPr>
            <w:tcW w:w="2551" w:type="dxa"/>
            <w:shd w:val="clear" w:color="auto" w:fill="E8EAF6"/>
          </w:tcPr>
          <w:p w14:paraId="33E1B41B" w14:textId="77777777" w:rsidR="00B95DE0" w:rsidRDefault="00000000">
            <w:r>
              <w:t>iOS-exclusive apps with dedicated development time</w:t>
            </w:r>
          </w:p>
        </w:tc>
      </w:tr>
    </w:tbl>
    <w:p w14:paraId="1C081AFD" w14:textId="77777777" w:rsidR="00B95DE0" w:rsidRDefault="00B95DE0"/>
    <w:p w14:paraId="7E001BAC" w14:textId="77777777" w:rsidR="00B95DE0" w:rsidRDefault="00000000">
      <w:pPr>
        <w:ind w:left="170" w:right="170"/>
      </w:pPr>
      <w:r>
        <w:rPr>
          <w:i/>
          <w:color w:val="9E9E9E"/>
        </w:rPr>
        <w:t>[ Write your critical comparison of frontend / mobile frameworks with academic citations. Justify your recommendation. ]</w:t>
      </w:r>
    </w:p>
    <w:p w14:paraId="6532856D" w14:textId="77777777" w:rsidR="00B95DE0" w:rsidRDefault="00000000">
      <w:pPr>
        <w:pStyle w:val="Heading3"/>
      </w:pPr>
      <w:r>
        <w:t>2.3.2 Backend Technologies</w:t>
      </w:r>
    </w:p>
    <w:p w14:paraId="5E358ED2" w14:textId="77777777" w:rsidR="00B95DE0" w:rsidRDefault="00000000">
      <w:r>
        <w:t>Compare at least two options:</w:t>
      </w:r>
    </w:p>
    <w:tbl>
      <w:tblPr>
        <w:tblStyle w:val="TableGrid"/>
        <w:tblW w:w="0" w:type="auto"/>
        <w:tblLook w:val="04A0" w:firstRow="1" w:lastRow="0" w:firstColumn="1" w:lastColumn="0" w:noHBand="0" w:noVBand="1"/>
      </w:tblPr>
      <w:tblGrid>
        <w:gridCol w:w="1553"/>
        <w:gridCol w:w="1449"/>
        <w:gridCol w:w="2037"/>
        <w:gridCol w:w="1771"/>
        <w:gridCol w:w="1914"/>
      </w:tblGrid>
      <w:tr w:rsidR="00B95DE0" w14:paraId="2127B0D7" w14:textId="77777777">
        <w:tc>
          <w:tcPr>
            <w:tcW w:w="1814" w:type="dxa"/>
            <w:shd w:val="clear" w:color="auto" w:fill="1A237E"/>
          </w:tcPr>
          <w:p w14:paraId="47B50187" w14:textId="77777777" w:rsidR="00B95DE0" w:rsidRDefault="00000000">
            <w:r>
              <w:rPr>
                <w:b/>
                <w:color w:val="FFFFFF"/>
              </w:rPr>
              <w:t>Technology</w:t>
            </w:r>
          </w:p>
        </w:tc>
        <w:tc>
          <w:tcPr>
            <w:tcW w:w="1814" w:type="dxa"/>
            <w:shd w:val="clear" w:color="auto" w:fill="1A237E"/>
          </w:tcPr>
          <w:p w14:paraId="06087FD3" w14:textId="77777777" w:rsidR="00B95DE0" w:rsidRDefault="00000000">
            <w:r>
              <w:rPr>
                <w:b/>
                <w:color w:val="FFFFFF"/>
              </w:rPr>
              <w:t>Type</w:t>
            </w:r>
          </w:p>
        </w:tc>
        <w:tc>
          <w:tcPr>
            <w:tcW w:w="2551" w:type="dxa"/>
            <w:shd w:val="clear" w:color="auto" w:fill="1A237E"/>
          </w:tcPr>
          <w:p w14:paraId="0F1C64B9" w14:textId="77777777" w:rsidR="00B95DE0" w:rsidRDefault="00000000">
            <w:r>
              <w:rPr>
                <w:b/>
                <w:color w:val="FFFFFF"/>
              </w:rPr>
              <w:t>Strengths</w:t>
            </w:r>
          </w:p>
        </w:tc>
        <w:tc>
          <w:tcPr>
            <w:tcW w:w="2154" w:type="dxa"/>
            <w:shd w:val="clear" w:color="auto" w:fill="1A237E"/>
          </w:tcPr>
          <w:p w14:paraId="4F50C0FB" w14:textId="77777777" w:rsidR="00B95DE0" w:rsidRDefault="00000000">
            <w:r>
              <w:rPr>
                <w:b/>
                <w:color w:val="FFFFFF"/>
              </w:rPr>
              <w:t>Weaknesses</w:t>
            </w:r>
          </w:p>
        </w:tc>
        <w:tc>
          <w:tcPr>
            <w:tcW w:w="2438" w:type="dxa"/>
            <w:shd w:val="clear" w:color="auto" w:fill="1A237E"/>
          </w:tcPr>
          <w:p w14:paraId="68084ABA" w14:textId="77777777" w:rsidR="00B95DE0" w:rsidRDefault="00000000">
            <w:r>
              <w:rPr>
                <w:b/>
                <w:color w:val="FFFFFF"/>
              </w:rPr>
              <w:t>Best for</w:t>
            </w:r>
          </w:p>
        </w:tc>
      </w:tr>
      <w:tr w:rsidR="00B95DE0" w14:paraId="01B231AE" w14:textId="77777777">
        <w:tc>
          <w:tcPr>
            <w:tcW w:w="1814" w:type="dxa"/>
            <w:shd w:val="clear" w:color="auto" w:fill="E8EAF6"/>
          </w:tcPr>
          <w:p w14:paraId="0AB7F7D5" w14:textId="77777777" w:rsidR="00B95DE0" w:rsidRDefault="00000000">
            <w:r>
              <w:t xml:space="preserve">Firebase </w:t>
            </w:r>
            <w:r>
              <w:lastRenderedPageBreak/>
              <w:t>(BaaS)</w:t>
            </w:r>
          </w:p>
        </w:tc>
        <w:tc>
          <w:tcPr>
            <w:tcW w:w="1814" w:type="dxa"/>
            <w:shd w:val="clear" w:color="auto" w:fill="E8EAF6"/>
          </w:tcPr>
          <w:p w14:paraId="4EAB640B" w14:textId="77777777" w:rsidR="00B95DE0" w:rsidRDefault="00000000">
            <w:r>
              <w:lastRenderedPageBreak/>
              <w:t>Backend-as-</w:t>
            </w:r>
            <w:r>
              <w:lastRenderedPageBreak/>
              <w:t>a-Service</w:t>
            </w:r>
          </w:p>
        </w:tc>
        <w:tc>
          <w:tcPr>
            <w:tcW w:w="2551" w:type="dxa"/>
            <w:shd w:val="clear" w:color="auto" w:fill="E8EAF6"/>
          </w:tcPr>
          <w:p w14:paraId="2029E6A5" w14:textId="77777777" w:rsidR="00B95DE0" w:rsidRDefault="00000000">
            <w:r>
              <w:lastRenderedPageBreak/>
              <w:t>No server management; real-</w:t>
            </w:r>
            <w:r>
              <w:lastRenderedPageBreak/>
              <w:t>time sync; Auth included; free tier generous</w:t>
            </w:r>
          </w:p>
        </w:tc>
        <w:tc>
          <w:tcPr>
            <w:tcW w:w="2154" w:type="dxa"/>
            <w:shd w:val="clear" w:color="auto" w:fill="E8EAF6"/>
          </w:tcPr>
          <w:p w14:paraId="028209F5" w14:textId="77777777" w:rsidR="00B95DE0" w:rsidRDefault="00000000">
            <w:r>
              <w:lastRenderedPageBreak/>
              <w:t xml:space="preserve">Vendor lock-in; limited complex </w:t>
            </w:r>
            <w:r>
              <w:lastRenderedPageBreak/>
              <w:t>query support</w:t>
            </w:r>
          </w:p>
        </w:tc>
        <w:tc>
          <w:tcPr>
            <w:tcW w:w="2438" w:type="dxa"/>
            <w:shd w:val="clear" w:color="auto" w:fill="E8EAF6"/>
          </w:tcPr>
          <w:p w14:paraId="51C4B074" w14:textId="77777777" w:rsidR="00B95DE0" w:rsidRDefault="00000000">
            <w:r>
              <w:lastRenderedPageBreak/>
              <w:t xml:space="preserve">Solo FYP; real-time </w:t>
            </w:r>
            <w:r>
              <w:lastRenderedPageBreak/>
              <w:t>data features</w:t>
            </w:r>
          </w:p>
        </w:tc>
      </w:tr>
      <w:tr w:rsidR="00B95DE0" w14:paraId="48ABBA06" w14:textId="77777777">
        <w:tc>
          <w:tcPr>
            <w:tcW w:w="1814" w:type="dxa"/>
          </w:tcPr>
          <w:p w14:paraId="2C289B08" w14:textId="77777777" w:rsidR="00B95DE0" w:rsidRDefault="00000000">
            <w:r>
              <w:lastRenderedPageBreak/>
              <w:t>Node.js + Express</w:t>
            </w:r>
          </w:p>
        </w:tc>
        <w:tc>
          <w:tcPr>
            <w:tcW w:w="1814" w:type="dxa"/>
          </w:tcPr>
          <w:p w14:paraId="2CD04BF0" w14:textId="77777777" w:rsidR="00B95DE0" w:rsidRDefault="00000000">
            <w:r>
              <w:t>Custom REST API</w:t>
            </w:r>
          </w:p>
        </w:tc>
        <w:tc>
          <w:tcPr>
            <w:tcW w:w="2551" w:type="dxa"/>
          </w:tcPr>
          <w:p w14:paraId="4DFE1259" w14:textId="77777777" w:rsidR="00B95DE0" w:rsidRDefault="00000000">
            <w:r>
              <w:t>Full control; no lock-in; widely documented</w:t>
            </w:r>
          </w:p>
        </w:tc>
        <w:tc>
          <w:tcPr>
            <w:tcW w:w="2154" w:type="dxa"/>
          </w:tcPr>
          <w:p w14:paraId="2712CA35" w14:textId="77777777" w:rsidR="00B95DE0" w:rsidRDefault="00000000">
            <w:r>
              <w:t>Requires own hosting; more setup code</w:t>
            </w:r>
          </w:p>
        </w:tc>
        <w:tc>
          <w:tcPr>
            <w:tcW w:w="2438" w:type="dxa"/>
          </w:tcPr>
          <w:p w14:paraId="16E41FFC" w14:textId="77777777" w:rsidR="00B95DE0" w:rsidRDefault="00000000">
            <w:r>
              <w:t>Students comfortable with JavaScript backend</w:t>
            </w:r>
          </w:p>
        </w:tc>
      </w:tr>
      <w:tr w:rsidR="00B95DE0" w14:paraId="3C276309" w14:textId="77777777">
        <w:tc>
          <w:tcPr>
            <w:tcW w:w="1814" w:type="dxa"/>
            <w:shd w:val="clear" w:color="auto" w:fill="E8EAF6"/>
          </w:tcPr>
          <w:p w14:paraId="7F0C49D9" w14:textId="77777777" w:rsidR="00B95DE0" w:rsidRDefault="00000000">
            <w:r>
              <w:t>Django + PostgreSQL</w:t>
            </w:r>
          </w:p>
        </w:tc>
        <w:tc>
          <w:tcPr>
            <w:tcW w:w="1814" w:type="dxa"/>
            <w:shd w:val="clear" w:color="auto" w:fill="E8EAF6"/>
          </w:tcPr>
          <w:p w14:paraId="157A0996" w14:textId="77777777" w:rsidR="00B95DE0" w:rsidRDefault="00000000">
            <w:r>
              <w:t>Python MVC + SQL</w:t>
            </w:r>
          </w:p>
        </w:tc>
        <w:tc>
          <w:tcPr>
            <w:tcW w:w="2551" w:type="dxa"/>
            <w:shd w:val="clear" w:color="auto" w:fill="E8EAF6"/>
          </w:tcPr>
          <w:p w14:paraId="05CE8DCC" w14:textId="77777777" w:rsidR="00B95DE0" w:rsidRDefault="00000000">
            <w:r>
              <w:t>Mature ORM; excellent admin panel; strong community</w:t>
            </w:r>
          </w:p>
        </w:tc>
        <w:tc>
          <w:tcPr>
            <w:tcW w:w="2154" w:type="dxa"/>
            <w:shd w:val="clear" w:color="auto" w:fill="E8EAF6"/>
          </w:tcPr>
          <w:p w14:paraId="60227777" w14:textId="77777777" w:rsidR="00B95DE0" w:rsidRDefault="00000000">
            <w:r>
              <w:t>Python knowledge required</w:t>
            </w:r>
          </w:p>
        </w:tc>
        <w:tc>
          <w:tcPr>
            <w:tcW w:w="2438" w:type="dxa"/>
            <w:shd w:val="clear" w:color="auto" w:fill="E8EAF6"/>
          </w:tcPr>
          <w:p w14:paraId="254DFE74" w14:textId="77777777" w:rsidR="00B95DE0" w:rsidRDefault="00000000">
            <w:r>
              <w:t>Students with Python background; relational data</w:t>
            </w:r>
          </w:p>
        </w:tc>
      </w:tr>
    </w:tbl>
    <w:p w14:paraId="4E0F2144" w14:textId="77777777" w:rsidR="00B95DE0" w:rsidRDefault="00B95DE0"/>
    <w:p w14:paraId="357C151B" w14:textId="77777777" w:rsidR="00B95DE0" w:rsidRDefault="00000000">
      <w:pPr>
        <w:ind w:left="170" w:right="170"/>
      </w:pPr>
      <w:r>
        <w:rPr>
          <w:i/>
          <w:color w:val="9E9E9E"/>
        </w:rPr>
        <w:t>[ Write your critical comparison of backend technologies with academic citations. ]</w:t>
      </w:r>
    </w:p>
    <w:p w14:paraId="744279C2" w14:textId="77777777" w:rsidR="00B95DE0" w:rsidRDefault="00000000">
      <w:pPr>
        <w:pStyle w:val="Heading3"/>
      </w:pPr>
      <w:r>
        <w:t>2.3.3 Database Systems</w:t>
      </w:r>
    </w:p>
    <w:p w14:paraId="3545F639" w14:textId="77777777" w:rsidR="00B95DE0" w:rsidRDefault="00000000">
      <w:r>
        <w:t>Compare SQL vs NoSQL in the context of your specific data model:</w:t>
      </w:r>
    </w:p>
    <w:tbl>
      <w:tblPr>
        <w:tblStyle w:val="TableGrid"/>
        <w:tblW w:w="0" w:type="auto"/>
        <w:tblLook w:val="04A0" w:firstRow="1" w:lastRow="0" w:firstColumn="1" w:lastColumn="0" w:noHBand="0" w:noVBand="1"/>
      </w:tblPr>
      <w:tblGrid>
        <w:gridCol w:w="1972"/>
        <w:gridCol w:w="3376"/>
        <w:gridCol w:w="3376"/>
      </w:tblGrid>
      <w:tr w:rsidR="00B95DE0" w14:paraId="668C312E" w14:textId="77777777">
        <w:tc>
          <w:tcPr>
            <w:tcW w:w="1984" w:type="dxa"/>
            <w:shd w:val="clear" w:color="auto" w:fill="1A237E"/>
          </w:tcPr>
          <w:p w14:paraId="5803AE2A" w14:textId="77777777" w:rsidR="00B95DE0" w:rsidRDefault="00000000">
            <w:r>
              <w:rPr>
                <w:b/>
                <w:color w:val="FFFFFF"/>
              </w:rPr>
              <w:t>Criterion</w:t>
            </w:r>
          </w:p>
        </w:tc>
        <w:tc>
          <w:tcPr>
            <w:tcW w:w="3402" w:type="dxa"/>
            <w:shd w:val="clear" w:color="auto" w:fill="1A237E"/>
          </w:tcPr>
          <w:p w14:paraId="203D69B6" w14:textId="77777777" w:rsidR="00B95DE0" w:rsidRDefault="00000000">
            <w:r>
              <w:rPr>
                <w:b/>
                <w:color w:val="FFFFFF"/>
              </w:rPr>
              <w:t>Relational (SQL)</w:t>
            </w:r>
          </w:p>
        </w:tc>
        <w:tc>
          <w:tcPr>
            <w:tcW w:w="3402" w:type="dxa"/>
            <w:shd w:val="clear" w:color="auto" w:fill="1A237E"/>
          </w:tcPr>
          <w:p w14:paraId="6F0D2688" w14:textId="77777777" w:rsidR="00B95DE0" w:rsidRDefault="00000000">
            <w:r>
              <w:rPr>
                <w:b/>
                <w:color w:val="FFFFFF"/>
              </w:rPr>
              <w:t>Document (NoSQL)</w:t>
            </w:r>
          </w:p>
        </w:tc>
      </w:tr>
      <w:tr w:rsidR="00B95DE0" w14:paraId="2CA09BE2" w14:textId="77777777">
        <w:tc>
          <w:tcPr>
            <w:tcW w:w="1984" w:type="dxa"/>
            <w:shd w:val="clear" w:color="auto" w:fill="E8EAF6"/>
          </w:tcPr>
          <w:p w14:paraId="2B47A2A1" w14:textId="77777777" w:rsidR="00B95DE0" w:rsidRDefault="00000000">
            <w:r>
              <w:t>Data structure</w:t>
            </w:r>
          </w:p>
        </w:tc>
        <w:tc>
          <w:tcPr>
            <w:tcW w:w="3402" w:type="dxa"/>
            <w:shd w:val="clear" w:color="auto" w:fill="E8EAF6"/>
          </w:tcPr>
          <w:p w14:paraId="7636CA0F" w14:textId="77777777" w:rsidR="00B95DE0" w:rsidRDefault="00000000">
            <w:r>
              <w:t>Fixed schema — tables, rows, foreign keys</w:t>
            </w:r>
          </w:p>
        </w:tc>
        <w:tc>
          <w:tcPr>
            <w:tcW w:w="3402" w:type="dxa"/>
            <w:shd w:val="clear" w:color="auto" w:fill="E8EAF6"/>
          </w:tcPr>
          <w:p w14:paraId="2EF29DE8" w14:textId="77777777" w:rsidR="00B95DE0" w:rsidRDefault="00000000">
            <w:r>
              <w:t>Flexible schema — documents, nested objects</w:t>
            </w:r>
          </w:p>
        </w:tc>
      </w:tr>
      <w:tr w:rsidR="00B95DE0" w14:paraId="2BDC06A9" w14:textId="77777777">
        <w:tc>
          <w:tcPr>
            <w:tcW w:w="1984" w:type="dxa"/>
          </w:tcPr>
          <w:p w14:paraId="2888F556" w14:textId="77777777" w:rsidR="00B95DE0" w:rsidRDefault="00000000">
            <w:r>
              <w:t>Best for</w:t>
            </w:r>
          </w:p>
        </w:tc>
        <w:tc>
          <w:tcPr>
            <w:tcW w:w="3402" w:type="dxa"/>
          </w:tcPr>
          <w:p w14:paraId="29389B9E" w14:textId="77777777" w:rsidR="00B95DE0" w:rsidRDefault="00000000">
            <w:r>
              <w:t>Highly structured, relational data (e.g., financial records)</w:t>
            </w:r>
          </w:p>
        </w:tc>
        <w:tc>
          <w:tcPr>
            <w:tcW w:w="3402" w:type="dxa"/>
          </w:tcPr>
          <w:p w14:paraId="7BB6B8CA" w14:textId="77777777" w:rsidR="00B95DE0" w:rsidRDefault="00000000">
            <w:r>
              <w:t>Evolving data structure; hierarchical relationships (e.g., user profiles, session objects)</w:t>
            </w:r>
          </w:p>
        </w:tc>
      </w:tr>
      <w:tr w:rsidR="00B95DE0" w14:paraId="23BAB187" w14:textId="77777777">
        <w:tc>
          <w:tcPr>
            <w:tcW w:w="1984" w:type="dxa"/>
            <w:shd w:val="clear" w:color="auto" w:fill="E8EAF6"/>
          </w:tcPr>
          <w:p w14:paraId="32F83CD0" w14:textId="77777777" w:rsidR="00B95DE0" w:rsidRDefault="00000000">
            <w:r>
              <w:t>Query power</w:t>
            </w:r>
          </w:p>
        </w:tc>
        <w:tc>
          <w:tcPr>
            <w:tcW w:w="3402" w:type="dxa"/>
            <w:shd w:val="clear" w:color="auto" w:fill="E8EAF6"/>
          </w:tcPr>
          <w:p w14:paraId="7841D2F9" w14:textId="77777777" w:rsidR="00B95DE0" w:rsidRDefault="00000000">
            <w:r>
              <w:t>Complex joins and aggregations via SQL</w:t>
            </w:r>
          </w:p>
        </w:tc>
        <w:tc>
          <w:tcPr>
            <w:tcW w:w="3402" w:type="dxa"/>
            <w:shd w:val="clear" w:color="auto" w:fill="E8EAF6"/>
          </w:tcPr>
          <w:p w14:paraId="10478B61" w14:textId="77777777" w:rsidR="00B95DE0" w:rsidRDefault="00000000">
            <w:r>
              <w:t>Simple lookups; limited cross-document joins</w:t>
            </w:r>
          </w:p>
        </w:tc>
      </w:tr>
      <w:tr w:rsidR="00B95DE0" w14:paraId="623BC5EA" w14:textId="77777777">
        <w:tc>
          <w:tcPr>
            <w:tcW w:w="1984" w:type="dxa"/>
          </w:tcPr>
          <w:p w14:paraId="4C393EBD" w14:textId="77777777" w:rsidR="00B95DE0" w:rsidRDefault="00000000">
            <w:r>
              <w:t>Scaling</w:t>
            </w:r>
          </w:p>
        </w:tc>
        <w:tc>
          <w:tcPr>
            <w:tcW w:w="3402" w:type="dxa"/>
          </w:tcPr>
          <w:p w14:paraId="4B28C96D" w14:textId="77777777" w:rsidR="00B95DE0" w:rsidRDefault="00000000">
            <w:r>
              <w:t>Vertical scaling (more powerful server)</w:t>
            </w:r>
          </w:p>
        </w:tc>
        <w:tc>
          <w:tcPr>
            <w:tcW w:w="3402" w:type="dxa"/>
          </w:tcPr>
          <w:p w14:paraId="76C44298" w14:textId="77777777" w:rsidR="00B95DE0" w:rsidRDefault="00000000">
            <w:r>
              <w:t>Horizontal scaling (add more servers)</w:t>
            </w:r>
          </w:p>
        </w:tc>
      </w:tr>
      <w:tr w:rsidR="00B95DE0" w14:paraId="726E7636" w14:textId="77777777">
        <w:tc>
          <w:tcPr>
            <w:tcW w:w="1984" w:type="dxa"/>
            <w:shd w:val="clear" w:color="auto" w:fill="E8EAF6"/>
          </w:tcPr>
          <w:p w14:paraId="2A249639" w14:textId="77777777" w:rsidR="00B95DE0" w:rsidRDefault="00000000">
            <w:r>
              <w:t>Example</w:t>
            </w:r>
          </w:p>
        </w:tc>
        <w:tc>
          <w:tcPr>
            <w:tcW w:w="3402" w:type="dxa"/>
            <w:shd w:val="clear" w:color="auto" w:fill="E8EAF6"/>
          </w:tcPr>
          <w:p w14:paraId="58A3D7FB" w14:textId="77777777" w:rsidR="00B95DE0" w:rsidRDefault="00000000">
            <w:r>
              <w:t>PostgreSQL, MySQL</w:t>
            </w:r>
          </w:p>
        </w:tc>
        <w:tc>
          <w:tcPr>
            <w:tcW w:w="3402" w:type="dxa"/>
            <w:shd w:val="clear" w:color="auto" w:fill="E8EAF6"/>
          </w:tcPr>
          <w:p w14:paraId="20A198C5" w14:textId="77777777" w:rsidR="00B95DE0" w:rsidRDefault="00000000">
            <w:r>
              <w:t>Firebase Realtime DB, MongoDB</w:t>
            </w:r>
          </w:p>
        </w:tc>
      </w:tr>
    </w:tbl>
    <w:p w14:paraId="12B9DBBF" w14:textId="77777777" w:rsidR="00B95DE0" w:rsidRDefault="00B95DE0"/>
    <w:p w14:paraId="7F2FF80A" w14:textId="77777777" w:rsidR="00B95DE0" w:rsidRDefault="00000000">
      <w:pPr>
        <w:ind w:left="170" w:right="170"/>
      </w:pPr>
      <w:r>
        <w:rPr>
          <w:i/>
          <w:color w:val="9E9E9E"/>
        </w:rPr>
        <w:t>[ Justify your database choice for YOUR specific data structure with references. ]</w:t>
      </w:r>
    </w:p>
    <w:p w14:paraId="6E4B86AD" w14:textId="77777777" w:rsidR="00B95DE0" w:rsidRDefault="00000000">
      <w:pPr>
        <w:pStyle w:val="Heading3"/>
      </w:pPr>
      <w:r>
        <w:t>2.3.4 Development Methodologies</w:t>
      </w:r>
    </w:p>
    <w:p w14:paraId="627A7C2E" w14:textId="77777777" w:rsidR="00B95DE0" w:rsidRDefault="00000000">
      <w:r>
        <w:t>Compare at least Waterfall and Agile before justifying your choice:</w:t>
      </w:r>
    </w:p>
    <w:tbl>
      <w:tblPr>
        <w:tblStyle w:val="TableGrid"/>
        <w:tblW w:w="0" w:type="auto"/>
        <w:tblLook w:val="04A0" w:firstRow="1" w:lastRow="0" w:firstColumn="1" w:lastColumn="0" w:noHBand="0" w:noVBand="1"/>
      </w:tblPr>
      <w:tblGrid>
        <w:gridCol w:w="1701"/>
        <w:gridCol w:w="3402"/>
        <w:gridCol w:w="3402"/>
      </w:tblGrid>
      <w:tr w:rsidR="00B95DE0" w14:paraId="5360D37D" w14:textId="77777777">
        <w:tc>
          <w:tcPr>
            <w:tcW w:w="1701" w:type="dxa"/>
            <w:shd w:val="clear" w:color="auto" w:fill="1A237E"/>
          </w:tcPr>
          <w:p w14:paraId="0FFAC8C1" w14:textId="77777777" w:rsidR="00B95DE0" w:rsidRDefault="00000000">
            <w:r>
              <w:rPr>
                <w:b/>
                <w:color w:val="FFFFFF"/>
              </w:rPr>
              <w:t>Criterion</w:t>
            </w:r>
          </w:p>
        </w:tc>
        <w:tc>
          <w:tcPr>
            <w:tcW w:w="3402" w:type="dxa"/>
            <w:shd w:val="clear" w:color="auto" w:fill="1A237E"/>
          </w:tcPr>
          <w:p w14:paraId="22F45800" w14:textId="77777777" w:rsidR="00B95DE0" w:rsidRDefault="00000000">
            <w:r>
              <w:rPr>
                <w:b/>
                <w:color w:val="FFFFFF"/>
              </w:rPr>
              <w:t>Waterfall (Royce, 1970)</w:t>
            </w:r>
          </w:p>
        </w:tc>
        <w:tc>
          <w:tcPr>
            <w:tcW w:w="3402" w:type="dxa"/>
            <w:shd w:val="clear" w:color="auto" w:fill="1A237E"/>
          </w:tcPr>
          <w:p w14:paraId="12E0C135" w14:textId="77777777" w:rsidR="00B95DE0" w:rsidRDefault="00000000">
            <w:r>
              <w:rPr>
                <w:b/>
                <w:color w:val="FFFFFF"/>
              </w:rPr>
              <w:t>Agile / Scrum (Beck et al., 2001)</w:t>
            </w:r>
          </w:p>
        </w:tc>
      </w:tr>
      <w:tr w:rsidR="00B95DE0" w14:paraId="600C17D1" w14:textId="77777777">
        <w:tc>
          <w:tcPr>
            <w:tcW w:w="1701" w:type="dxa"/>
            <w:shd w:val="clear" w:color="auto" w:fill="E8EAF6"/>
          </w:tcPr>
          <w:p w14:paraId="449E35F5" w14:textId="77777777" w:rsidR="00B95DE0" w:rsidRDefault="00000000">
            <w:r>
              <w:t>Approach</w:t>
            </w:r>
          </w:p>
        </w:tc>
        <w:tc>
          <w:tcPr>
            <w:tcW w:w="3402" w:type="dxa"/>
            <w:shd w:val="clear" w:color="auto" w:fill="E8EAF6"/>
          </w:tcPr>
          <w:p w14:paraId="0488BFCA" w14:textId="77777777" w:rsidR="00B95DE0" w:rsidRDefault="00000000">
            <w:r>
              <w:t>Sequential phases; requirements fixed upfront</w:t>
            </w:r>
          </w:p>
        </w:tc>
        <w:tc>
          <w:tcPr>
            <w:tcW w:w="3402" w:type="dxa"/>
            <w:shd w:val="clear" w:color="auto" w:fill="E8EAF6"/>
          </w:tcPr>
          <w:p w14:paraId="0D325C50" w14:textId="77777777" w:rsidR="00B95DE0" w:rsidRDefault="00000000">
            <w:r>
              <w:t>Iterative sprints; requirements evolve</w:t>
            </w:r>
          </w:p>
        </w:tc>
      </w:tr>
      <w:tr w:rsidR="00B95DE0" w14:paraId="0E5E211E" w14:textId="77777777">
        <w:tc>
          <w:tcPr>
            <w:tcW w:w="1701" w:type="dxa"/>
          </w:tcPr>
          <w:p w14:paraId="4AFA93F4" w14:textId="77777777" w:rsidR="00B95DE0" w:rsidRDefault="00000000">
            <w:r>
              <w:t>Strengths</w:t>
            </w:r>
          </w:p>
        </w:tc>
        <w:tc>
          <w:tcPr>
            <w:tcW w:w="3402" w:type="dxa"/>
          </w:tcPr>
          <w:p w14:paraId="0A0AC81E" w14:textId="77777777" w:rsidR="00B95DE0" w:rsidRDefault="00000000">
            <w:r>
              <w:t>Clear milestones; comprehensive documentation</w:t>
            </w:r>
          </w:p>
        </w:tc>
        <w:tc>
          <w:tcPr>
            <w:tcW w:w="3402" w:type="dxa"/>
          </w:tcPr>
          <w:p w14:paraId="5AABDD85" w14:textId="77777777" w:rsidR="00B95DE0" w:rsidRDefault="00000000">
            <w:r>
              <w:t>Adapts to change; working software each sprint; supervisor can review incrementally</w:t>
            </w:r>
          </w:p>
        </w:tc>
      </w:tr>
      <w:tr w:rsidR="00B95DE0" w14:paraId="30DA99F4" w14:textId="77777777">
        <w:tc>
          <w:tcPr>
            <w:tcW w:w="1701" w:type="dxa"/>
            <w:shd w:val="clear" w:color="auto" w:fill="E8EAF6"/>
          </w:tcPr>
          <w:p w14:paraId="4C2941A8" w14:textId="77777777" w:rsidR="00B95DE0" w:rsidRDefault="00000000">
            <w:r>
              <w:t>Weaknesses</w:t>
            </w:r>
          </w:p>
        </w:tc>
        <w:tc>
          <w:tcPr>
            <w:tcW w:w="3402" w:type="dxa"/>
            <w:shd w:val="clear" w:color="auto" w:fill="E8EAF6"/>
          </w:tcPr>
          <w:p w14:paraId="65C8A7FD" w14:textId="77777777" w:rsidR="00B95DE0" w:rsidRDefault="00000000">
            <w:r>
              <w:t>Cannot go back; late testing; poor fit for evolving requirements</w:t>
            </w:r>
          </w:p>
        </w:tc>
        <w:tc>
          <w:tcPr>
            <w:tcW w:w="3402" w:type="dxa"/>
            <w:shd w:val="clear" w:color="auto" w:fill="E8EAF6"/>
          </w:tcPr>
          <w:p w14:paraId="5DE18C92" w14:textId="77777777" w:rsidR="00B95DE0" w:rsidRDefault="00000000">
            <w:r>
              <w:t>Requires discipline; scope can creep without control</w:t>
            </w:r>
          </w:p>
        </w:tc>
      </w:tr>
      <w:tr w:rsidR="00B95DE0" w14:paraId="69E08184" w14:textId="77777777">
        <w:tc>
          <w:tcPr>
            <w:tcW w:w="1701" w:type="dxa"/>
          </w:tcPr>
          <w:p w14:paraId="4D50E21B" w14:textId="77777777" w:rsidR="00B95DE0" w:rsidRDefault="00000000">
            <w:r>
              <w:t>Best for FYP?</w:t>
            </w:r>
          </w:p>
        </w:tc>
        <w:tc>
          <w:tcPr>
            <w:tcW w:w="3402" w:type="dxa"/>
          </w:tcPr>
          <w:p w14:paraId="32FF160D" w14:textId="77777777" w:rsidR="00B95DE0" w:rsidRDefault="00000000">
            <w:r>
              <w:t>Only if requirements are completely stable from day 1</w:t>
            </w:r>
          </w:p>
        </w:tc>
        <w:tc>
          <w:tcPr>
            <w:tcW w:w="3402" w:type="dxa"/>
          </w:tcPr>
          <w:p w14:paraId="7EFDCE4E" w14:textId="77777777" w:rsidR="00B95DE0" w:rsidRDefault="00000000">
            <w:r>
              <w:t>Recommended for most FYPs — requirements evolve through user research</w:t>
            </w:r>
          </w:p>
        </w:tc>
      </w:tr>
    </w:tbl>
    <w:p w14:paraId="64D59678" w14:textId="77777777" w:rsidR="00B95DE0" w:rsidRDefault="00B95DE0"/>
    <w:p w14:paraId="70FA5A8C" w14:textId="488C83F1" w:rsidR="00B95DE0" w:rsidRDefault="00000000">
      <w:pPr>
        <w:ind w:left="283"/>
      </w:pPr>
      <w:r>
        <w:rPr>
          <w:i/>
          <w:color w:val="1A237E"/>
        </w:rPr>
        <w:t>💡 "Saying I will use Agile with no further explanation scores very few marks. You must choose, explain, adapt, and justify."</w:t>
      </w:r>
    </w:p>
    <w:p w14:paraId="4F70AEB6" w14:textId="51AE8F83" w:rsidR="00B95DE0" w:rsidRDefault="00000000">
      <w:pPr>
        <w:ind w:left="170" w:right="170"/>
      </w:pPr>
      <w:proofErr w:type="gramStart"/>
      <w:r>
        <w:rPr>
          <w:i/>
          <w:color w:val="9E9E9E"/>
        </w:rPr>
        <w:t>[ Write</w:t>
      </w:r>
      <w:proofErr w:type="gramEnd"/>
      <w:r>
        <w:rPr>
          <w:i/>
          <w:color w:val="9E9E9E"/>
        </w:rPr>
        <w:t xml:space="preserve"> your methodology comparison with references. Full methodology implementation goes in Chapter 5. ]</w:t>
      </w:r>
    </w:p>
    <w:p w14:paraId="30EB4DB7" w14:textId="77777777" w:rsidR="00B95DE0" w:rsidRDefault="00000000">
      <w:pPr>
        <w:pStyle w:val="Heading2"/>
      </w:pPr>
      <w:r>
        <w:t>2.4 Summary and Research Gap Identification</w:t>
      </w:r>
    </w:p>
    <w:p w14:paraId="4E1137E7" w14:textId="77777777" w:rsidR="00B95DE0" w:rsidRDefault="00000000">
      <w:r>
        <w:rPr>
          <w:b/>
        </w:rPr>
        <w:t>This is the most critical section of the Literature Review. It is the conclusion of your academic argument — the gap statement that justifies your entire project.</w:t>
      </w:r>
    </w:p>
    <w:p w14:paraId="059A6B45" w14:textId="77777777" w:rsidR="00B95DE0" w:rsidRDefault="00000000">
      <w:r>
        <w:t>Structure this section as three moves:</w:t>
      </w:r>
    </w:p>
    <w:p w14:paraId="1011DB16" w14:textId="77777777" w:rsidR="00B95DE0" w:rsidRDefault="00000000" w:rsidP="0021361B">
      <w:pPr>
        <w:pStyle w:val="ListNumber"/>
        <w:numPr>
          <w:ilvl w:val="0"/>
          <w:numId w:val="12"/>
        </w:numPr>
      </w:pPr>
      <w:r>
        <w:t>Synthesise findings: Bring together your main points from Sections 2.2 and 2.3 in 2–3 sentences.</w:t>
      </w:r>
    </w:p>
    <w:p w14:paraId="180E8421" w14:textId="77777777" w:rsidR="00B95DE0" w:rsidRDefault="00000000" w:rsidP="0021361B">
      <w:pPr>
        <w:pStyle w:val="ListNumber"/>
        <w:numPr>
          <w:ilvl w:val="0"/>
          <w:numId w:val="12"/>
        </w:numPr>
      </w:pPr>
      <w:r>
        <w:t>State the gap: Make an explicit, confident gap statement.</w:t>
      </w:r>
    </w:p>
    <w:p w14:paraId="7FEFB51C" w14:textId="77777777" w:rsidR="00B95DE0" w:rsidRDefault="00000000" w:rsidP="0021361B">
      <w:pPr>
        <w:pStyle w:val="ListNumber"/>
        <w:numPr>
          <w:ilvl w:val="0"/>
          <w:numId w:val="12"/>
        </w:numPr>
      </w:pPr>
      <w:r>
        <w:t>Position your project: State how your project fills the gap.</w:t>
      </w:r>
    </w:p>
    <w:p w14:paraId="2A03EC2F" w14:textId="77777777" w:rsidR="00B95DE0" w:rsidRDefault="00000000">
      <w:pPr>
        <w:ind w:left="283" w:right="283"/>
      </w:pPr>
      <w:r>
        <w:rPr>
          <w:i/>
          <w:color w:val="37474F"/>
        </w:rPr>
        <w:t>Gap formula: "In summary, the literature review identifies a clear gap: [describe exactly what no existing solution/study addresses]. This project addresses this gap by [your specific approach and why it is different]."</w:t>
      </w:r>
    </w:p>
    <w:p w14:paraId="73888809" w14:textId="77D4A61C" w:rsidR="00B95DE0" w:rsidRDefault="00000000">
      <w:pPr>
        <w:ind w:left="283" w:right="283"/>
      </w:pPr>
      <w:r>
        <w:rPr>
          <w:i/>
          <w:color w:val="37474F"/>
        </w:rPr>
        <w:t>Synthesis example: "Research consistently demonstrates that collaborative peer learning improves academic outcomes (Zheng et al., 2020; Dillenbourg, 1999). However, Johnson and Clarke (2021) identify that these benefits are only realised in constrained groups of 3–5 members — a constraint that existing informal tools such as WhatsApp Groups structurally cannot enforce. This finding directly informs the maximum group size constraint in the UniConnect requirements (Section 4.5)."</w:t>
      </w:r>
    </w:p>
    <w:p w14:paraId="57D7AD9D" w14:textId="77777777" w:rsidR="00B95DE0" w:rsidRDefault="00000000">
      <w:pPr>
        <w:ind w:left="283"/>
      </w:pPr>
      <w:r>
        <w:rPr>
          <w:b/>
          <w:color w:val="B71C1C"/>
        </w:rPr>
        <w:t>⚠ If your gap statement could describe any computing project, it is not specific enough. Every word must refer to YOUR problem and YOUR context.</w:t>
      </w:r>
    </w:p>
    <w:p w14:paraId="082C530E" w14:textId="77777777" w:rsidR="00B95DE0" w:rsidRDefault="00000000">
      <w:pPr>
        <w:ind w:left="170" w:right="170"/>
      </w:pPr>
      <w:r>
        <w:rPr>
          <w:i/>
          <w:color w:val="9E9E9E"/>
        </w:rPr>
        <w:t>[ Write your research gap synthesis here. Include your explicit gap statement and how your project fills it. ]</w:t>
      </w:r>
    </w:p>
    <w:p w14:paraId="277AEC98" w14:textId="77777777" w:rsidR="00B95DE0" w:rsidRDefault="00000000">
      <w:r>
        <w:br w:type="page"/>
      </w:r>
    </w:p>
    <w:p w14:paraId="31D35903" w14:textId="77777777" w:rsidR="00B95DE0" w:rsidRDefault="00000000">
      <w:pPr>
        <w:pStyle w:val="Heading1"/>
      </w:pPr>
      <w:r>
        <w:lastRenderedPageBreak/>
        <w:t>Chapter 3: Product Research (Competitor Analysis)</w:t>
      </w:r>
    </w:p>
    <w:p w14:paraId="140AA11C" w14:textId="1B42AC7F" w:rsidR="00B95DE0" w:rsidRDefault="00000000">
      <w:r>
        <w:rPr>
          <w:b/>
        </w:rPr>
        <w:t>"Competitor analysis proves you looked — and shows exactly how your product improves on what exists." Product Research is a SEPARATE chapter from the Literature Review. Where Chapter 2 reviews academic theory, this chapter analyses REAL PRODUCTS currently on the market.</w:t>
      </w:r>
    </w:p>
    <w:p w14:paraId="76D35A8D" w14:textId="77777777" w:rsidR="00B95DE0" w:rsidRDefault="00000000">
      <w:pPr>
        <w:ind w:left="283"/>
      </w:pPr>
      <w:r>
        <w:rPr>
          <w:b/>
          <w:color w:val="B71C1C"/>
        </w:rPr>
        <w:t>⚠ Do NOT mix app reviews into your Literature Review. These are separate chapters with different sources and analysis methods.</w:t>
      </w:r>
    </w:p>
    <w:p w14:paraId="14DCEEC2" w14:textId="77777777" w:rsidR="00B95DE0" w:rsidRDefault="00000000">
      <w:pPr>
        <w:pStyle w:val="Heading2"/>
      </w:pPr>
      <w:r>
        <w:t>3.1 Introduction</w:t>
      </w:r>
    </w:p>
    <w:p w14:paraId="7AC04E62" w14:textId="77777777" w:rsidR="00B95DE0" w:rsidRDefault="00000000">
      <w:r>
        <w:t>Briefly introduce the purpose of this chapter. State: (a) how you selected your competitors, (b) the evaluation method you used (Nielsen's heuristic evaluation), and (c) what question this chapter answers.</w:t>
      </w:r>
    </w:p>
    <w:p w14:paraId="3E8BF180" w14:textId="77777777" w:rsidR="00B95DE0" w:rsidRDefault="00000000">
      <w:pPr>
        <w:ind w:left="283" w:right="283"/>
      </w:pPr>
      <w:r>
        <w:rPr>
          <w:i/>
          <w:color w:val="37474F"/>
        </w:rPr>
        <w:t>"This chapter analyses five existing products that serve a similar user need to the proposed UniConnect application. Each product is evaluated using Nielsen's (1994) 10 usability heuristics to identify design strengths and weaknesses. The analysis concludes with a competitive gap matrix identifying opportunities for differentiation."</w:t>
      </w:r>
    </w:p>
    <w:p w14:paraId="19BC848F" w14:textId="77777777" w:rsidR="00B95DE0" w:rsidRDefault="00000000">
      <w:pPr>
        <w:ind w:left="170"/>
      </w:pPr>
      <w:r>
        <w:rPr>
          <w:i/>
          <w:color w:val="9E9E9E"/>
        </w:rPr>
        <w:t>[ Write your chapter introduction: competitor selection criteria, evaluation method, and what the chapter will conclude ]</w:t>
      </w:r>
    </w:p>
    <w:p w14:paraId="7036193E" w14:textId="77777777" w:rsidR="00B95DE0" w:rsidRDefault="00000000">
      <w:pPr>
        <w:pStyle w:val="Heading2"/>
      </w:pPr>
      <w:r>
        <w:t>3.2 Competitor Selection</w:t>
      </w:r>
    </w:p>
    <w:p w14:paraId="667361AC" w14:textId="77777777" w:rsidR="00B95DE0" w:rsidRDefault="00000000">
      <w:r>
        <w:rPr>
          <w:b/>
        </w:rPr>
        <w:t>Select 3–5 competitors. Include direct competitors (same user group, similar core feature) and indirect competitors (solve the same problem differently).</w:t>
      </w:r>
    </w:p>
    <w:p w14:paraId="7376F0F4" w14:textId="33F57FC7" w:rsidR="00B95DE0" w:rsidRDefault="00000000">
      <w:r>
        <w:t>Selection criteria:</w:t>
      </w:r>
    </w:p>
    <w:p w14:paraId="3506A8F1" w14:textId="77777777" w:rsidR="00B95DE0" w:rsidRDefault="00000000">
      <w:pPr>
        <w:pStyle w:val="ListBullet"/>
        <w:ind w:left="425"/>
      </w:pPr>
      <w:r>
        <w:t>Does it address the same user need or problem?</w:t>
      </w:r>
    </w:p>
    <w:p w14:paraId="5B8BF965" w14:textId="77777777" w:rsidR="00B95DE0" w:rsidRDefault="00000000">
      <w:pPr>
        <w:pStyle w:val="ListBullet"/>
        <w:ind w:left="425"/>
      </w:pPr>
      <w:r>
        <w:t>Does it target a similar or overlapping user group?</w:t>
      </w:r>
    </w:p>
    <w:p w14:paraId="23EB7B59" w14:textId="77777777" w:rsidR="00B95DE0" w:rsidRDefault="00000000">
      <w:pPr>
        <w:pStyle w:val="ListBullet"/>
        <w:ind w:left="425"/>
      </w:pPr>
      <w:r>
        <w:t>Is it currently available and actively used (not discontinued)?</w:t>
      </w:r>
    </w:p>
    <w:p w14:paraId="1BE7CF24" w14:textId="77777777" w:rsidR="00B95DE0" w:rsidRDefault="00000000">
      <w:pPr>
        <w:pStyle w:val="ListBullet"/>
        <w:ind w:left="425"/>
      </w:pPr>
      <w:r>
        <w:t>Does it represent a different design approach that reveals trade-offs?</w:t>
      </w:r>
    </w:p>
    <w:tbl>
      <w:tblPr>
        <w:tblStyle w:val="TableGrid"/>
        <w:tblW w:w="0" w:type="auto"/>
        <w:tblLook w:val="04A0" w:firstRow="1" w:lastRow="0" w:firstColumn="1" w:lastColumn="0" w:noHBand="0" w:noVBand="1"/>
      </w:tblPr>
      <w:tblGrid>
        <w:gridCol w:w="1868"/>
        <w:gridCol w:w="1329"/>
        <w:gridCol w:w="3475"/>
        <w:gridCol w:w="2052"/>
      </w:tblGrid>
      <w:tr w:rsidR="00B95DE0" w14:paraId="5155F2C3" w14:textId="77777777">
        <w:tc>
          <w:tcPr>
            <w:tcW w:w="1984" w:type="dxa"/>
            <w:shd w:val="clear" w:color="auto" w:fill="1A237E"/>
          </w:tcPr>
          <w:p w14:paraId="27024855" w14:textId="77777777" w:rsidR="00B95DE0" w:rsidRDefault="00000000">
            <w:r>
              <w:rPr>
                <w:b/>
                <w:color w:val="FFFFFF"/>
              </w:rPr>
              <w:t>Competitor</w:t>
            </w:r>
          </w:p>
        </w:tc>
        <w:tc>
          <w:tcPr>
            <w:tcW w:w="1417" w:type="dxa"/>
            <w:shd w:val="clear" w:color="auto" w:fill="1A237E"/>
          </w:tcPr>
          <w:p w14:paraId="1D9DBDD2" w14:textId="77777777" w:rsidR="00B95DE0" w:rsidRDefault="00000000">
            <w:r>
              <w:rPr>
                <w:b/>
                <w:color w:val="FFFFFF"/>
              </w:rPr>
              <w:t>Type</w:t>
            </w:r>
          </w:p>
        </w:tc>
        <w:tc>
          <w:tcPr>
            <w:tcW w:w="3969" w:type="dxa"/>
            <w:shd w:val="clear" w:color="auto" w:fill="1A237E"/>
          </w:tcPr>
          <w:p w14:paraId="4787EC11" w14:textId="77777777" w:rsidR="00B95DE0" w:rsidRDefault="00000000">
            <w:r>
              <w:rPr>
                <w:b/>
                <w:color w:val="FFFFFF"/>
              </w:rPr>
              <w:t>Why Selected (justify in 1 sentence)</w:t>
            </w:r>
          </w:p>
        </w:tc>
        <w:tc>
          <w:tcPr>
            <w:tcW w:w="2268" w:type="dxa"/>
            <w:shd w:val="clear" w:color="auto" w:fill="1A237E"/>
          </w:tcPr>
          <w:p w14:paraId="44782CA8" w14:textId="77777777" w:rsidR="00B95DE0" w:rsidRDefault="00000000">
            <w:r>
              <w:rPr>
                <w:b/>
                <w:color w:val="FFFFFF"/>
              </w:rPr>
              <w:t>Platform</w:t>
            </w:r>
          </w:p>
        </w:tc>
      </w:tr>
      <w:tr w:rsidR="00B95DE0" w14:paraId="18C83092" w14:textId="77777777">
        <w:tc>
          <w:tcPr>
            <w:tcW w:w="1984" w:type="dxa"/>
            <w:shd w:val="clear" w:color="auto" w:fill="E8EAF6"/>
          </w:tcPr>
          <w:p w14:paraId="694EF27D" w14:textId="77777777" w:rsidR="00B95DE0" w:rsidRDefault="00000000">
            <w:r>
              <w:t>[Competitor 1 name]</w:t>
            </w:r>
          </w:p>
        </w:tc>
        <w:tc>
          <w:tcPr>
            <w:tcW w:w="1417" w:type="dxa"/>
            <w:shd w:val="clear" w:color="auto" w:fill="E8EAF6"/>
          </w:tcPr>
          <w:p w14:paraId="14B98279" w14:textId="77777777" w:rsidR="00B95DE0" w:rsidRDefault="00000000">
            <w:r>
              <w:t>Direct</w:t>
            </w:r>
          </w:p>
        </w:tc>
        <w:tc>
          <w:tcPr>
            <w:tcW w:w="3969" w:type="dxa"/>
            <w:shd w:val="clear" w:color="auto" w:fill="E8EAF6"/>
          </w:tcPr>
          <w:p w14:paraId="2BCF265D" w14:textId="77777777" w:rsidR="00B95DE0" w:rsidRDefault="00B95DE0"/>
        </w:tc>
        <w:tc>
          <w:tcPr>
            <w:tcW w:w="2268" w:type="dxa"/>
            <w:shd w:val="clear" w:color="auto" w:fill="E8EAF6"/>
          </w:tcPr>
          <w:p w14:paraId="44FF7F6C" w14:textId="77777777" w:rsidR="00B95DE0" w:rsidRDefault="00000000">
            <w:r>
              <w:t>iOS / Android / Web</w:t>
            </w:r>
          </w:p>
        </w:tc>
      </w:tr>
      <w:tr w:rsidR="00B95DE0" w14:paraId="0EEC64FC" w14:textId="77777777">
        <w:tc>
          <w:tcPr>
            <w:tcW w:w="1984" w:type="dxa"/>
          </w:tcPr>
          <w:p w14:paraId="52FC1ED0" w14:textId="77777777" w:rsidR="00B95DE0" w:rsidRDefault="00000000">
            <w:r>
              <w:t>[Competitor 2 name]</w:t>
            </w:r>
          </w:p>
        </w:tc>
        <w:tc>
          <w:tcPr>
            <w:tcW w:w="1417" w:type="dxa"/>
          </w:tcPr>
          <w:p w14:paraId="2D37003C" w14:textId="77777777" w:rsidR="00B95DE0" w:rsidRDefault="00000000">
            <w:r>
              <w:t>Direct</w:t>
            </w:r>
          </w:p>
        </w:tc>
        <w:tc>
          <w:tcPr>
            <w:tcW w:w="3969" w:type="dxa"/>
          </w:tcPr>
          <w:p w14:paraId="3210BC23" w14:textId="77777777" w:rsidR="00B95DE0" w:rsidRDefault="00B95DE0"/>
        </w:tc>
        <w:tc>
          <w:tcPr>
            <w:tcW w:w="2268" w:type="dxa"/>
          </w:tcPr>
          <w:p w14:paraId="470E6959" w14:textId="77777777" w:rsidR="00B95DE0" w:rsidRDefault="00000000">
            <w:r>
              <w:t>iOS / Android / Web</w:t>
            </w:r>
          </w:p>
        </w:tc>
      </w:tr>
      <w:tr w:rsidR="00B95DE0" w14:paraId="78E443FF" w14:textId="77777777">
        <w:tc>
          <w:tcPr>
            <w:tcW w:w="1984" w:type="dxa"/>
            <w:shd w:val="clear" w:color="auto" w:fill="E8EAF6"/>
          </w:tcPr>
          <w:p w14:paraId="1DEACF5F" w14:textId="77777777" w:rsidR="00B95DE0" w:rsidRDefault="00000000">
            <w:r>
              <w:t>[Competitor 3 name]</w:t>
            </w:r>
          </w:p>
        </w:tc>
        <w:tc>
          <w:tcPr>
            <w:tcW w:w="1417" w:type="dxa"/>
            <w:shd w:val="clear" w:color="auto" w:fill="E8EAF6"/>
          </w:tcPr>
          <w:p w14:paraId="54222F5A" w14:textId="77777777" w:rsidR="00B95DE0" w:rsidRDefault="00000000">
            <w:r>
              <w:t>Indirect</w:t>
            </w:r>
          </w:p>
        </w:tc>
        <w:tc>
          <w:tcPr>
            <w:tcW w:w="3969" w:type="dxa"/>
            <w:shd w:val="clear" w:color="auto" w:fill="E8EAF6"/>
          </w:tcPr>
          <w:p w14:paraId="3E7F603E" w14:textId="77777777" w:rsidR="00B95DE0" w:rsidRDefault="00B95DE0"/>
        </w:tc>
        <w:tc>
          <w:tcPr>
            <w:tcW w:w="2268" w:type="dxa"/>
            <w:shd w:val="clear" w:color="auto" w:fill="E8EAF6"/>
          </w:tcPr>
          <w:p w14:paraId="379C0E7B" w14:textId="77777777" w:rsidR="00B95DE0" w:rsidRDefault="00000000">
            <w:r>
              <w:t>iOS / Android / Web</w:t>
            </w:r>
          </w:p>
        </w:tc>
      </w:tr>
      <w:tr w:rsidR="00B95DE0" w14:paraId="25DD65A5" w14:textId="77777777">
        <w:tc>
          <w:tcPr>
            <w:tcW w:w="1984" w:type="dxa"/>
          </w:tcPr>
          <w:p w14:paraId="68117A21" w14:textId="77777777" w:rsidR="00B95DE0" w:rsidRDefault="00000000">
            <w:r>
              <w:t>[Competitor 4 name]</w:t>
            </w:r>
          </w:p>
        </w:tc>
        <w:tc>
          <w:tcPr>
            <w:tcW w:w="1417" w:type="dxa"/>
          </w:tcPr>
          <w:p w14:paraId="018744CB" w14:textId="77777777" w:rsidR="00B95DE0" w:rsidRDefault="00000000">
            <w:r>
              <w:t>Indirect</w:t>
            </w:r>
          </w:p>
        </w:tc>
        <w:tc>
          <w:tcPr>
            <w:tcW w:w="3969" w:type="dxa"/>
          </w:tcPr>
          <w:p w14:paraId="3D66DC70" w14:textId="77777777" w:rsidR="00B95DE0" w:rsidRDefault="00B95DE0"/>
        </w:tc>
        <w:tc>
          <w:tcPr>
            <w:tcW w:w="2268" w:type="dxa"/>
          </w:tcPr>
          <w:p w14:paraId="2E239379" w14:textId="77777777" w:rsidR="00B95DE0" w:rsidRDefault="00B95DE0"/>
        </w:tc>
      </w:tr>
    </w:tbl>
    <w:p w14:paraId="399138DE" w14:textId="77777777" w:rsidR="00B95DE0" w:rsidRDefault="00B95DE0"/>
    <w:p w14:paraId="133F72E5" w14:textId="77777777" w:rsidR="00B95DE0" w:rsidRDefault="00000000">
      <w:pPr>
        <w:pStyle w:val="Heading2"/>
      </w:pPr>
      <w:r>
        <w:lastRenderedPageBreak/>
        <w:t>3.3 Heuristic Evaluation</w:t>
      </w:r>
    </w:p>
    <w:p w14:paraId="0427714B" w14:textId="77777777" w:rsidR="00B95DE0" w:rsidRDefault="00000000">
      <w:r>
        <w:rPr>
          <w:b/>
        </w:rPr>
        <w:t>Apply Nielsen's (1994) 10 usability heuristics to each competitor. For each heuristic violation, assign a severity rating.</w:t>
      </w:r>
    </w:p>
    <w:p w14:paraId="2FEDD675" w14:textId="77777777" w:rsidR="00B95DE0" w:rsidRDefault="00000000">
      <w:r>
        <w:t>Heuristic evaluation findings — complete for each competitor:</w:t>
      </w:r>
    </w:p>
    <w:tbl>
      <w:tblPr>
        <w:tblStyle w:val="TableGrid"/>
        <w:tblW w:w="0" w:type="auto"/>
        <w:tblLook w:val="04A0" w:firstRow="1" w:lastRow="0" w:firstColumn="1" w:lastColumn="0" w:noHBand="0" w:noVBand="1"/>
      </w:tblPr>
      <w:tblGrid>
        <w:gridCol w:w="1971"/>
        <w:gridCol w:w="1380"/>
        <w:gridCol w:w="1380"/>
        <w:gridCol w:w="1380"/>
        <w:gridCol w:w="2613"/>
      </w:tblGrid>
      <w:tr w:rsidR="00B95DE0" w14:paraId="48952075" w14:textId="77777777">
        <w:tc>
          <w:tcPr>
            <w:tcW w:w="2268" w:type="dxa"/>
            <w:shd w:val="clear" w:color="auto" w:fill="1A237E"/>
          </w:tcPr>
          <w:p w14:paraId="524925F6" w14:textId="77777777" w:rsidR="00B95DE0" w:rsidRDefault="00000000">
            <w:r>
              <w:rPr>
                <w:b/>
                <w:color w:val="FFFFFF"/>
              </w:rPr>
              <w:t>Heuristic</w:t>
            </w:r>
          </w:p>
        </w:tc>
        <w:tc>
          <w:tcPr>
            <w:tcW w:w="1417" w:type="dxa"/>
            <w:shd w:val="clear" w:color="auto" w:fill="1A237E"/>
          </w:tcPr>
          <w:p w14:paraId="5B4237F1" w14:textId="77777777" w:rsidR="00B95DE0" w:rsidRDefault="00000000">
            <w:r>
              <w:rPr>
                <w:b/>
                <w:color w:val="FFFFFF"/>
              </w:rPr>
              <w:t>[Competitor 1]</w:t>
            </w:r>
          </w:p>
        </w:tc>
        <w:tc>
          <w:tcPr>
            <w:tcW w:w="1417" w:type="dxa"/>
            <w:shd w:val="clear" w:color="auto" w:fill="1A237E"/>
          </w:tcPr>
          <w:p w14:paraId="1668EFC5" w14:textId="77777777" w:rsidR="00B95DE0" w:rsidRDefault="00000000">
            <w:r>
              <w:rPr>
                <w:b/>
                <w:color w:val="FFFFFF"/>
              </w:rPr>
              <w:t>[Competitor 2]</w:t>
            </w:r>
          </w:p>
        </w:tc>
        <w:tc>
          <w:tcPr>
            <w:tcW w:w="1417" w:type="dxa"/>
            <w:shd w:val="clear" w:color="auto" w:fill="1A237E"/>
          </w:tcPr>
          <w:p w14:paraId="52C31C87" w14:textId="77777777" w:rsidR="00B95DE0" w:rsidRDefault="00000000">
            <w:r>
              <w:rPr>
                <w:b/>
                <w:color w:val="FFFFFF"/>
              </w:rPr>
              <w:t>[Competitor 3]</w:t>
            </w:r>
          </w:p>
        </w:tc>
        <w:tc>
          <w:tcPr>
            <w:tcW w:w="3685" w:type="dxa"/>
            <w:shd w:val="clear" w:color="auto" w:fill="1A237E"/>
          </w:tcPr>
          <w:p w14:paraId="222A3738" w14:textId="77777777" w:rsidR="00B95DE0" w:rsidRDefault="00000000">
            <w:r>
              <w:rPr>
                <w:b/>
                <w:color w:val="FFFFFF"/>
              </w:rPr>
              <w:t>Design implication for your product</w:t>
            </w:r>
          </w:p>
        </w:tc>
      </w:tr>
      <w:tr w:rsidR="00B95DE0" w14:paraId="5E16CE84" w14:textId="77777777">
        <w:tc>
          <w:tcPr>
            <w:tcW w:w="2268" w:type="dxa"/>
            <w:shd w:val="clear" w:color="auto" w:fill="E8EAF6"/>
          </w:tcPr>
          <w:p w14:paraId="1C0AFC6D" w14:textId="77777777" w:rsidR="00B95DE0" w:rsidRDefault="00000000">
            <w:r>
              <w:t>H1: Visibility of system status</w:t>
            </w:r>
          </w:p>
        </w:tc>
        <w:tc>
          <w:tcPr>
            <w:tcW w:w="1417" w:type="dxa"/>
            <w:shd w:val="clear" w:color="auto" w:fill="E8EAF6"/>
          </w:tcPr>
          <w:p w14:paraId="6C82A5DB" w14:textId="77777777" w:rsidR="00B95DE0" w:rsidRDefault="00000000">
            <w:r>
              <w:t>Rating + example</w:t>
            </w:r>
          </w:p>
        </w:tc>
        <w:tc>
          <w:tcPr>
            <w:tcW w:w="1417" w:type="dxa"/>
            <w:shd w:val="clear" w:color="auto" w:fill="E8EAF6"/>
          </w:tcPr>
          <w:p w14:paraId="6B21AE9A" w14:textId="77777777" w:rsidR="00B95DE0" w:rsidRDefault="00000000">
            <w:r>
              <w:t>Rating + example</w:t>
            </w:r>
          </w:p>
        </w:tc>
        <w:tc>
          <w:tcPr>
            <w:tcW w:w="1417" w:type="dxa"/>
            <w:shd w:val="clear" w:color="auto" w:fill="E8EAF6"/>
          </w:tcPr>
          <w:p w14:paraId="06344774" w14:textId="77777777" w:rsidR="00B95DE0" w:rsidRDefault="00000000">
            <w:r>
              <w:t>Rating + example</w:t>
            </w:r>
          </w:p>
        </w:tc>
        <w:tc>
          <w:tcPr>
            <w:tcW w:w="3685" w:type="dxa"/>
            <w:shd w:val="clear" w:color="auto" w:fill="E8EAF6"/>
          </w:tcPr>
          <w:p w14:paraId="1EA5EA36" w14:textId="77777777" w:rsidR="00B95DE0" w:rsidRDefault="00B95DE0"/>
        </w:tc>
      </w:tr>
      <w:tr w:rsidR="00B95DE0" w14:paraId="32B2D286" w14:textId="77777777">
        <w:tc>
          <w:tcPr>
            <w:tcW w:w="2268" w:type="dxa"/>
          </w:tcPr>
          <w:p w14:paraId="2BFD80EF" w14:textId="77777777" w:rsidR="00B95DE0" w:rsidRDefault="00000000">
            <w:r>
              <w:t>H2: Match between system and real world</w:t>
            </w:r>
          </w:p>
        </w:tc>
        <w:tc>
          <w:tcPr>
            <w:tcW w:w="1417" w:type="dxa"/>
          </w:tcPr>
          <w:p w14:paraId="374828A4" w14:textId="77777777" w:rsidR="00B95DE0" w:rsidRDefault="00B95DE0"/>
        </w:tc>
        <w:tc>
          <w:tcPr>
            <w:tcW w:w="1417" w:type="dxa"/>
          </w:tcPr>
          <w:p w14:paraId="664BF0EB" w14:textId="77777777" w:rsidR="00B95DE0" w:rsidRDefault="00B95DE0"/>
        </w:tc>
        <w:tc>
          <w:tcPr>
            <w:tcW w:w="1417" w:type="dxa"/>
          </w:tcPr>
          <w:p w14:paraId="0A66634E" w14:textId="77777777" w:rsidR="00B95DE0" w:rsidRDefault="00B95DE0"/>
        </w:tc>
        <w:tc>
          <w:tcPr>
            <w:tcW w:w="3685" w:type="dxa"/>
          </w:tcPr>
          <w:p w14:paraId="14FC6B73" w14:textId="77777777" w:rsidR="00B95DE0" w:rsidRDefault="00B95DE0"/>
        </w:tc>
      </w:tr>
      <w:tr w:rsidR="00B95DE0" w14:paraId="4241C579" w14:textId="77777777">
        <w:tc>
          <w:tcPr>
            <w:tcW w:w="2268" w:type="dxa"/>
            <w:shd w:val="clear" w:color="auto" w:fill="E8EAF6"/>
          </w:tcPr>
          <w:p w14:paraId="11433DEB" w14:textId="77777777" w:rsidR="00B95DE0" w:rsidRDefault="00000000">
            <w:r>
              <w:t>H3: User control and freedom</w:t>
            </w:r>
          </w:p>
        </w:tc>
        <w:tc>
          <w:tcPr>
            <w:tcW w:w="1417" w:type="dxa"/>
            <w:shd w:val="clear" w:color="auto" w:fill="E8EAF6"/>
          </w:tcPr>
          <w:p w14:paraId="5BAB0EAD" w14:textId="77777777" w:rsidR="00B95DE0" w:rsidRDefault="00B95DE0"/>
        </w:tc>
        <w:tc>
          <w:tcPr>
            <w:tcW w:w="1417" w:type="dxa"/>
            <w:shd w:val="clear" w:color="auto" w:fill="E8EAF6"/>
          </w:tcPr>
          <w:p w14:paraId="4C5EE66D" w14:textId="77777777" w:rsidR="00B95DE0" w:rsidRDefault="00B95DE0"/>
        </w:tc>
        <w:tc>
          <w:tcPr>
            <w:tcW w:w="1417" w:type="dxa"/>
            <w:shd w:val="clear" w:color="auto" w:fill="E8EAF6"/>
          </w:tcPr>
          <w:p w14:paraId="6FBACCCB" w14:textId="77777777" w:rsidR="00B95DE0" w:rsidRDefault="00B95DE0"/>
        </w:tc>
        <w:tc>
          <w:tcPr>
            <w:tcW w:w="3685" w:type="dxa"/>
            <w:shd w:val="clear" w:color="auto" w:fill="E8EAF6"/>
          </w:tcPr>
          <w:p w14:paraId="6C4F88D8" w14:textId="77777777" w:rsidR="00B95DE0" w:rsidRDefault="00B95DE0"/>
        </w:tc>
      </w:tr>
      <w:tr w:rsidR="00B95DE0" w14:paraId="7ABA0FE1" w14:textId="77777777">
        <w:tc>
          <w:tcPr>
            <w:tcW w:w="2268" w:type="dxa"/>
          </w:tcPr>
          <w:p w14:paraId="7041884C" w14:textId="77777777" w:rsidR="00B95DE0" w:rsidRDefault="00000000">
            <w:r>
              <w:t>H4: Consistency and standards</w:t>
            </w:r>
          </w:p>
        </w:tc>
        <w:tc>
          <w:tcPr>
            <w:tcW w:w="1417" w:type="dxa"/>
          </w:tcPr>
          <w:p w14:paraId="1D16C78B" w14:textId="77777777" w:rsidR="00B95DE0" w:rsidRDefault="00B95DE0"/>
        </w:tc>
        <w:tc>
          <w:tcPr>
            <w:tcW w:w="1417" w:type="dxa"/>
          </w:tcPr>
          <w:p w14:paraId="0DF1E3C2" w14:textId="77777777" w:rsidR="00B95DE0" w:rsidRDefault="00B95DE0"/>
        </w:tc>
        <w:tc>
          <w:tcPr>
            <w:tcW w:w="1417" w:type="dxa"/>
          </w:tcPr>
          <w:p w14:paraId="13BB4F2A" w14:textId="77777777" w:rsidR="00B95DE0" w:rsidRDefault="00B95DE0"/>
        </w:tc>
        <w:tc>
          <w:tcPr>
            <w:tcW w:w="3685" w:type="dxa"/>
          </w:tcPr>
          <w:p w14:paraId="13D8AEE4" w14:textId="77777777" w:rsidR="00B95DE0" w:rsidRDefault="00B95DE0"/>
        </w:tc>
      </w:tr>
      <w:tr w:rsidR="00B95DE0" w14:paraId="35DCF21F" w14:textId="77777777">
        <w:tc>
          <w:tcPr>
            <w:tcW w:w="2268" w:type="dxa"/>
            <w:shd w:val="clear" w:color="auto" w:fill="E8EAF6"/>
          </w:tcPr>
          <w:p w14:paraId="4F002DA3" w14:textId="77777777" w:rsidR="00B95DE0" w:rsidRDefault="00000000">
            <w:r>
              <w:t>H5: Error prevention</w:t>
            </w:r>
          </w:p>
        </w:tc>
        <w:tc>
          <w:tcPr>
            <w:tcW w:w="1417" w:type="dxa"/>
            <w:shd w:val="clear" w:color="auto" w:fill="E8EAF6"/>
          </w:tcPr>
          <w:p w14:paraId="54E3ACA4" w14:textId="77777777" w:rsidR="00B95DE0" w:rsidRDefault="00B95DE0"/>
        </w:tc>
        <w:tc>
          <w:tcPr>
            <w:tcW w:w="1417" w:type="dxa"/>
            <w:shd w:val="clear" w:color="auto" w:fill="E8EAF6"/>
          </w:tcPr>
          <w:p w14:paraId="3D62F508" w14:textId="77777777" w:rsidR="00B95DE0" w:rsidRDefault="00B95DE0"/>
        </w:tc>
        <w:tc>
          <w:tcPr>
            <w:tcW w:w="1417" w:type="dxa"/>
            <w:shd w:val="clear" w:color="auto" w:fill="E8EAF6"/>
          </w:tcPr>
          <w:p w14:paraId="185F0B80" w14:textId="77777777" w:rsidR="00B95DE0" w:rsidRDefault="00B95DE0"/>
        </w:tc>
        <w:tc>
          <w:tcPr>
            <w:tcW w:w="3685" w:type="dxa"/>
            <w:shd w:val="clear" w:color="auto" w:fill="E8EAF6"/>
          </w:tcPr>
          <w:p w14:paraId="1148EDF1" w14:textId="77777777" w:rsidR="00B95DE0" w:rsidRDefault="00B95DE0"/>
        </w:tc>
      </w:tr>
      <w:tr w:rsidR="00B95DE0" w14:paraId="74825DB3" w14:textId="77777777">
        <w:tc>
          <w:tcPr>
            <w:tcW w:w="2268" w:type="dxa"/>
          </w:tcPr>
          <w:p w14:paraId="7841523F" w14:textId="77777777" w:rsidR="00B95DE0" w:rsidRDefault="00000000">
            <w:r>
              <w:t>H6: Recognition over recall</w:t>
            </w:r>
          </w:p>
        </w:tc>
        <w:tc>
          <w:tcPr>
            <w:tcW w:w="1417" w:type="dxa"/>
          </w:tcPr>
          <w:p w14:paraId="7CFD238F" w14:textId="77777777" w:rsidR="00B95DE0" w:rsidRDefault="00B95DE0"/>
        </w:tc>
        <w:tc>
          <w:tcPr>
            <w:tcW w:w="1417" w:type="dxa"/>
          </w:tcPr>
          <w:p w14:paraId="164A1BB7" w14:textId="77777777" w:rsidR="00B95DE0" w:rsidRDefault="00B95DE0"/>
        </w:tc>
        <w:tc>
          <w:tcPr>
            <w:tcW w:w="1417" w:type="dxa"/>
          </w:tcPr>
          <w:p w14:paraId="3415EB36" w14:textId="77777777" w:rsidR="00B95DE0" w:rsidRDefault="00B95DE0"/>
        </w:tc>
        <w:tc>
          <w:tcPr>
            <w:tcW w:w="3685" w:type="dxa"/>
          </w:tcPr>
          <w:p w14:paraId="47ED4524" w14:textId="77777777" w:rsidR="00B95DE0" w:rsidRDefault="00B95DE0"/>
        </w:tc>
      </w:tr>
      <w:tr w:rsidR="00B95DE0" w14:paraId="174B6523" w14:textId="77777777">
        <w:tc>
          <w:tcPr>
            <w:tcW w:w="2268" w:type="dxa"/>
            <w:shd w:val="clear" w:color="auto" w:fill="E8EAF6"/>
          </w:tcPr>
          <w:p w14:paraId="4851A43F" w14:textId="77777777" w:rsidR="00B95DE0" w:rsidRDefault="00000000">
            <w:r>
              <w:t>H7: Flexibility and efficiency</w:t>
            </w:r>
          </w:p>
        </w:tc>
        <w:tc>
          <w:tcPr>
            <w:tcW w:w="1417" w:type="dxa"/>
            <w:shd w:val="clear" w:color="auto" w:fill="E8EAF6"/>
          </w:tcPr>
          <w:p w14:paraId="7F16E76A" w14:textId="77777777" w:rsidR="00B95DE0" w:rsidRDefault="00B95DE0"/>
        </w:tc>
        <w:tc>
          <w:tcPr>
            <w:tcW w:w="1417" w:type="dxa"/>
            <w:shd w:val="clear" w:color="auto" w:fill="E8EAF6"/>
          </w:tcPr>
          <w:p w14:paraId="2CB8C83E" w14:textId="77777777" w:rsidR="00B95DE0" w:rsidRDefault="00B95DE0"/>
        </w:tc>
        <w:tc>
          <w:tcPr>
            <w:tcW w:w="1417" w:type="dxa"/>
            <w:shd w:val="clear" w:color="auto" w:fill="E8EAF6"/>
          </w:tcPr>
          <w:p w14:paraId="47E6BA61" w14:textId="77777777" w:rsidR="00B95DE0" w:rsidRDefault="00B95DE0"/>
        </w:tc>
        <w:tc>
          <w:tcPr>
            <w:tcW w:w="3685" w:type="dxa"/>
            <w:shd w:val="clear" w:color="auto" w:fill="E8EAF6"/>
          </w:tcPr>
          <w:p w14:paraId="7988FC7E" w14:textId="77777777" w:rsidR="00B95DE0" w:rsidRDefault="00B95DE0"/>
        </w:tc>
      </w:tr>
      <w:tr w:rsidR="00B95DE0" w14:paraId="118CE01B" w14:textId="77777777">
        <w:tc>
          <w:tcPr>
            <w:tcW w:w="2268" w:type="dxa"/>
          </w:tcPr>
          <w:p w14:paraId="4273B0D4" w14:textId="77777777" w:rsidR="00B95DE0" w:rsidRDefault="00000000">
            <w:r>
              <w:t>H8: Aesthetic and minimalist design</w:t>
            </w:r>
          </w:p>
        </w:tc>
        <w:tc>
          <w:tcPr>
            <w:tcW w:w="1417" w:type="dxa"/>
          </w:tcPr>
          <w:p w14:paraId="6B5388EF" w14:textId="77777777" w:rsidR="00B95DE0" w:rsidRDefault="00B95DE0"/>
        </w:tc>
        <w:tc>
          <w:tcPr>
            <w:tcW w:w="1417" w:type="dxa"/>
          </w:tcPr>
          <w:p w14:paraId="7EB92372" w14:textId="77777777" w:rsidR="00B95DE0" w:rsidRDefault="00B95DE0"/>
        </w:tc>
        <w:tc>
          <w:tcPr>
            <w:tcW w:w="1417" w:type="dxa"/>
          </w:tcPr>
          <w:p w14:paraId="1F91B88A" w14:textId="77777777" w:rsidR="00B95DE0" w:rsidRDefault="00B95DE0"/>
        </w:tc>
        <w:tc>
          <w:tcPr>
            <w:tcW w:w="3685" w:type="dxa"/>
          </w:tcPr>
          <w:p w14:paraId="34613DCE" w14:textId="77777777" w:rsidR="00B95DE0" w:rsidRDefault="00B95DE0"/>
        </w:tc>
      </w:tr>
      <w:tr w:rsidR="00B95DE0" w14:paraId="5C1EDEE5" w14:textId="77777777">
        <w:tc>
          <w:tcPr>
            <w:tcW w:w="2268" w:type="dxa"/>
            <w:shd w:val="clear" w:color="auto" w:fill="E8EAF6"/>
          </w:tcPr>
          <w:p w14:paraId="647E1E3C" w14:textId="77777777" w:rsidR="00B95DE0" w:rsidRDefault="00000000">
            <w:r>
              <w:t>H9: Help users recover from errors</w:t>
            </w:r>
          </w:p>
        </w:tc>
        <w:tc>
          <w:tcPr>
            <w:tcW w:w="1417" w:type="dxa"/>
            <w:shd w:val="clear" w:color="auto" w:fill="E8EAF6"/>
          </w:tcPr>
          <w:p w14:paraId="555AC700" w14:textId="77777777" w:rsidR="00B95DE0" w:rsidRDefault="00B95DE0"/>
        </w:tc>
        <w:tc>
          <w:tcPr>
            <w:tcW w:w="1417" w:type="dxa"/>
            <w:shd w:val="clear" w:color="auto" w:fill="E8EAF6"/>
          </w:tcPr>
          <w:p w14:paraId="169137B9" w14:textId="77777777" w:rsidR="00B95DE0" w:rsidRDefault="00B95DE0"/>
        </w:tc>
        <w:tc>
          <w:tcPr>
            <w:tcW w:w="1417" w:type="dxa"/>
            <w:shd w:val="clear" w:color="auto" w:fill="E8EAF6"/>
          </w:tcPr>
          <w:p w14:paraId="5C137D30" w14:textId="77777777" w:rsidR="00B95DE0" w:rsidRDefault="00B95DE0"/>
        </w:tc>
        <w:tc>
          <w:tcPr>
            <w:tcW w:w="3685" w:type="dxa"/>
            <w:shd w:val="clear" w:color="auto" w:fill="E8EAF6"/>
          </w:tcPr>
          <w:p w14:paraId="72B67120" w14:textId="77777777" w:rsidR="00B95DE0" w:rsidRDefault="00B95DE0"/>
        </w:tc>
      </w:tr>
      <w:tr w:rsidR="00B95DE0" w14:paraId="42B74176" w14:textId="77777777">
        <w:tc>
          <w:tcPr>
            <w:tcW w:w="2268" w:type="dxa"/>
          </w:tcPr>
          <w:p w14:paraId="2759E437" w14:textId="77777777" w:rsidR="00B95DE0" w:rsidRDefault="00000000">
            <w:r>
              <w:t>H10: Help and documentation</w:t>
            </w:r>
          </w:p>
        </w:tc>
        <w:tc>
          <w:tcPr>
            <w:tcW w:w="1417" w:type="dxa"/>
          </w:tcPr>
          <w:p w14:paraId="3E94D079" w14:textId="77777777" w:rsidR="00B95DE0" w:rsidRDefault="00B95DE0"/>
        </w:tc>
        <w:tc>
          <w:tcPr>
            <w:tcW w:w="1417" w:type="dxa"/>
          </w:tcPr>
          <w:p w14:paraId="6E0E782A" w14:textId="77777777" w:rsidR="00B95DE0" w:rsidRDefault="00B95DE0"/>
        </w:tc>
        <w:tc>
          <w:tcPr>
            <w:tcW w:w="1417" w:type="dxa"/>
          </w:tcPr>
          <w:p w14:paraId="3C24C4AA" w14:textId="77777777" w:rsidR="00B95DE0" w:rsidRDefault="00B95DE0"/>
        </w:tc>
        <w:tc>
          <w:tcPr>
            <w:tcW w:w="3685" w:type="dxa"/>
          </w:tcPr>
          <w:p w14:paraId="69998CB1" w14:textId="77777777" w:rsidR="00B95DE0" w:rsidRDefault="00B95DE0"/>
        </w:tc>
      </w:tr>
    </w:tbl>
    <w:p w14:paraId="0B571992" w14:textId="77777777" w:rsidR="00B95DE0" w:rsidRDefault="00B95DE0"/>
    <w:p w14:paraId="277CB761" w14:textId="77777777" w:rsidR="00B95DE0" w:rsidRDefault="00000000">
      <w:pPr>
        <w:ind w:left="283"/>
      </w:pPr>
      <w:r>
        <w:rPr>
          <w:i/>
          <w:color w:val="1A237E"/>
        </w:rPr>
        <w:t>💡 Each "Design implication for your product" cell is a direct input to your requirements in Chapter 4. This is how competitor analysis generates design decisions.</w:t>
      </w:r>
    </w:p>
    <w:p w14:paraId="7693C6B2" w14:textId="77777777" w:rsidR="00B95DE0" w:rsidRDefault="00000000">
      <w:pPr>
        <w:pStyle w:val="Heading2"/>
      </w:pPr>
      <w:r>
        <w:t>3.4 Competitor Feature Comparison Matrix</w:t>
      </w:r>
    </w:p>
    <w:p w14:paraId="1E3A9F4A" w14:textId="77777777" w:rsidR="00B95DE0" w:rsidRDefault="00000000">
      <w:r>
        <w:rPr>
          <w:b/>
        </w:rPr>
        <w:t>A systematic feature comparison table showing how each competitor performs against key dimensions. The final column ("Your Proposed Solution") shows how you address identified weaknesses.</w:t>
      </w:r>
    </w:p>
    <w:tbl>
      <w:tblPr>
        <w:tblStyle w:val="TableGrid"/>
        <w:tblW w:w="0" w:type="auto"/>
        <w:tblLook w:val="04A0" w:firstRow="1" w:lastRow="0" w:firstColumn="1" w:lastColumn="0" w:noHBand="0" w:noVBand="1"/>
      </w:tblPr>
      <w:tblGrid>
        <w:gridCol w:w="1893"/>
        <w:gridCol w:w="1489"/>
        <w:gridCol w:w="1489"/>
        <w:gridCol w:w="1489"/>
        <w:gridCol w:w="2364"/>
      </w:tblGrid>
      <w:tr w:rsidR="00B95DE0" w14:paraId="094B56DB" w14:textId="77777777">
        <w:tc>
          <w:tcPr>
            <w:tcW w:w="2268" w:type="dxa"/>
            <w:shd w:val="clear" w:color="auto" w:fill="1A237E"/>
          </w:tcPr>
          <w:p w14:paraId="49FDA0D7" w14:textId="77777777" w:rsidR="00B95DE0" w:rsidRDefault="00000000">
            <w:r>
              <w:rPr>
                <w:b/>
                <w:color w:val="FFFFFF"/>
              </w:rPr>
              <w:t>Feature / Aspect</w:t>
            </w:r>
          </w:p>
        </w:tc>
        <w:tc>
          <w:tcPr>
            <w:tcW w:w="1587" w:type="dxa"/>
            <w:shd w:val="clear" w:color="auto" w:fill="1A237E"/>
          </w:tcPr>
          <w:p w14:paraId="22103279" w14:textId="77777777" w:rsidR="00B95DE0" w:rsidRDefault="00000000">
            <w:r>
              <w:rPr>
                <w:b/>
                <w:color w:val="FFFFFF"/>
              </w:rPr>
              <w:t>[Competitor 1]</w:t>
            </w:r>
          </w:p>
        </w:tc>
        <w:tc>
          <w:tcPr>
            <w:tcW w:w="1587" w:type="dxa"/>
            <w:shd w:val="clear" w:color="auto" w:fill="1A237E"/>
          </w:tcPr>
          <w:p w14:paraId="626D01AE" w14:textId="77777777" w:rsidR="00B95DE0" w:rsidRDefault="00000000">
            <w:r>
              <w:rPr>
                <w:b/>
                <w:color w:val="FFFFFF"/>
              </w:rPr>
              <w:t>[Competitor 2]</w:t>
            </w:r>
          </w:p>
        </w:tc>
        <w:tc>
          <w:tcPr>
            <w:tcW w:w="1587" w:type="dxa"/>
            <w:shd w:val="clear" w:color="auto" w:fill="1A237E"/>
          </w:tcPr>
          <w:p w14:paraId="0AE6531F" w14:textId="77777777" w:rsidR="00B95DE0" w:rsidRDefault="00000000">
            <w:r>
              <w:rPr>
                <w:b/>
                <w:color w:val="FFFFFF"/>
              </w:rPr>
              <w:t>[Competitor 3]</w:t>
            </w:r>
          </w:p>
        </w:tc>
        <w:tc>
          <w:tcPr>
            <w:tcW w:w="3175" w:type="dxa"/>
            <w:shd w:val="clear" w:color="auto" w:fill="1A237E"/>
          </w:tcPr>
          <w:p w14:paraId="410F76BF" w14:textId="77777777" w:rsidR="00B95DE0" w:rsidRDefault="00000000">
            <w:r>
              <w:rPr>
                <w:b/>
                <w:color w:val="FFFFFF"/>
              </w:rPr>
              <w:t>Your Proposed Solution</w:t>
            </w:r>
          </w:p>
        </w:tc>
      </w:tr>
      <w:tr w:rsidR="00B95DE0" w14:paraId="6CCDABE0" w14:textId="77777777">
        <w:tc>
          <w:tcPr>
            <w:tcW w:w="2268" w:type="dxa"/>
            <w:shd w:val="clear" w:color="auto" w:fill="E8EAF6"/>
          </w:tcPr>
          <w:p w14:paraId="2A4FBE64" w14:textId="77777777" w:rsidR="00B95DE0" w:rsidRDefault="00000000">
            <w:r>
              <w:t>Target audience</w:t>
            </w:r>
          </w:p>
        </w:tc>
        <w:tc>
          <w:tcPr>
            <w:tcW w:w="1587" w:type="dxa"/>
            <w:shd w:val="clear" w:color="auto" w:fill="E8EAF6"/>
          </w:tcPr>
          <w:p w14:paraId="5047C9F5" w14:textId="77777777" w:rsidR="00B95DE0" w:rsidRDefault="00B95DE0"/>
        </w:tc>
        <w:tc>
          <w:tcPr>
            <w:tcW w:w="1587" w:type="dxa"/>
            <w:shd w:val="clear" w:color="auto" w:fill="E8EAF6"/>
          </w:tcPr>
          <w:p w14:paraId="6D1BAEB7" w14:textId="77777777" w:rsidR="00B95DE0" w:rsidRDefault="00B95DE0"/>
        </w:tc>
        <w:tc>
          <w:tcPr>
            <w:tcW w:w="1587" w:type="dxa"/>
            <w:shd w:val="clear" w:color="auto" w:fill="E8EAF6"/>
          </w:tcPr>
          <w:p w14:paraId="5A0AA634" w14:textId="77777777" w:rsidR="00B95DE0" w:rsidRDefault="00B95DE0"/>
        </w:tc>
        <w:tc>
          <w:tcPr>
            <w:tcW w:w="3175" w:type="dxa"/>
            <w:shd w:val="clear" w:color="auto" w:fill="E8EAF6"/>
          </w:tcPr>
          <w:p w14:paraId="6596FF51" w14:textId="77777777" w:rsidR="00B95DE0" w:rsidRDefault="00B95DE0"/>
        </w:tc>
      </w:tr>
      <w:tr w:rsidR="00B95DE0" w14:paraId="5DA41E32" w14:textId="77777777">
        <w:tc>
          <w:tcPr>
            <w:tcW w:w="2268" w:type="dxa"/>
          </w:tcPr>
          <w:p w14:paraId="2947AE55" w14:textId="77777777" w:rsidR="00B95DE0" w:rsidRDefault="00000000">
            <w:r>
              <w:t>Platform</w:t>
            </w:r>
          </w:p>
        </w:tc>
        <w:tc>
          <w:tcPr>
            <w:tcW w:w="1587" w:type="dxa"/>
          </w:tcPr>
          <w:p w14:paraId="3DF7B365" w14:textId="77777777" w:rsidR="00B95DE0" w:rsidRDefault="00B95DE0"/>
        </w:tc>
        <w:tc>
          <w:tcPr>
            <w:tcW w:w="1587" w:type="dxa"/>
          </w:tcPr>
          <w:p w14:paraId="62A9EC3A" w14:textId="77777777" w:rsidR="00B95DE0" w:rsidRDefault="00B95DE0"/>
        </w:tc>
        <w:tc>
          <w:tcPr>
            <w:tcW w:w="1587" w:type="dxa"/>
          </w:tcPr>
          <w:p w14:paraId="2BD8524D" w14:textId="77777777" w:rsidR="00B95DE0" w:rsidRDefault="00B95DE0"/>
        </w:tc>
        <w:tc>
          <w:tcPr>
            <w:tcW w:w="3175" w:type="dxa"/>
          </w:tcPr>
          <w:p w14:paraId="24DA16A9" w14:textId="77777777" w:rsidR="00B95DE0" w:rsidRDefault="00B95DE0"/>
        </w:tc>
      </w:tr>
      <w:tr w:rsidR="00B95DE0" w14:paraId="5559B66E" w14:textId="77777777">
        <w:tc>
          <w:tcPr>
            <w:tcW w:w="2268" w:type="dxa"/>
            <w:shd w:val="clear" w:color="auto" w:fill="E8EAF6"/>
          </w:tcPr>
          <w:p w14:paraId="7C2744F8" w14:textId="77777777" w:rsidR="00B95DE0" w:rsidRDefault="00000000">
            <w:r>
              <w:lastRenderedPageBreak/>
              <w:t>Module-specific filter</w:t>
            </w:r>
          </w:p>
        </w:tc>
        <w:tc>
          <w:tcPr>
            <w:tcW w:w="1587" w:type="dxa"/>
            <w:shd w:val="clear" w:color="auto" w:fill="E8EAF6"/>
          </w:tcPr>
          <w:p w14:paraId="098DD203" w14:textId="77777777" w:rsidR="00B95DE0" w:rsidRDefault="00B95DE0"/>
        </w:tc>
        <w:tc>
          <w:tcPr>
            <w:tcW w:w="1587" w:type="dxa"/>
            <w:shd w:val="clear" w:color="auto" w:fill="E8EAF6"/>
          </w:tcPr>
          <w:p w14:paraId="20BE7091" w14:textId="77777777" w:rsidR="00B95DE0" w:rsidRDefault="00B95DE0"/>
        </w:tc>
        <w:tc>
          <w:tcPr>
            <w:tcW w:w="1587" w:type="dxa"/>
            <w:shd w:val="clear" w:color="auto" w:fill="E8EAF6"/>
          </w:tcPr>
          <w:p w14:paraId="44F13C59" w14:textId="77777777" w:rsidR="00B95DE0" w:rsidRDefault="00B95DE0"/>
        </w:tc>
        <w:tc>
          <w:tcPr>
            <w:tcW w:w="3175" w:type="dxa"/>
            <w:shd w:val="clear" w:color="auto" w:fill="E8EAF6"/>
          </w:tcPr>
          <w:p w14:paraId="75A4FBB8" w14:textId="77777777" w:rsidR="00B95DE0" w:rsidRDefault="00B95DE0"/>
        </w:tc>
      </w:tr>
      <w:tr w:rsidR="00B95DE0" w14:paraId="508503E2" w14:textId="77777777">
        <w:tc>
          <w:tcPr>
            <w:tcW w:w="2268" w:type="dxa"/>
          </w:tcPr>
          <w:p w14:paraId="6DB88C13" w14:textId="77777777" w:rsidR="00B95DE0" w:rsidRDefault="00000000">
            <w:r>
              <w:t>Session creation</w:t>
            </w:r>
          </w:p>
        </w:tc>
        <w:tc>
          <w:tcPr>
            <w:tcW w:w="1587" w:type="dxa"/>
          </w:tcPr>
          <w:p w14:paraId="5BE2A73E" w14:textId="77777777" w:rsidR="00B95DE0" w:rsidRDefault="00B95DE0"/>
        </w:tc>
        <w:tc>
          <w:tcPr>
            <w:tcW w:w="1587" w:type="dxa"/>
          </w:tcPr>
          <w:p w14:paraId="2136D68F" w14:textId="77777777" w:rsidR="00B95DE0" w:rsidRDefault="00B95DE0"/>
        </w:tc>
        <w:tc>
          <w:tcPr>
            <w:tcW w:w="1587" w:type="dxa"/>
          </w:tcPr>
          <w:p w14:paraId="4FD1E80B" w14:textId="77777777" w:rsidR="00B95DE0" w:rsidRDefault="00B95DE0"/>
        </w:tc>
        <w:tc>
          <w:tcPr>
            <w:tcW w:w="3175" w:type="dxa"/>
          </w:tcPr>
          <w:p w14:paraId="42BFBB66" w14:textId="77777777" w:rsidR="00B95DE0" w:rsidRDefault="00B95DE0"/>
        </w:tc>
      </w:tr>
      <w:tr w:rsidR="00B95DE0" w14:paraId="072C7ABB" w14:textId="77777777">
        <w:tc>
          <w:tcPr>
            <w:tcW w:w="2268" w:type="dxa"/>
            <w:shd w:val="clear" w:color="auto" w:fill="E8EAF6"/>
          </w:tcPr>
          <w:p w14:paraId="19F2C80D" w14:textId="77777777" w:rsidR="00B95DE0" w:rsidRDefault="00000000">
            <w:r>
              <w:t>Availability matching</w:t>
            </w:r>
          </w:p>
        </w:tc>
        <w:tc>
          <w:tcPr>
            <w:tcW w:w="1587" w:type="dxa"/>
            <w:shd w:val="clear" w:color="auto" w:fill="E8EAF6"/>
          </w:tcPr>
          <w:p w14:paraId="11F15120" w14:textId="77777777" w:rsidR="00B95DE0" w:rsidRDefault="00B95DE0"/>
        </w:tc>
        <w:tc>
          <w:tcPr>
            <w:tcW w:w="1587" w:type="dxa"/>
            <w:shd w:val="clear" w:color="auto" w:fill="E8EAF6"/>
          </w:tcPr>
          <w:p w14:paraId="71C1E727" w14:textId="77777777" w:rsidR="00B95DE0" w:rsidRDefault="00B95DE0"/>
        </w:tc>
        <w:tc>
          <w:tcPr>
            <w:tcW w:w="1587" w:type="dxa"/>
            <w:shd w:val="clear" w:color="auto" w:fill="E8EAF6"/>
          </w:tcPr>
          <w:p w14:paraId="36CDBBA7" w14:textId="77777777" w:rsidR="00B95DE0" w:rsidRDefault="00B95DE0"/>
        </w:tc>
        <w:tc>
          <w:tcPr>
            <w:tcW w:w="3175" w:type="dxa"/>
            <w:shd w:val="clear" w:color="auto" w:fill="E8EAF6"/>
          </w:tcPr>
          <w:p w14:paraId="0DA4D282" w14:textId="77777777" w:rsidR="00B95DE0" w:rsidRDefault="00B95DE0"/>
        </w:tc>
      </w:tr>
      <w:tr w:rsidR="00B95DE0" w14:paraId="23AC0214" w14:textId="77777777">
        <w:tc>
          <w:tcPr>
            <w:tcW w:w="2268" w:type="dxa"/>
          </w:tcPr>
          <w:p w14:paraId="506CFF92" w14:textId="77777777" w:rsidR="00B95DE0" w:rsidRDefault="00000000">
            <w:r>
              <w:t>Group size limit</w:t>
            </w:r>
          </w:p>
        </w:tc>
        <w:tc>
          <w:tcPr>
            <w:tcW w:w="1587" w:type="dxa"/>
          </w:tcPr>
          <w:p w14:paraId="00956141" w14:textId="77777777" w:rsidR="00B95DE0" w:rsidRDefault="00B95DE0"/>
        </w:tc>
        <w:tc>
          <w:tcPr>
            <w:tcW w:w="1587" w:type="dxa"/>
          </w:tcPr>
          <w:p w14:paraId="7DC0AC96" w14:textId="77777777" w:rsidR="00B95DE0" w:rsidRDefault="00B95DE0"/>
        </w:tc>
        <w:tc>
          <w:tcPr>
            <w:tcW w:w="1587" w:type="dxa"/>
          </w:tcPr>
          <w:p w14:paraId="63A9FC9D" w14:textId="77777777" w:rsidR="00B95DE0" w:rsidRDefault="00B95DE0"/>
        </w:tc>
        <w:tc>
          <w:tcPr>
            <w:tcW w:w="3175" w:type="dxa"/>
          </w:tcPr>
          <w:p w14:paraId="0B4CFDA9" w14:textId="77777777" w:rsidR="00B95DE0" w:rsidRDefault="00B95DE0"/>
        </w:tc>
      </w:tr>
      <w:tr w:rsidR="00B95DE0" w14:paraId="02100A8F" w14:textId="77777777">
        <w:tc>
          <w:tcPr>
            <w:tcW w:w="2268" w:type="dxa"/>
            <w:shd w:val="clear" w:color="auto" w:fill="E8EAF6"/>
          </w:tcPr>
          <w:p w14:paraId="18D89043" w14:textId="77777777" w:rsidR="00B95DE0" w:rsidRDefault="00000000">
            <w:r>
              <w:t>Onboarding experience</w:t>
            </w:r>
          </w:p>
        </w:tc>
        <w:tc>
          <w:tcPr>
            <w:tcW w:w="1587" w:type="dxa"/>
            <w:shd w:val="clear" w:color="auto" w:fill="E8EAF6"/>
          </w:tcPr>
          <w:p w14:paraId="47230965" w14:textId="77777777" w:rsidR="00B95DE0" w:rsidRDefault="00B95DE0"/>
        </w:tc>
        <w:tc>
          <w:tcPr>
            <w:tcW w:w="1587" w:type="dxa"/>
            <w:shd w:val="clear" w:color="auto" w:fill="E8EAF6"/>
          </w:tcPr>
          <w:p w14:paraId="262C443B" w14:textId="77777777" w:rsidR="00B95DE0" w:rsidRDefault="00B95DE0"/>
        </w:tc>
        <w:tc>
          <w:tcPr>
            <w:tcW w:w="1587" w:type="dxa"/>
            <w:shd w:val="clear" w:color="auto" w:fill="E8EAF6"/>
          </w:tcPr>
          <w:p w14:paraId="0B424B6D" w14:textId="77777777" w:rsidR="00B95DE0" w:rsidRDefault="00B95DE0"/>
        </w:tc>
        <w:tc>
          <w:tcPr>
            <w:tcW w:w="3175" w:type="dxa"/>
            <w:shd w:val="clear" w:color="auto" w:fill="E8EAF6"/>
          </w:tcPr>
          <w:p w14:paraId="09544CB9" w14:textId="77777777" w:rsidR="00B95DE0" w:rsidRDefault="00B95DE0"/>
        </w:tc>
      </w:tr>
      <w:tr w:rsidR="00B95DE0" w14:paraId="56E80372" w14:textId="77777777">
        <w:tc>
          <w:tcPr>
            <w:tcW w:w="2268" w:type="dxa"/>
          </w:tcPr>
          <w:p w14:paraId="3C71D003" w14:textId="77777777" w:rsidR="00B95DE0" w:rsidRDefault="00000000">
            <w:r>
              <w:t>Privacy / data control</w:t>
            </w:r>
          </w:p>
        </w:tc>
        <w:tc>
          <w:tcPr>
            <w:tcW w:w="1587" w:type="dxa"/>
          </w:tcPr>
          <w:p w14:paraId="7545E88B" w14:textId="77777777" w:rsidR="00B95DE0" w:rsidRDefault="00B95DE0"/>
        </w:tc>
        <w:tc>
          <w:tcPr>
            <w:tcW w:w="1587" w:type="dxa"/>
          </w:tcPr>
          <w:p w14:paraId="15F70B18" w14:textId="77777777" w:rsidR="00B95DE0" w:rsidRDefault="00B95DE0"/>
        </w:tc>
        <w:tc>
          <w:tcPr>
            <w:tcW w:w="1587" w:type="dxa"/>
          </w:tcPr>
          <w:p w14:paraId="41714F17" w14:textId="77777777" w:rsidR="00B95DE0" w:rsidRDefault="00B95DE0"/>
        </w:tc>
        <w:tc>
          <w:tcPr>
            <w:tcW w:w="3175" w:type="dxa"/>
          </w:tcPr>
          <w:p w14:paraId="32F4081D" w14:textId="77777777" w:rsidR="00B95DE0" w:rsidRDefault="00B95DE0"/>
        </w:tc>
      </w:tr>
      <w:tr w:rsidR="00B95DE0" w14:paraId="52FDEC5B" w14:textId="77777777">
        <w:tc>
          <w:tcPr>
            <w:tcW w:w="2268" w:type="dxa"/>
            <w:shd w:val="clear" w:color="auto" w:fill="E8EAF6"/>
          </w:tcPr>
          <w:p w14:paraId="1DD90E1F" w14:textId="77777777" w:rsidR="00B95DE0" w:rsidRDefault="00000000">
            <w:r>
              <w:t>Accessibility (WCAG)</w:t>
            </w:r>
          </w:p>
        </w:tc>
        <w:tc>
          <w:tcPr>
            <w:tcW w:w="1587" w:type="dxa"/>
            <w:shd w:val="clear" w:color="auto" w:fill="E8EAF6"/>
          </w:tcPr>
          <w:p w14:paraId="2AFF8FB5" w14:textId="77777777" w:rsidR="00B95DE0" w:rsidRDefault="00B95DE0"/>
        </w:tc>
        <w:tc>
          <w:tcPr>
            <w:tcW w:w="1587" w:type="dxa"/>
            <w:shd w:val="clear" w:color="auto" w:fill="E8EAF6"/>
          </w:tcPr>
          <w:p w14:paraId="2938E16E" w14:textId="77777777" w:rsidR="00B95DE0" w:rsidRDefault="00B95DE0"/>
        </w:tc>
        <w:tc>
          <w:tcPr>
            <w:tcW w:w="1587" w:type="dxa"/>
            <w:shd w:val="clear" w:color="auto" w:fill="E8EAF6"/>
          </w:tcPr>
          <w:p w14:paraId="062D082A" w14:textId="77777777" w:rsidR="00B95DE0" w:rsidRDefault="00B95DE0"/>
        </w:tc>
        <w:tc>
          <w:tcPr>
            <w:tcW w:w="3175" w:type="dxa"/>
            <w:shd w:val="clear" w:color="auto" w:fill="E8EAF6"/>
          </w:tcPr>
          <w:p w14:paraId="089EE683" w14:textId="77777777" w:rsidR="00B95DE0" w:rsidRDefault="00B95DE0"/>
        </w:tc>
      </w:tr>
      <w:tr w:rsidR="00B95DE0" w14:paraId="344A6843" w14:textId="77777777">
        <w:tc>
          <w:tcPr>
            <w:tcW w:w="2268" w:type="dxa"/>
          </w:tcPr>
          <w:p w14:paraId="726144CF" w14:textId="77777777" w:rsidR="00B95DE0" w:rsidRDefault="00000000">
            <w:r>
              <w:t>Cost to user</w:t>
            </w:r>
          </w:p>
        </w:tc>
        <w:tc>
          <w:tcPr>
            <w:tcW w:w="1587" w:type="dxa"/>
          </w:tcPr>
          <w:p w14:paraId="1899ACAB" w14:textId="77777777" w:rsidR="00B95DE0" w:rsidRDefault="00B95DE0"/>
        </w:tc>
        <w:tc>
          <w:tcPr>
            <w:tcW w:w="1587" w:type="dxa"/>
          </w:tcPr>
          <w:p w14:paraId="5A81CC26" w14:textId="77777777" w:rsidR="00B95DE0" w:rsidRDefault="00B95DE0"/>
        </w:tc>
        <w:tc>
          <w:tcPr>
            <w:tcW w:w="1587" w:type="dxa"/>
          </w:tcPr>
          <w:p w14:paraId="4081B834" w14:textId="77777777" w:rsidR="00B95DE0" w:rsidRDefault="00B95DE0"/>
        </w:tc>
        <w:tc>
          <w:tcPr>
            <w:tcW w:w="3175" w:type="dxa"/>
          </w:tcPr>
          <w:p w14:paraId="4B847A08" w14:textId="77777777" w:rsidR="00B95DE0" w:rsidRDefault="00B95DE0"/>
        </w:tc>
      </w:tr>
      <w:tr w:rsidR="00B95DE0" w14:paraId="1EDE3668" w14:textId="77777777">
        <w:tc>
          <w:tcPr>
            <w:tcW w:w="2268" w:type="dxa"/>
            <w:shd w:val="clear" w:color="auto" w:fill="E8EAF6"/>
          </w:tcPr>
          <w:p w14:paraId="258EA6A3" w14:textId="77777777" w:rsidR="00B95DE0" w:rsidRDefault="00000000">
            <w:r>
              <w:t>Key strength</w:t>
            </w:r>
          </w:p>
        </w:tc>
        <w:tc>
          <w:tcPr>
            <w:tcW w:w="1587" w:type="dxa"/>
            <w:shd w:val="clear" w:color="auto" w:fill="E8EAF6"/>
          </w:tcPr>
          <w:p w14:paraId="6C9B7BF3" w14:textId="77777777" w:rsidR="00B95DE0" w:rsidRDefault="00B95DE0"/>
        </w:tc>
        <w:tc>
          <w:tcPr>
            <w:tcW w:w="1587" w:type="dxa"/>
            <w:shd w:val="clear" w:color="auto" w:fill="E8EAF6"/>
          </w:tcPr>
          <w:p w14:paraId="23EF1716" w14:textId="77777777" w:rsidR="00B95DE0" w:rsidRDefault="00B95DE0"/>
        </w:tc>
        <w:tc>
          <w:tcPr>
            <w:tcW w:w="1587" w:type="dxa"/>
            <w:shd w:val="clear" w:color="auto" w:fill="E8EAF6"/>
          </w:tcPr>
          <w:p w14:paraId="26555992" w14:textId="77777777" w:rsidR="00B95DE0" w:rsidRDefault="00B95DE0"/>
        </w:tc>
        <w:tc>
          <w:tcPr>
            <w:tcW w:w="3175" w:type="dxa"/>
            <w:shd w:val="clear" w:color="auto" w:fill="E8EAF6"/>
          </w:tcPr>
          <w:p w14:paraId="335A00D2" w14:textId="77777777" w:rsidR="00B95DE0" w:rsidRDefault="00B95DE0"/>
        </w:tc>
      </w:tr>
      <w:tr w:rsidR="00B95DE0" w14:paraId="656B2451" w14:textId="77777777">
        <w:tc>
          <w:tcPr>
            <w:tcW w:w="2268" w:type="dxa"/>
          </w:tcPr>
          <w:p w14:paraId="4DD9FD83" w14:textId="77777777" w:rsidR="00B95DE0" w:rsidRDefault="00000000">
            <w:r>
              <w:t>Key weakness</w:t>
            </w:r>
          </w:p>
        </w:tc>
        <w:tc>
          <w:tcPr>
            <w:tcW w:w="1587" w:type="dxa"/>
          </w:tcPr>
          <w:p w14:paraId="3EDF5A3D" w14:textId="77777777" w:rsidR="00B95DE0" w:rsidRDefault="00B95DE0"/>
        </w:tc>
        <w:tc>
          <w:tcPr>
            <w:tcW w:w="1587" w:type="dxa"/>
          </w:tcPr>
          <w:p w14:paraId="1995B339" w14:textId="77777777" w:rsidR="00B95DE0" w:rsidRDefault="00B95DE0"/>
        </w:tc>
        <w:tc>
          <w:tcPr>
            <w:tcW w:w="1587" w:type="dxa"/>
          </w:tcPr>
          <w:p w14:paraId="1F095C1D" w14:textId="77777777" w:rsidR="00B95DE0" w:rsidRDefault="00B95DE0"/>
        </w:tc>
        <w:tc>
          <w:tcPr>
            <w:tcW w:w="3175" w:type="dxa"/>
          </w:tcPr>
          <w:p w14:paraId="451F862C" w14:textId="77777777" w:rsidR="00B95DE0" w:rsidRDefault="00B95DE0"/>
        </w:tc>
      </w:tr>
    </w:tbl>
    <w:p w14:paraId="5A5D2B90" w14:textId="77777777" w:rsidR="00B95DE0" w:rsidRDefault="00B95DE0"/>
    <w:p w14:paraId="435D21FB" w14:textId="77777777" w:rsidR="00B95DE0" w:rsidRDefault="00000000">
      <w:pPr>
        <w:pStyle w:val="Heading2"/>
      </w:pPr>
      <w:r>
        <w:t>3.5 Competitive Gap Analysis</w:t>
      </w:r>
    </w:p>
    <w:p w14:paraId="66ED7EE3" w14:textId="77777777" w:rsidR="00B95DE0" w:rsidRDefault="00000000">
      <w:r>
        <w:rPr>
          <w:b/>
        </w:rPr>
        <w:t>Write a narrative synthesising your findings from Sections 3.3 and 3.4. Do not simply repeat the table — interpret it.</w:t>
      </w:r>
    </w:p>
    <w:p w14:paraId="4029A919" w14:textId="77777777" w:rsidR="00B95DE0" w:rsidRDefault="00000000">
      <w:r>
        <w:t>Structure your analysis as three paragraphs:</w:t>
      </w:r>
    </w:p>
    <w:p w14:paraId="19490DBC" w14:textId="77777777" w:rsidR="00B95DE0" w:rsidRDefault="00000000" w:rsidP="0021361B">
      <w:pPr>
        <w:pStyle w:val="ListNumber"/>
        <w:numPr>
          <w:ilvl w:val="0"/>
          <w:numId w:val="13"/>
        </w:numPr>
      </w:pPr>
      <w:r>
        <w:t>Overall landscape: What do existing products do well? What common approach do they share?</w:t>
      </w:r>
    </w:p>
    <w:p w14:paraId="22A09D1F" w14:textId="77777777" w:rsidR="00B95DE0" w:rsidRDefault="00000000" w:rsidP="0021361B">
      <w:pPr>
        <w:pStyle w:val="ListNumber"/>
        <w:numPr>
          <w:ilvl w:val="0"/>
          <w:numId w:val="13"/>
        </w:numPr>
      </w:pPr>
      <w:r>
        <w:t>Key weaknesses: What weaknesses are shared across multiple competitors? What does NO existing product do well?</w:t>
      </w:r>
    </w:p>
    <w:p w14:paraId="06B86E1B" w14:textId="77777777" w:rsidR="00B95DE0" w:rsidRDefault="00000000" w:rsidP="0021361B">
      <w:pPr>
        <w:pStyle w:val="ListNumber"/>
        <w:numPr>
          <w:ilvl w:val="0"/>
          <w:numId w:val="13"/>
        </w:numPr>
      </w:pPr>
      <w:r>
        <w:t>Design implications: For each weakness, state a specific design principle or requirement your product will adopt to address it.</w:t>
      </w:r>
    </w:p>
    <w:p w14:paraId="6C64ABFE" w14:textId="60E8CE3D" w:rsidR="00B95DE0" w:rsidRDefault="00000000">
      <w:pPr>
        <w:ind w:left="283" w:right="283"/>
      </w:pPr>
      <w:r>
        <w:rPr>
          <w:i/>
          <w:color w:val="37474F"/>
        </w:rPr>
        <w:t>Example synthesis: "As the comparison matrix illustrates, all three evaluated competitors provide study coordination features, but none combines module-specific filtering with real-time availability matching in a mobile-native interface. WhatsApp Groups, while widely adopted, introduce the design flaw identified by Nielsen's H4 (consistency): group names and membership rules are user-defined, creating inconsistency that makes module-specific discovery impossible. This finding directly informs FR01: 'The system shall allow users to create sessions tagged with a specific university module identifier.'"</w:t>
      </w:r>
    </w:p>
    <w:p w14:paraId="6D27133A" w14:textId="77777777" w:rsidR="00B95DE0" w:rsidRDefault="00000000">
      <w:pPr>
        <w:ind w:left="170"/>
      </w:pPr>
      <w:r>
        <w:rPr>
          <w:i/>
          <w:color w:val="9E9E9E"/>
        </w:rPr>
        <w:t>[ Write your 3-paragraph competitive gap analysis. Link each gap to a specific design decision or requirement. ]</w:t>
      </w:r>
    </w:p>
    <w:p w14:paraId="0F197DE7" w14:textId="77777777" w:rsidR="00B95DE0" w:rsidRDefault="00000000">
      <w:r>
        <w:br w:type="page"/>
      </w:r>
    </w:p>
    <w:p w14:paraId="5FFFB4B3" w14:textId="77777777" w:rsidR="00B95DE0" w:rsidRDefault="00000000">
      <w:pPr>
        <w:pStyle w:val="Heading1"/>
      </w:pPr>
      <w:r>
        <w:lastRenderedPageBreak/>
        <w:t>Chapter 4: Requirements and Design</w:t>
      </w:r>
    </w:p>
    <w:p w14:paraId="6FC41030" w14:textId="37656D3C" w:rsidR="00B95DE0" w:rsidRDefault="00000000">
      <w:r>
        <w:rPr>
          <w:b/>
        </w:rPr>
        <w:t>This chapter is the largest in your report. It covers everything from how you discovered user needs to what you decided to build and how you designed it, including the ethical and legal context for your decisions.</w:t>
      </w:r>
    </w:p>
    <w:p w14:paraId="4FAE077C" w14:textId="77777777" w:rsidR="00B95DE0" w:rsidRDefault="00000000">
      <w:pPr>
        <w:pStyle w:val="Heading2"/>
      </w:pPr>
      <w:r>
        <w:t>4.1 Research Methodology</w:t>
      </w:r>
    </w:p>
    <w:p w14:paraId="6261F83C" w14:textId="491C75CE" w:rsidR="00B95DE0" w:rsidRDefault="00000000">
      <w:r>
        <w:rPr>
          <w:b/>
        </w:rPr>
        <w:t>Explain how you conducted your user research. "Without user research, requirements are based on assumptions. With user research, requirements are evidence-based."</w:t>
      </w:r>
    </w:p>
    <w:p w14:paraId="637D0DFB" w14:textId="77777777" w:rsidR="00B95DE0" w:rsidRDefault="00000000">
      <w:pPr>
        <w:pStyle w:val="Heading3"/>
      </w:pPr>
      <w:r>
        <w:t>4.1.1 Research Approach</w:t>
      </w:r>
    </w:p>
    <w:p w14:paraId="4F8E3D82" w14:textId="457BFB9D" w:rsidR="00B95DE0" w:rsidRDefault="0021361B">
      <w:r>
        <w:t>Best</w:t>
      </w:r>
      <w:r w:rsidR="00000000">
        <w:t xml:space="preserve"> practice is to use BOTH methods in sequence:</w:t>
      </w:r>
    </w:p>
    <w:tbl>
      <w:tblPr>
        <w:tblStyle w:val="TableGrid"/>
        <w:tblW w:w="0" w:type="auto"/>
        <w:tblLook w:val="04A0" w:firstRow="1" w:lastRow="0" w:firstColumn="1" w:lastColumn="0" w:noHBand="0" w:noVBand="1"/>
      </w:tblPr>
      <w:tblGrid>
        <w:gridCol w:w="2190"/>
        <w:gridCol w:w="3474"/>
        <w:gridCol w:w="1915"/>
        <w:gridCol w:w="1145"/>
      </w:tblGrid>
      <w:tr w:rsidR="00B95DE0" w14:paraId="013DDDB9" w14:textId="77777777">
        <w:tc>
          <w:tcPr>
            <w:tcW w:w="2268" w:type="dxa"/>
            <w:shd w:val="clear" w:color="auto" w:fill="1A237E"/>
          </w:tcPr>
          <w:p w14:paraId="1EDA9093" w14:textId="77777777" w:rsidR="00B95DE0" w:rsidRDefault="00000000">
            <w:r>
              <w:rPr>
                <w:b/>
                <w:color w:val="FFFFFF"/>
              </w:rPr>
              <w:t>Method</w:t>
            </w:r>
          </w:p>
        </w:tc>
        <w:tc>
          <w:tcPr>
            <w:tcW w:w="3685" w:type="dxa"/>
            <w:shd w:val="clear" w:color="auto" w:fill="1A237E"/>
          </w:tcPr>
          <w:p w14:paraId="41E923E8" w14:textId="77777777" w:rsidR="00B95DE0" w:rsidRDefault="00000000">
            <w:r>
              <w:rPr>
                <w:b/>
                <w:color w:val="FFFFFF"/>
              </w:rPr>
              <w:t>Purpose</w:t>
            </w:r>
          </w:p>
        </w:tc>
        <w:tc>
          <w:tcPr>
            <w:tcW w:w="1984" w:type="dxa"/>
            <w:shd w:val="clear" w:color="auto" w:fill="1A237E"/>
          </w:tcPr>
          <w:p w14:paraId="28134038" w14:textId="77777777" w:rsidR="00B95DE0" w:rsidRDefault="00000000">
            <w:r>
              <w:rPr>
                <w:b/>
                <w:color w:val="FFFFFF"/>
              </w:rPr>
              <w:t>Target for FYP</w:t>
            </w:r>
          </w:p>
        </w:tc>
        <w:tc>
          <w:tcPr>
            <w:tcW w:w="1134" w:type="dxa"/>
            <w:shd w:val="clear" w:color="auto" w:fill="1A237E"/>
          </w:tcPr>
          <w:p w14:paraId="05935C05" w14:textId="77777777" w:rsidR="00B95DE0" w:rsidRDefault="00000000">
            <w:r>
              <w:rPr>
                <w:b/>
                <w:color w:val="FFFFFF"/>
              </w:rPr>
              <w:t>When</w:t>
            </w:r>
          </w:p>
        </w:tc>
      </w:tr>
      <w:tr w:rsidR="00B95DE0" w14:paraId="3B4A994A" w14:textId="77777777">
        <w:tc>
          <w:tcPr>
            <w:tcW w:w="2268" w:type="dxa"/>
            <w:shd w:val="clear" w:color="auto" w:fill="E8EAF6"/>
          </w:tcPr>
          <w:p w14:paraId="3D6FB4A2" w14:textId="77777777" w:rsidR="00B95DE0" w:rsidRDefault="00000000">
            <w:r>
              <w:t>Semi-structured interviews</w:t>
            </w:r>
          </w:p>
        </w:tc>
        <w:tc>
          <w:tcPr>
            <w:tcW w:w="3685" w:type="dxa"/>
            <w:shd w:val="clear" w:color="auto" w:fill="E8EAF6"/>
          </w:tcPr>
          <w:p w14:paraId="01718E10" w14:textId="77777777" w:rsidR="00B95DE0" w:rsidRDefault="00000000">
            <w:r>
              <w:t>DISCOVER — deep understanding of motivations, pain points, and behaviours</w:t>
            </w:r>
          </w:p>
        </w:tc>
        <w:tc>
          <w:tcPr>
            <w:tcW w:w="1984" w:type="dxa"/>
            <w:shd w:val="clear" w:color="auto" w:fill="E8EAF6"/>
          </w:tcPr>
          <w:p w14:paraId="7C63A744" w14:textId="77777777" w:rsidR="00B95DE0" w:rsidRDefault="00000000">
            <w:r>
              <w:t>Minimum 5 participants</w:t>
            </w:r>
          </w:p>
        </w:tc>
        <w:tc>
          <w:tcPr>
            <w:tcW w:w="1134" w:type="dxa"/>
            <w:shd w:val="clear" w:color="auto" w:fill="E8EAF6"/>
          </w:tcPr>
          <w:p w14:paraId="1614E966" w14:textId="77777777" w:rsidR="00B95DE0" w:rsidRDefault="00000000">
            <w:r>
              <w:t>First</w:t>
            </w:r>
          </w:p>
        </w:tc>
      </w:tr>
      <w:tr w:rsidR="00B95DE0" w14:paraId="4692A034" w14:textId="77777777">
        <w:tc>
          <w:tcPr>
            <w:tcW w:w="2268" w:type="dxa"/>
          </w:tcPr>
          <w:p w14:paraId="37E77E4E" w14:textId="77777777" w:rsidR="00B95DE0" w:rsidRDefault="00000000">
            <w:r>
              <w:t>Survey / questionnaire</w:t>
            </w:r>
          </w:p>
        </w:tc>
        <w:tc>
          <w:tcPr>
            <w:tcW w:w="3685" w:type="dxa"/>
          </w:tcPr>
          <w:p w14:paraId="46E548AF" w14:textId="77777777" w:rsidR="00B95DE0" w:rsidRDefault="00000000">
            <w:r>
              <w:t>VALIDATE — confirm whether findings are widespread across a larger sample</w:t>
            </w:r>
          </w:p>
        </w:tc>
        <w:tc>
          <w:tcPr>
            <w:tcW w:w="1984" w:type="dxa"/>
          </w:tcPr>
          <w:p w14:paraId="65222CF3" w14:textId="77777777" w:rsidR="00B95DE0" w:rsidRDefault="00000000">
            <w:r>
              <w:t>Minimum 20 responses</w:t>
            </w:r>
          </w:p>
        </w:tc>
        <w:tc>
          <w:tcPr>
            <w:tcW w:w="1134" w:type="dxa"/>
          </w:tcPr>
          <w:p w14:paraId="6B235C23" w14:textId="77777777" w:rsidR="00B95DE0" w:rsidRDefault="00000000">
            <w:r>
              <w:t>After interviews</w:t>
            </w:r>
          </w:p>
        </w:tc>
      </w:tr>
    </w:tbl>
    <w:p w14:paraId="0218BD8A" w14:textId="77777777" w:rsidR="00B95DE0" w:rsidRDefault="00B95DE0"/>
    <w:p w14:paraId="0A2C1806" w14:textId="6C33B5A7" w:rsidR="00B95DE0" w:rsidRDefault="00000000">
      <w:r>
        <w:t>Research approach comparison:</w:t>
      </w:r>
    </w:p>
    <w:tbl>
      <w:tblPr>
        <w:tblStyle w:val="TableGrid"/>
        <w:tblW w:w="0" w:type="auto"/>
        <w:tblLook w:val="04A0" w:firstRow="1" w:lastRow="0" w:firstColumn="1" w:lastColumn="0" w:noHBand="0" w:noVBand="1"/>
      </w:tblPr>
      <w:tblGrid>
        <w:gridCol w:w="1662"/>
        <w:gridCol w:w="3536"/>
        <w:gridCol w:w="3526"/>
      </w:tblGrid>
      <w:tr w:rsidR="00B95DE0" w14:paraId="3B2B6E5B" w14:textId="77777777">
        <w:tc>
          <w:tcPr>
            <w:tcW w:w="1701" w:type="dxa"/>
            <w:shd w:val="clear" w:color="auto" w:fill="1A237E"/>
          </w:tcPr>
          <w:p w14:paraId="58A25D32" w14:textId="77777777" w:rsidR="00B95DE0" w:rsidRDefault="00000000">
            <w:r>
              <w:rPr>
                <w:b/>
                <w:color w:val="FFFFFF"/>
              </w:rPr>
              <w:t>Criterion</w:t>
            </w:r>
          </w:p>
        </w:tc>
        <w:tc>
          <w:tcPr>
            <w:tcW w:w="3685" w:type="dxa"/>
            <w:shd w:val="clear" w:color="auto" w:fill="1A237E"/>
          </w:tcPr>
          <w:p w14:paraId="67DE2EC7" w14:textId="77777777" w:rsidR="00B95DE0" w:rsidRDefault="00000000">
            <w:r>
              <w:rPr>
                <w:b/>
                <w:color w:val="FFFFFF"/>
              </w:rPr>
              <w:t>Qualitative (Interviews)</w:t>
            </w:r>
          </w:p>
        </w:tc>
        <w:tc>
          <w:tcPr>
            <w:tcW w:w="3685" w:type="dxa"/>
            <w:shd w:val="clear" w:color="auto" w:fill="1A237E"/>
          </w:tcPr>
          <w:p w14:paraId="51B5813A" w14:textId="77777777" w:rsidR="00B95DE0" w:rsidRDefault="00000000">
            <w:r>
              <w:rPr>
                <w:b/>
                <w:color w:val="FFFFFF"/>
              </w:rPr>
              <w:t>Quantitative (Survey)</w:t>
            </w:r>
          </w:p>
        </w:tc>
      </w:tr>
      <w:tr w:rsidR="00B95DE0" w14:paraId="693B3CCD" w14:textId="77777777">
        <w:tc>
          <w:tcPr>
            <w:tcW w:w="1701" w:type="dxa"/>
            <w:shd w:val="clear" w:color="auto" w:fill="E8EAF6"/>
          </w:tcPr>
          <w:p w14:paraId="0C355C33" w14:textId="77777777" w:rsidR="00B95DE0" w:rsidRDefault="00000000">
            <w:r>
              <w:t>Output</w:t>
            </w:r>
          </w:p>
        </w:tc>
        <w:tc>
          <w:tcPr>
            <w:tcW w:w="3685" w:type="dxa"/>
            <w:shd w:val="clear" w:color="auto" w:fill="E8EAF6"/>
          </w:tcPr>
          <w:p w14:paraId="761EBA69" w14:textId="77777777" w:rsidR="00B95DE0" w:rsidRDefault="00000000">
            <w:r>
              <w:t>Words, themes, insights</w:t>
            </w:r>
          </w:p>
        </w:tc>
        <w:tc>
          <w:tcPr>
            <w:tcW w:w="3685" w:type="dxa"/>
            <w:shd w:val="clear" w:color="auto" w:fill="E8EAF6"/>
          </w:tcPr>
          <w:p w14:paraId="13E23C98" w14:textId="77777777" w:rsidR="00B95DE0" w:rsidRDefault="00000000">
            <w:r>
              <w:t>Numbers, percentages, statistics</w:t>
            </w:r>
          </w:p>
        </w:tc>
      </w:tr>
      <w:tr w:rsidR="00B95DE0" w14:paraId="577B974F" w14:textId="77777777">
        <w:tc>
          <w:tcPr>
            <w:tcW w:w="1701" w:type="dxa"/>
          </w:tcPr>
          <w:p w14:paraId="20987D69" w14:textId="77777777" w:rsidR="00B95DE0" w:rsidRDefault="00000000">
            <w:r>
              <w:t>Sample size</w:t>
            </w:r>
          </w:p>
        </w:tc>
        <w:tc>
          <w:tcPr>
            <w:tcW w:w="3685" w:type="dxa"/>
          </w:tcPr>
          <w:p w14:paraId="150FDF11" w14:textId="77777777" w:rsidR="00B95DE0" w:rsidRDefault="00000000">
            <w:r>
              <w:t>Small (5–15)</w:t>
            </w:r>
          </w:p>
        </w:tc>
        <w:tc>
          <w:tcPr>
            <w:tcW w:w="3685" w:type="dxa"/>
          </w:tcPr>
          <w:p w14:paraId="1CED5250" w14:textId="77777777" w:rsidR="00B95DE0" w:rsidRDefault="00000000">
            <w:r>
              <w:t>Large (20–100+)</w:t>
            </w:r>
          </w:p>
        </w:tc>
      </w:tr>
      <w:tr w:rsidR="00B95DE0" w14:paraId="31F3ED0F" w14:textId="77777777">
        <w:tc>
          <w:tcPr>
            <w:tcW w:w="1701" w:type="dxa"/>
            <w:shd w:val="clear" w:color="auto" w:fill="E8EAF6"/>
          </w:tcPr>
          <w:p w14:paraId="3B68A025" w14:textId="77777777" w:rsidR="00B95DE0" w:rsidRDefault="00000000">
            <w:r>
              <w:t>Strength</w:t>
            </w:r>
          </w:p>
        </w:tc>
        <w:tc>
          <w:tcPr>
            <w:tcW w:w="3685" w:type="dxa"/>
            <w:shd w:val="clear" w:color="auto" w:fill="E8EAF6"/>
          </w:tcPr>
          <w:p w14:paraId="37D47B3E" w14:textId="77777777" w:rsidR="00B95DE0" w:rsidRDefault="00000000">
            <w:r>
              <w:t>Deep understanding of why</w:t>
            </w:r>
          </w:p>
        </w:tc>
        <w:tc>
          <w:tcPr>
            <w:tcW w:w="3685" w:type="dxa"/>
            <w:shd w:val="clear" w:color="auto" w:fill="E8EAF6"/>
          </w:tcPr>
          <w:p w14:paraId="6D88BE28" w14:textId="77777777" w:rsidR="00B95DE0" w:rsidRDefault="00000000">
            <w:r>
              <w:t>Broad patterns across a population</w:t>
            </w:r>
          </w:p>
        </w:tc>
      </w:tr>
      <w:tr w:rsidR="00B95DE0" w14:paraId="00BC0787" w14:textId="77777777">
        <w:tc>
          <w:tcPr>
            <w:tcW w:w="1701" w:type="dxa"/>
          </w:tcPr>
          <w:p w14:paraId="75DA1AE8" w14:textId="77777777" w:rsidR="00B95DE0" w:rsidRDefault="00000000">
            <w:r>
              <w:t>Weakness</w:t>
            </w:r>
          </w:p>
        </w:tc>
        <w:tc>
          <w:tcPr>
            <w:tcW w:w="3685" w:type="dxa"/>
          </w:tcPr>
          <w:p w14:paraId="4B473AE7" w14:textId="77777777" w:rsidR="00B95DE0" w:rsidRDefault="00000000">
            <w:r>
              <w:t>Not statistically generalisable</w:t>
            </w:r>
          </w:p>
        </w:tc>
        <w:tc>
          <w:tcPr>
            <w:tcW w:w="3685" w:type="dxa"/>
          </w:tcPr>
          <w:p w14:paraId="06AB9D3E" w14:textId="77777777" w:rsidR="00B95DE0" w:rsidRDefault="00000000">
            <w:r>
              <w:t>No insight into motivations</w:t>
            </w:r>
          </w:p>
        </w:tc>
      </w:tr>
    </w:tbl>
    <w:p w14:paraId="48797BC4" w14:textId="77777777" w:rsidR="00B95DE0" w:rsidRDefault="00B95DE0"/>
    <w:p w14:paraId="24FE5482" w14:textId="39C5109E" w:rsidR="00B95DE0" w:rsidRDefault="00000000">
      <w:pPr>
        <w:pStyle w:val="Heading3"/>
      </w:pPr>
      <w:r>
        <w:t>4.1.</w:t>
      </w:r>
      <w:r w:rsidR="0021361B">
        <w:t>2</w:t>
      </w:r>
      <w:r>
        <w:t xml:space="preserve"> Interview Design</w:t>
      </w:r>
    </w:p>
    <w:p w14:paraId="38FBAE14" w14:textId="77777777" w:rsidR="00B95DE0" w:rsidRDefault="00000000">
      <w:pPr>
        <w:pStyle w:val="ListBullet"/>
        <w:ind w:left="425"/>
      </w:pPr>
      <w:r>
        <w:t>Semi-structured = prepared open questions + follow-up probes based on responses</w:t>
      </w:r>
    </w:p>
    <w:p w14:paraId="2A52164D" w14:textId="77777777" w:rsidR="00B95DE0" w:rsidRDefault="00000000">
      <w:pPr>
        <w:pStyle w:val="ListBullet"/>
        <w:ind w:left="425"/>
      </w:pPr>
      <w:r>
        <w:t>Open questions begin with: "Can you tell me...", "How do you...", "What happens when...", "Walk me through..."</w:t>
      </w:r>
    </w:p>
    <w:p w14:paraId="1B9FB2E7" w14:textId="29B04546" w:rsidR="00B95DE0" w:rsidRDefault="00000000" w:rsidP="0021361B">
      <w:pPr>
        <w:pStyle w:val="ListBullet"/>
        <w:ind w:left="425"/>
      </w:pPr>
      <w:r>
        <w:t>Avoid leading questions ("Don't you think...?") and double-barrelled questions ("Was it easy and clear?")</w:t>
      </w:r>
    </w:p>
    <w:p w14:paraId="589F00A3" w14:textId="77777777" w:rsidR="00B95DE0" w:rsidRDefault="00000000">
      <w:pPr>
        <w:ind w:left="170"/>
      </w:pPr>
      <w:proofErr w:type="gramStart"/>
      <w:r>
        <w:rPr>
          <w:i/>
          <w:color w:val="9E9E9E"/>
        </w:rPr>
        <w:t>[ Insert</w:t>
      </w:r>
      <w:proofErr w:type="gramEnd"/>
      <w:r>
        <w:rPr>
          <w:i/>
          <w:color w:val="9E9E9E"/>
        </w:rPr>
        <w:t xml:space="preserve"> your full interview guide in Appendix C. Summarise your interview approach here</w:t>
      </w:r>
      <w:proofErr w:type="gramStart"/>
      <w:r>
        <w:rPr>
          <w:i/>
          <w:color w:val="9E9E9E"/>
        </w:rPr>
        <w:t>. ]</w:t>
      </w:r>
      <w:proofErr w:type="gramEnd"/>
    </w:p>
    <w:p w14:paraId="66E85A4F" w14:textId="77777777" w:rsidR="00B95DE0" w:rsidRDefault="00000000">
      <w:pPr>
        <w:pStyle w:val="Heading3"/>
      </w:pPr>
      <w:r>
        <w:t>4.1.4 Survey Design</w:t>
      </w:r>
    </w:p>
    <w:p w14:paraId="1CCBFAC5" w14:textId="77777777" w:rsidR="00B95DE0" w:rsidRDefault="00000000">
      <w:pPr>
        <w:pStyle w:val="ListBullet"/>
        <w:ind w:left="425"/>
      </w:pPr>
      <w:r>
        <w:t>One idea per question — no double-barrelled questions</w:t>
      </w:r>
    </w:p>
    <w:p w14:paraId="58601322" w14:textId="77777777" w:rsidR="00B95DE0" w:rsidRDefault="00000000">
      <w:pPr>
        <w:pStyle w:val="ListBullet"/>
        <w:ind w:left="425"/>
      </w:pPr>
      <w:r>
        <w:t>No leading questions ("Don't you agree that...?")</w:t>
      </w:r>
    </w:p>
    <w:p w14:paraId="78CAE8B3" w14:textId="77777777" w:rsidR="00B95DE0" w:rsidRDefault="00000000">
      <w:pPr>
        <w:pStyle w:val="ListBullet"/>
        <w:ind w:left="425"/>
      </w:pPr>
      <w:r>
        <w:t>Start with easy closed questions; end with optional open-ended questions</w:t>
      </w:r>
    </w:p>
    <w:p w14:paraId="1B4E03B4" w14:textId="77777777" w:rsidR="00B95DE0" w:rsidRDefault="00000000">
      <w:pPr>
        <w:pStyle w:val="ListBullet"/>
        <w:ind w:left="425"/>
      </w:pPr>
      <w:r>
        <w:t>Use Likert scales (1–5) to measure strength of opinion: e.g., "How difficult is it to find a study partner? 1 (Very easy) – 5 (Very difficult)"</w:t>
      </w:r>
    </w:p>
    <w:p w14:paraId="1AF0E0CB" w14:textId="77777777" w:rsidR="00B95DE0" w:rsidRDefault="00000000">
      <w:pPr>
        <w:ind w:left="170"/>
      </w:pPr>
      <w:r>
        <w:rPr>
          <w:i/>
          <w:color w:val="9E9E9E"/>
        </w:rPr>
        <w:lastRenderedPageBreak/>
        <w:t>[ Describe your survey: tool used (Google Forms / SurveyMonkey), number of questions, question types, distribution method, and how many responses were collected ]</w:t>
      </w:r>
    </w:p>
    <w:p w14:paraId="25EC7B67" w14:textId="77777777" w:rsidR="00B95DE0" w:rsidRDefault="00000000">
      <w:pPr>
        <w:pStyle w:val="Heading2"/>
      </w:pPr>
      <w:r>
        <w:t>4.2 User Research Findings</w:t>
      </w:r>
    </w:p>
    <w:p w14:paraId="7C46E5F9" w14:textId="77777777" w:rsidR="00B95DE0" w:rsidRDefault="00000000">
      <w:r>
        <w:rPr>
          <w:b/>
        </w:rPr>
        <w:t>Present your key findings with charts and visualisations. Interpret the data — do not just report it. Findings must directly inform your persona development and requirements.</w:t>
      </w:r>
    </w:p>
    <w:p w14:paraId="46F16D34" w14:textId="77777777" w:rsidR="00B95DE0" w:rsidRDefault="00000000">
      <w:pPr>
        <w:pStyle w:val="Heading3"/>
      </w:pPr>
      <w:r>
        <w:t>4.2.1 Interview Findings</w:t>
      </w:r>
    </w:p>
    <w:p w14:paraId="36F74586" w14:textId="16CCC8FF" w:rsidR="00B95DE0" w:rsidRDefault="00000000">
      <w:r>
        <w:t>Analyse your interviews using Affinity Mapping:</w:t>
      </w:r>
    </w:p>
    <w:p w14:paraId="4732F328" w14:textId="77777777" w:rsidR="00B95DE0" w:rsidRDefault="00000000" w:rsidP="0021361B">
      <w:pPr>
        <w:pStyle w:val="ListNumber"/>
        <w:numPr>
          <w:ilvl w:val="0"/>
          <w:numId w:val="14"/>
        </w:numPr>
      </w:pPr>
      <w:r>
        <w:t>Transcribe or note key quotes from each interview</w:t>
      </w:r>
    </w:p>
    <w:p w14:paraId="08A71855" w14:textId="77777777" w:rsidR="00B95DE0" w:rsidRDefault="00000000" w:rsidP="0021361B">
      <w:pPr>
        <w:pStyle w:val="ListNumber"/>
        <w:numPr>
          <w:ilvl w:val="0"/>
          <w:numId w:val="14"/>
        </w:numPr>
      </w:pPr>
      <w:r>
        <w:t>Write each distinct idea on a separate sticky note (one idea per note)</w:t>
      </w:r>
    </w:p>
    <w:p w14:paraId="0D5D1D58" w14:textId="77777777" w:rsidR="00B95DE0" w:rsidRDefault="00000000" w:rsidP="0021361B">
      <w:pPr>
        <w:pStyle w:val="ListNumber"/>
        <w:numPr>
          <w:ilvl w:val="0"/>
          <w:numId w:val="14"/>
        </w:numPr>
      </w:pPr>
      <w:r>
        <w:t>Group notes into clusters of related ideas</w:t>
      </w:r>
    </w:p>
    <w:p w14:paraId="483B6FBE" w14:textId="77777777" w:rsidR="00B95DE0" w:rsidRDefault="00000000" w:rsidP="0021361B">
      <w:pPr>
        <w:pStyle w:val="ListNumber"/>
        <w:numPr>
          <w:ilvl w:val="0"/>
          <w:numId w:val="14"/>
        </w:numPr>
      </w:pPr>
      <w:r>
        <w:t>Name each cluster with a theme (e.g., "Difficulty coordinating times", "Module-specific matching needed")</w:t>
      </w:r>
    </w:p>
    <w:p w14:paraId="2B3A9D66" w14:textId="77777777" w:rsidR="00B95DE0" w:rsidRDefault="00000000" w:rsidP="0021361B">
      <w:pPr>
        <w:pStyle w:val="ListNumber"/>
        <w:numPr>
          <w:ilvl w:val="0"/>
          <w:numId w:val="14"/>
        </w:numPr>
      </w:pPr>
      <w:r>
        <w:t>Rank themes by frequency across interviews</w:t>
      </w:r>
    </w:p>
    <w:p w14:paraId="772332BF" w14:textId="77777777" w:rsidR="00B95DE0" w:rsidRDefault="00000000">
      <w:pPr>
        <w:ind w:left="170"/>
      </w:pPr>
      <w:r>
        <w:rPr>
          <w:i/>
          <w:color w:val="9E9E9E"/>
        </w:rPr>
        <w:t>[ Present your affinity map (photo or screenshot) and summarise your top 3–5 themes with evidence. Example: "Theme 1: Difficulty finding module-specific partners — appeared in 4 of 5 interviews." ]</w:t>
      </w:r>
    </w:p>
    <w:p w14:paraId="1C5EBA02" w14:textId="77777777" w:rsidR="00B95DE0" w:rsidRDefault="00000000">
      <w:pPr>
        <w:pStyle w:val="Heading3"/>
      </w:pPr>
      <w:r>
        <w:t>4.2.2 Survey Findings</w:t>
      </w:r>
    </w:p>
    <w:p w14:paraId="7912A96D" w14:textId="77777777" w:rsidR="00B95DE0" w:rsidRDefault="00000000">
      <w:r>
        <w:t>Present key survey results with charts (bar chart, pie chart). Interpret each chart — what does the data tell you about user needs?</w:t>
      </w:r>
    </w:p>
    <w:p w14:paraId="5BFABE78" w14:textId="77777777" w:rsidR="00B95DE0" w:rsidRDefault="00000000">
      <w:pPr>
        <w:ind w:left="283" w:right="283"/>
      </w:pPr>
      <w:r>
        <w:rPr>
          <w:i/>
          <w:color w:val="37474F"/>
        </w:rPr>
        <w:t>"The survey revealed that 78% of respondents found it difficult or very difficult to find study partners for specific modules (Q3, n=24). This strongly validates Interview Theme 1 and confirms that module-specific matching must be a Must-Have requirement."</w:t>
      </w:r>
    </w:p>
    <w:p w14:paraId="3D69F5CF" w14:textId="77777777" w:rsidR="00B95DE0" w:rsidRDefault="00000000">
      <w:pPr>
        <w:ind w:left="170"/>
      </w:pPr>
      <w:r>
        <w:rPr>
          <w:i/>
          <w:color w:val="9E9E9E"/>
        </w:rPr>
        <w:t>[ Insert charts from your survey results. Write one interpretive sentence per chart explaining what it means for your design. ]</w:t>
      </w:r>
    </w:p>
    <w:p w14:paraId="2507D57A" w14:textId="77777777" w:rsidR="00B95DE0" w:rsidRDefault="00000000">
      <w:pPr>
        <w:pStyle w:val="Heading2"/>
      </w:pPr>
      <w:r>
        <w:t>4.3 User Personas</w:t>
      </w:r>
    </w:p>
    <w:p w14:paraId="56188424" w14:textId="77777777" w:rsidR="00B95DE0" w:rsidRDefault="00000000">
      <w:r>
        <w:t xml:space="preserve">For a FYP: 2–3 personas </w:t>
      </w:r>
      <w:proofErr w:type="gramStart"/>
      <w:r>
        <w:t>is</w:t>
      </w:r>
      <w:proofErr w:type="gramEnd"/>
      <w:r>
        <w:t xml:space="preserve"> the right number. Each must represent a distinct, documented user type from your research data.</w:t>
      </w:r>
    </w:p>
    <w:p w14:paraId="05923F36" w14:textId="77777777" w:rsidR="00B95DE0" w:rsidRDefault="00000000">
      <w:r>
        <w:t>Persona template (use the format below for each persona):</w:t>
      </w:r>
    </w:p>
    <w:tbl>
      <w:tblPr>
        <w:tblStyle w:val="TableGrid"/>
        <w:tblW w:w="0" w:type="auto"/>
        <w:tblLook w:val="04A0" w:firstRow="1" w:lastRow="0" w:firstColumn="1" w:lastColumn="0" w:noHBand="0" w:noVBand="1"/>
      </w:tblPr>
      <w:tblGrid>
        <w:gridCol w:w="2268"/>
        <w:gridCol w:w="5669"/>
      </w:tblGrid>
      <w:tr w:rsidR="00B95DE0" w14:paraId="42643372" w14:textId="77777777">
        <w:tc>
          <w:tcPr>
            <w:tcW w:w="2268" w:type="dxa"/>
            <w:shd w:val="clear" w:color="auto" w:fill="1A237E"/>
          </w:tcPr>
          <w:p w14:paraId="568F9DD5" w14:textId="77777777" w:rsidR="00B95DE0" w:rsidRDefault="00000000">
            <w:r>
              <w:rPr>
                <w:b/>
                <w:color w:val="FFFFFF"/>
              </w:rPr>
              <w:t>Field</w:t>
            </w:r>
          </w:p>
        </w:tc>
        <w:tc>
          <w:tcPr>
            <w:tcW w:w="5669" w:type="dxa"/>
            <w:shd w:val="clear" w:color="auto" w:fill="1A237E"/>
          </w:tcPr>
          <w:p w14:paraId="5EA6DC74" w14:textId="77777777" w:rsidR="00B95DE0" w:rsidRDefault="00000000">
            <w:r>
              <w:rPr>
                <w:b/>
                <w:color w:val="FFFFFF"/>
              </w:rPr>
              <w:t>Content</w:t>
            </w:r>
          </w:p>
        </w:tc>
      </w:tr>
      <w:tr w:rsidR="00B95DE0" w14:paraId="11DB0A87" w14:textId="77777777">
        <w:tc>
          <w:tcPr>
            <w:tcW w:w="2268" w:type="dxa"/>
            <w:shd w:val="clear" w:color="auto" w:fill="E8EAF6"/>
          </w:tcPr>
          <w:p w14:paraId="19166612" w14:textId="77777777" w:rsidR="00B95DE0" w:rsidRDefault="00000000">
            <w:r>
              <w:t>Name</w:t>
            </w:r>
          </w:p>
        </w:tc>
        <w:tc>
          <w:tcPr>
            <w:tcW w:w="5669" w:type="dxa"/>
            <w:shd w:val="clear" w:color="auto" w:fill="E8EAF6"/>
          </w:tcPr>
          <w:p w14:paraId="0B568939" w14:textId="77777777" w:rsidR="00B95DE0" w:rsidRDefault="00000000">
            <w:r>
              <w:t>[Fictional name]</w:t>
            </w:r>
          </w:p>
        </w:tc>
      </w:tr>
      <w:tr w:rsidR="00B95DE0" w14:paraId="60E4B763" w14:textId="77777777">
        <w:tc>
          <w:tcPr>
            <w:tcW w:w="2268" w:type="dxa"/>
          </w:tcPr>
          <w:p w14:paraId="1B2FA713" w14:textId="77777777" w:rsidR="00B95DE0" w:rsidRDefault="00000000">
            <w:r>
              <w:t>Age</w:t>
            </w:r>
          </w:p>
        </w:tc>
        <w:tc>
          <w:tcPr>
            <w:tcW w:w="5669" w:type="dxa"/>
          </w:tcPr>
          <w:p w14:paraId="0E294911" w14:textId="77777777" w:rsidR="00B95DE0" w:rsidRDefault="00000000">
            <w:r>
              <w:t>[e.g., 20]</w:t>
            </w:r>
          </w:p>
        </w:tc>
      </w:tr>
      <w:tr w:rsidR="00B95DE0" w14:paraId="162916FA" w14:textId="77777777">
        <w:tc>
          <w:tcPr>
            <w:tcW w:w="2268" w:type="dxa"/>
            <w:shd w:val="clear" w:color="auto" w:fill="E8EAF6"/>
          </w:tcPr>
          <w:p w14:paraId="415C433B" w14:textId="77777777" w:rsidR="00B95DE0" w:rsidRDefault="00000000">
            <w:r>
              <w:t>Course</w:t>
            </w:r>
          </w:p>
        </w:tc>
        <w:tc>
          <w:tcPr>
            <w:tcW w:w="5669" w:type="dxa"/>
            <w:shd w:val="clear" w:color="auto" w:fill="E8EAF6"/>
          </w:tcPr>
          <w:p w14:paraId="0B8C085A" w14:textId="77777777" w:rsidR="00B95DE0" w:rsidRDefault="00000000">
            <w:r>
              <w:t>[e.g., BSc Computer Science, Year 2]</w:t>
            </w:r>
          </w:p>
        </w:tc>
      </w:tr>
      <w:tr w:rsidR="00B95DE0" w14:paraId="275C1138" w14:textId="77777777">
        <w:tc>
          <w:tcPr>
            <w:tcW w:w="2268" w:type="dxa"/>
          </w:tcPr>
          <w:p w14:paraId="416323BA" w14:textId="77777777" w:rsidR="00B95DE0" w:rsidRDefault="00000000">
            <w:r>
              <w:t>Tech comfort</w:t>
            </w:r>
          </w:p>
        </w:tc>
        <w:tc>
          <w:tcPr>
            <w:tcW w:w="5669" w:type="dxa"/>
          </w:tcPr>
          <w:p w14:paraId="135E652C" w14:textId="77777777" w:rsidR="00B95DE0" w:rsidRDefault="00000000">
            <w:r>
              <w:t>[e.g., ★★★★★ — very comfortable with technology]</w:t>
            </w:r>
          </w:p>
        </w:tc>
      </w:tr>
      <w:tr w:rsidR="00B95DE0" w14:paraId="270A2213" w14:textId="77777777">
        <w:tc>
          <w:tcPr>
            <w:tcW w:w="2268" w:type="dxa"/>
            <w:shd w:val="clear" w:color="auto" w:fill="E8EAF6"/>
          </w:tcPr>
          <w:p w14:paraId="120D48B8" w14:textId="77777777" w:rsidR="00B95DE0" w:rsidRDefault="00000000">
            <w:r>
              <w:t>Primary device</w:t>
            </w:r>
          </w:p>
        </w:tc>
        <w:tc>
          <w:tcPr>
            <w:tcW w:w="5669" w:type="dxa"/>
            <w:shd w:val="clear" w:color="auto" w:fill="E8EAF6"/>
          </w:tcPr>
          <w:p w14:paraId="22AB773D" w14:textId="77777777" w:rsidR="00B95DE0" w:rsidRDefault="00000000">
            <w:r>
              <w:t>[e.g., iPhone 13]</w:t>
            </w:r>
          </w:p>
        </w:tc>
      </w:tr>
      <w:tr w:rsidR="00B95DE0" w14:paraId="1FB07A8E" w14:textId="77777777">
        <w:tc>
          <w:tcPr>
            <w:tcW w:w="2268" w:type="dxa"/>
          </w:tcPr>
          <w:p w14:paraId="4AC9EE3F" w14:textId="77777777" w:rsidR="00B95DE0" w:rsidRDefault="00000000">
            <w:r>
              <w:t>Goals</w:t>
            </w:r>
          </w:p>
        </w:tc>
        <w:tc>
          <w:tcPr>
            <w:tcW w:w="5669" w:type="dxa"/>
          </w:tcPr>
          <w:p w14:paraId="3FC5BB55" w14:textId="77777777" w:rsidR="00B95DE0" w:rsidRDefault="00000000">
            <w:r>
              <w:t>[2–3 goals related to your product, e.g., "Find study partners for Algorithms module; study 3× per week with peers"]</w:t>
            </w:r>
          </w:p>
        </w:tc>
      </w:tr>
      <w:tr w:rsidR="00B95DE0" w14:paraId="4854E9FB" w14:textId="77777777">
        <w:tc>
          <w:tcPr>
            <w:tcW w:w="2268" w:type="dxa"/>
            <w:shd w:val="clear" w:color="auto" w:fill="E8EAF6"/>
          </w:tcPr>
          <w:p w14:paraId="505A68C9" w14:textId="77777777" w:rsidR="00B95DE0" w:rsidRDefault="00000000">
            <w:r>
              <w:lastRenderedPageBreak/>
              <w:t>Frustrations</w:t>
            </w:r>
          </w:p>
        </w:tc>
        <w:tc>
          <w:tcPr>
            <w:tcW w:w="5669" w:type="dxa"/>
            <w:shd w:val="clear" w:color="auto" w:fill="E8EAF6"/>
          </w:tcPr>
          <w:p w14:paraId="3772C0A2" w14:textId="77777777" w:rsidR="00B95DE0" w:rsidRDefault="00000000">
            <w:r>
              <w:t>[2–3 pain points with current solutions, e.g., "WhatsApp groups are noisy and off-topic; can't filter by module"]</w:t>
            </w:r>
          </w:p>
        </w:tc>
      </w:tr>
      <w:tr w:rsidR="00B95DE0" w14:paraId="2639C047" w14:textId="77777777">
        <w:tc>
          <w:tcPr>
            <w:tcW w:w="2268" w:type="dxa"/>
          </w:tcPr>
          <w:p w14:paraId="7CA127EF" w14:textId="77777777" w:rsidR="00B95DE0" w:rsidRDefault="00000000">
            <w:r>
              <w:t>Current workaround</w:t>
            </w:r>
          </w:p>
        </w:tc>
        <w:tc>
          <w:tcPr>
            <w:tcW w:w="5669" w:type="dxa"/>
          </w:tcPr>
          <w:p w14:paraId="4D85EF4A" w14:textId="77777777" w:rsidR="00B95DE0" w:rsidRDefault="00000000">
            <w:r>
              <w:t>[What they do now without your product]</w:t>
            </w:r>
          </w:p>
        </w:tc>
      </w:tr>
      <w:tr w:rsidR="00B95DE0" w14:paraId="1BFB2CE4" w14:textId="77777777">
        <w:tc>
          <w:tcPr>
            <w:tcW w:w="2268" w:type="dxa"/>
            <w:shd w:val="clear" w:color="auto" w:fill="E8EAF6"/>
          </w:tcPr>
          <w:p w14:paraId="109227D5" w14:textId="77777777" w:rsidR="00B95DE0" w:rsidRDefault="00000000">
            <w:r>
              <w:t>Quote</w:t>
            </w:r>
          </w:p>
        </w:tc>
        <w:tc>
          <w:tcPr>
            <w:tcW w:w="5669" w:type="dxa"/>
            <w:shd w:val="clear" w:color="auto" w:fill="E8EAF6"/>
          </w:tcPr>
          <w:p w14:paraId="520EC728" w14:textId="77777777" w:rsidR="00B95DE0" w:rsidRDefault="00000000">
            <w:r>
              <w:t>["Direct quote reflecting their experience — ideally verbatim from an interview"]</w:t>
            </w:r>
          </w:p>
        </w:tc>
      </w:tr>
      <w:tr w:rsidR="00B95DE0" w14:paraId="53DFEE35" w14:textId="77777777">
        <w:tc>
          <w:tcPr>
            <w:tcW w:w="2268" w:type="dxa"/>
          </w:tcPr>
          <w:p w14:paraId="0DF5D4C3" w14:textId="77777777" w:rsidR="00B95DE0" w:rsidRDefault="00000000">
            <w:r>
              <w:t>Research basis</w:t>
            </w:r>
          </w:p>
        </w:tc>
        <w:tc>
          <w:tcPr>
            <w:tcW w:w="5669" w:type="dxa"/>
          </w:tcPr>
          <w:p w14:paraId="2AEFFD94" w14:textId="77777777" w:rsidR="00B95DE0" w:rsidRDefault="00000000">
            <w:r>
              <w:t>[Which participants/survey responses this persona is based on, e.g., "Appears in 3 of 5 interviews; most common survey profile (42%)"]</w:t>
            </w:r>
          </w:p>
        </w:tc>
      </w:tr>
    </w:tbl>
    <w:p w14:paraId="50C2401E" w14:textId="77777777" w:rsidR="00B95DE0" w:rsidRDefault="00B95DE0"/>
    <w:p w14:paraId="4722A912" w14:textId="77777777" w:rsidR="00B95DE0" w:rsidRDefault="00000000">
      <w:pPr>
        <w:ind w:left="283"/>
      </w:pPr>
      <w:r>
        <w:rPr>
          <w:b/>
          <w:color w:val="B71C1C"/>
        </w:rPr>
        <w:t>⚠ If you cannot cite a research source for each element of your persona, that element is an assumption — not a valid persona attribute.</w:t>
      </w:r>
    </w:p>
    <w:p w14:paraId="17BD0024" w14:textId="77777777" w:rsidR="00B95DE0" w:rsidRDefault="00000000">
      <w:pPr>
        <w:ind w:left="170"/>
      </w:pPr>
      <w:r>
        <w:rPr>
          <w:i/>
          <w:color w:val="9E9E9E"/>
        </w:rPr>
        <w:t>[ Insert Persona 1 here (with all fields completed and evidence cited) ]</w:t>
      </w:r>
    </w:p>
    <w:p w14:paraId="48BB2E6F" w14:textId="77777777" w:rsidR="00B95DE0" w:rsidRDefault="00B95DE0"/>
    <w:p w14:paraId="4FF12B7E" w14:textId="77777777" w:rsidR="00B95DE0" w:rsidRDefault="00000000">
      <w:pPr>
        <w:ind w:left="170"/>
      </w:pPr>
      <w:r>
        <w:rPr>
          <w:i/>
          <w:color w:val="9E9E9E"/>
        </w:rPr>
        <w:t>[ Insert Persona 2 here (with all fields completed and evidence cited) ]</w:t>
      </w:r>
    </w:p>
    <w:p w14:paraId="721E7270" w14:textId="77777777" w:rsidR="00B95DE0" w:rsidRDefault="00B95DE0"/>
    <w:p w14:paraId="15192196" w14:textId="77777777" w:rsidR="00B95DE0" w:rsidRDefault="00000000">
      <w:pPr>
        <w:ind w:left="170"/>
      </w:pPr>
      <w:r>
        <w:rPr>
          <w:i/>
          <w:color w:val="9E9E9E"/>
        </w:rPr>
        <w:t>[ Insert Persona 3 here (optional — only if clearly distinct from Personas 1 and 2) ]</w:t>
      </w:r>
    </w:p>
    <w:p w14:paraId="002A2461" w14:textId="77777777" w:rsidR="00B95DE0" w:rsidRDefault="00000000">
      <w:pPr>
        <w:pStyle w:val="Heading2"/>
      </w:pPr>
      <w:r>
        <w:t>4.4 User Stories</w:t>
      </w:r>
    </w:p>
    <w:p w14:paraId="1E04BD40" w14:textId="77777777" w:rsidR="00B95DE0" w:rsidRDefault="00000000">
      <w:pPr>
        <w:ind w:left="170"/>
      </w:pPr>
      <w:proofErr w:type="gramStart"/>
      <w:r>
        <w:rPr>
          <w:i/>
          <w:color w:val="9E9E9E"/>
        </w:rPr>
        <w:t>[ List</w:t>
      </w:r>
      <w:proofErr w:type="gramEnd"/>
      <w:r>
        <w:rPr>
          <w:i/>
          <w:color w:val="9E9E9E"/>
        </w:rPr>
        <w:t xml:space="preserve"> all user stories </w:t>
      </w:r>
      <w:proofErr w:type="gramStart"/>
      <w:r>
        <w:rPr>
          <w:i/>
          <w:color w:val="9E9E9E"/>
        </w:rPr>
        <w:t>in</w:t>
      </w:r>
      <w:proofErr w:type="gramEnd"/>
      <w:r>
        <w:rPr>
          <w:i/>
          <w:color w:val="9E9E9E"/>
        </w:rPr>
        <w:t xml:space="preserve"> the table below. Minimum: 3 Must + 2 Should + 1 Could + 1 Won't (this version). Each story must include acceptance criteria in Appendix D. ]</w:t>
      </w:r>
    </w:p>
    <w:tbl>
      <w:tblPr>
        <w:tblStyle w:val="TableGrid"/>
        <w:tblW w:w="0" w:type="auto"/>
        <w:tblLook w:val="04A0" w:firstRow="1" w:lastRow="0" w:firstColumn="1" w:lastColumn="0" w:noHBand="0" w:noVBand="1"/>
      </w:tblPr>
      <w:tblGrid>
        <w:gridCol w:w="682"/>
        <w:gridCol w:w="4451"/>
        <w:gridCol w:w="1115"/>
        <w:gridCol w:w="1202"/>
        <w:gridCol w:w="1274"/>
      </w:tblGrid>
      <w:tr w:rsidR="00B95DE0" w14:paraId="1C6463EF" w14:textId="77777777">
        <w:tc>
          <w:tcPr>
            <w:tcW w:w="680" w:type="dxa"/>
            <w:shd w:val="clear" w:color="auto" w:fill="1A237E"/>
          </w:tcPr>
          <w:p w14:paraId="36DD058F" w14:textId="77777777" w:rsidR="00B95DE0" w:rsidRDefault="00000000">
            <w:r>
              <w:rPr>
                <w:b/>
                <w:color w:val="FFFFFF"/>
              </w:rPr>
              <w:t>ID</w:t>
            </w:r>
          </w:p>
        </w:tc>
        <w:tc>
          <w:tcPr>
            <w:tcW w:w="4819" w:type="dxa"/>
            <w:shd w:val="clear" w:color="auto" w:fill="1A237E"/>
          </w:tcPr>
          <w:p w14:paraId="582B1976" w14:textId="77777777" w:rsidR="00B95DE0" w:rsidRDefault="00000000">
            <w:r>
              <w:rPr>
                <w:b/>
                <w:color w:val="FFFFFF"/>
              </w:rPr>
              <w:t>User Story (As a [role], I want [action] so that [benefit])</w:t>
            </w:r>
          </w:p>
        </w:tc>
        <w:tc>
          <w:tcPr>
            <w:tcW w:w="1134" w:type="dxa"/>
            <w:shd w:val="clear" w:color="auto" w:fill="1A237E"/>
          </w:tcPr>
          <w:p w14:paraId="087CADE5" w14:textId="77777777" w:rsidR="00B95DE0" w:rsidRDefault="00000000">
            <w:r>
              <w:rPr>
                <w:b/>
                <w:color w:val="FFFFFF"/>
              </w:rPr>
              <w:t>Persona</w:t>
            </w:r>
          </w:p>
        </w:tc>
        <w:tc>
          <w:tcPr>
            <w:tcW w:w="1134" w:type="dxa"/>
            <w:shd w:val="clear" w:color="auto" w:fill="1A237E"/>
          </w:tcPr>
          <w:p w14:paraId="3227DE7E" w14:textId="77777777" w:rsidR="00B95DE0" w:rsidRDefault="00000000">
            <w:r>
              <w:rPr>
                <w:b/>
                <w:color w:val="FFFFFF"/>
              </w:rPr>
              <w:t>Priority</w:t>
            </w:r>
            <w:r>
              <w:rPr>
                <w:b/>
                <w:color w:val="FFFFFF"/>
              </w:rPr>
              <w:br/>
              <w:t>(MoSCoW)</w:t>
            </w:r>
          </w:p>
        </w:tc>
        <w:tc>
          <w:tcPr>
            <w:tcW w:w="1304" w:type="dxa"/>
            <w:shd w:val="clear" w:color="auto" w:fill="1A237E"/>
          </w:tcPr>
          <w:p w14:paraId="3E8F595F" w14:textId="77777777" w:rsidR="00B95DE0" w:rsidRDefault="00000000">
            <w:r>
              <w:rPr>
                <w:b/>
                <w:color w:val="FFFFFF"/>
              </w:rPr>
              <w:t>Estimate</w:t>
            </w:r>
            <w:r>
              <w:rPr>
                <w:b/>
                <w:color w:val="FFFFFF"/>
              </w:rPr>
              <w:br/>
              <w:t>(story points)</w:t>
            </w:r>
          </w:p>
        </w:tc>
      </w:tr>
      <w:tr w:rsidR="00B95DE0" w14:paraId="5BDCBEA2" w14:textId="77777777">
        <w:tc>
          <w:tcPr>
            <w:tcW w:w="680" w:type="dxa"/>
            <w:shd w:val="clear" w:color="auto" w:fill="E8EAF6"/>
          </w:tcPr>
          <w:p w14:paraId="525A9A2B" w14:textId="77777777" w:rsidR="00B95DE0" w:rsidRDefault="00000000">
            <w:r>
              <w:t>US01</w:t>
            </w:r>
          </w:p>
        </w:tc>
        <w:tc>
          <w:tcPr>
            <w:tcW w:w="4819" w:type="dxa"/>
            <w:shd w:val="clear" w:color="auto" w:fill="E8EAF6"/>
          </w:tcPr>
          <w:p w14:paraId="78D9555C" w14:textId="77777777" w:rsidR="00B95DE0" w:rsidRDefault="00000000">
            <w:r>
              <w:t>As a student, I want to search for study sessions by module name so that I can find sessions relevant to my coursework.</w:t>
            </w:r>
          </w:p>
        </w:tc>
        <w:tc>
          <w:tcPr>
            <w:tcW w:w="1134" w:type="dxa"/>
            <w:shd w:val="clear" w:color="auto" w:fill="E8EAF6"/>
          </w:tcPr>
          <w:p w14:paraId="44ACA049" w14:textId="77777777" w:rsidR="00B95DE0" w:rsidRDefault="00000000">
            <w:r>
              <w:t>Persona 1</w:t>
            </w:r>
          </w:p>
        </w:tc>
        <w:tc>
          <w:tcPr>
            <w:tcW w:w="1134" w:type="dxa"/>
            <w:shd w:val="clear" w:color="auto" w:fill="E8EAF6"/>
          </w:tcPr>
          <w:p w14:paraId="2D8DDFB8" w14:textId="77777777" w:rsidR="00B95DE0" w:rsidRDefault="00000000">
            <w:r>
              <w:t>Must</w:t>
            </w:r>
          </w:p>
        </w:tc>
        <w:tc>
          <w:tcPr>
            <w:tcW w:w="1304" w:type="dxa"/>
            <w:shd w:val="clear" w:color="auto" w:fill="E8EAF6"/>
          </w:tcPr>
          <w:p w14:paraId="36CC6F75" w14:textId="77777777" w:rsidR="00B95DE0" w:rsidRDefault="00000000">
            <w:r>
              <w:t>5</w:t>
            </w:r>
          </w:p>
        </w:tc>
      </w:tr>
      <w:tr w:rsidR="00B95DE0" w14:paraId="6C7D50FD" w14:textId="77777777">
        <w:tc>
          <w:tcPr>
            <w:tcW w:w="680" w:type="dxa"/>
          </w:tcPr>
          <w:p w14:paraId="3E8A329B" w14:textId="77777777" w:rsidR="00B95DE0" w:rsidRDefault="00000000">
            <w:r>
              <w:t>US02</w:t>
            </w:r>
          </w:p>
        </w:tc>
        <w:tc>
          <w:tcPr>
            <w:tcW w:w="4819" w:type="dxa"/>
          </w:tcPr>
          <w:p w14:paraId="56C43169" w14:textId="77777777" w:rsidR="00B95DE0" w:rsidRDefault="00000000">
            <w:r>
              <w:t>As a student, I want to create a study session with a date, time, and location so that others can find and join it.</w:t>
            </w:r>
          </w:p>
        </w:tc>
        <w:tc>
          <w:tcPr>
            <w:tcW w:w="1134" w:type="dxa"/>
          </w:tcPr>
          <w:p w14:paraId="3FA85F76" w14:textId="77777777" w:rsidR="00B95DE0" w:rsidRDefault="00000000">
            <w:r>
              <w:t>Persona 1</w:t>
            </w:r>
          </w:p>
        </w:tc>
        <w:tc>
          <w:tcPr>
            <w:tcW w:w="1134" w:type="dxa"/>
          </w:tcPr>
          <w:p w14:paraId="3963154C" w14:textId="77777777" w:rsidR="00B95DE0" w:rsidRDefault="00000000">
            <w:r>
              <w:t>Must</w:t>
            </w:r>
          </w:p>
        </w:tc>
        <w:tc>
          <w:tcPr>
            <w:tcW w:w="1304" w:type="dxa"/>
          </w:tcPr>
          <w:p w14:paraId="2934DFE0" w14:textId="77777777" w:rsidR="00B95DE0" w:rsidRDefault="00000000">
            <w:r>
              <w:t>8</w:t>
            </w:r>
          </w:p>
        </w:tc>
      </w:tr>
      <w:tr w:rsidR="00B95DE0" w14:paraId="1F229329" w14:textId="77777777">
        <w:tc>
          <w:tcPr>
            <w:tcW w:w="680" w:type="dxa"/>
            <w:shd w:val="clear" w:color="auto" w:fill="E8EAF6"/>
          </w:tcPr>
          <w:p w14:paraId="1E98F817" w14:textId="77777777" w:rsidR="00B95DE0" w:rsidRDefault="00000000">
            <w:r>
              <w:t>US03</w:t>
            </w:r>
          </w:p>
        </w:tc>
        <w:tc>
          <w:tcPr>
            <w:tcW w:w="4819" w:type="dxa"/>
            <w:shd w:val="clear" w:color="auto" w:fill="E8EAF6"/>
          </w:tcPr>
          <w:p w14:paraId="6D725FB2" w14:textId="77777777" w:rsidR="00B95DE0" w:rsidRDefault="00000000">
            <w:r>
              <w:t>As a student, I want to filter sessions by time availability so that I can find sessions that fit my schedule.</w:t>
            </w:r>
          </w:p>
        </w:tc>
        <w:tc>
          <w:tcPr>
            <w:tcW w:w="1134" w:type="dxa"/>
            <w:shd w:val="clear" w:color="auto" w:fill="E8EAF6"/>
          </w:tcPr>
          <w:p w14:paraId="57CE2B98" w14:textId="77777777" w:rsidR="00B95DE0" w:rsidRDefault="00000000">
            <w:r>
              <w:t>Persona 2</w:t>
            </w:r>
          </w:p>
        </w:tc>
        <w:tc>
          <w:tcPr>
            <w:tcW w:w="1134" w:type="dxa"/>
            <w:shd w:val="clear" w:color="auto" w:fill="E8EAF6"/>
          </w:tcPr>
          <w:p w14:paraId="1B6B50D8" w14:textId="77777777" w:rsidR="00B95DE0" w:rsidRDefault="00000000">
            <w:r>
              <w:t>Must</w:t>
            </w:r>
          </w:p>
        </w:tc>
        <w:tc>
          <w:tcPr>
            <w:tcW w:w="1304" w:type="dxa"/>
            <w:shd w:val="clear" w:color="auto" w:fill="E8EAF6"/>
          </w:tcPr>
          <w:p w14:paraId="7F093426" w14:textId="77777777" w:rsidR="00B95DE0" w:rsidRDefault="00000000">
            <w:r>
              <w:t>5</w:t>
            </w:r>
          </w:p>
        </w:tc>
      </w:tr>
      <w:tr w:rsidR="00B95DE0" w14:paraId="5A710B8D" w14:textId="77777777">
        <w:tc>
          <w:tcPr>
            <w:tcW w:w="680" w:type="dxa"/>
          </w:tcPr>
          <w:p w14:paraId="0C746164" w14:textId="77777777" w:rsidR="00B95DE0" w:rsidRDefault="00000000">
            <w:r>
              <w:t>US04</w:t>
            </w:r>
          </w:p>
        </w:tc>
        <w:tc>
          <w:tcPr>
            <w:tcW w:w="4819" w:type="dxa"/>
          </w:tcPr>
          <w:p w14:paraId="67C8F678" w14:textId="77777777" w:rsidR="00B95DE0" w:rsidRDefault="00B95DE0"/>
        </w:tc>
        <w:tc>
          <w:tcPr>
            <w:tcW w:w="1134" w:type="dxa"/>
          </w:tcPr>
          <w:p w14:paraId="23A43BD4" w14:textId="77777777" w:rsidR="00B95DE0" w:rsidRDefault="00B95DE0"/>
        </w:tc>
        <w:tc>
          <w:tcPr>
            <w:tcW w:w="1134" w:type="dxa"/>
          </w:tcPr>
          <w:p w14:paraId="6E97EC82" w14:textId="77777777" w:rsidR="00B95DE0" w:rsidRDefault="00000000">
            <w:r>
              <w:t>Should</w:t>
            </w:r>
          </w:p>
        </w:tc>
        <w:tc>
          <w:tcPr>
            <w:tcW w:w="1304" w:type="dxa"/>
          </w:tcPr>
          <w:p w14:paraId="555935C8" w14:textId="77777777" w:rsidR="00B95DE0" w:rsidRDefault="00B95DE0"/>
        </w:tc>
      </w:tr>
      <w:tr w:rsidR="00B95DE0" w14:paraId="3F188F47" w14:textId="77777777">
        <w:tc>
          <w:tcPr>
            <w:tcW w:w="680" w:type="dxa"/>
            <w:shd w:val="clear" w:color="auto" w:fill="E8EAF6"/>
          </w:tcPr>
          <w:p w14:paraId="3DD50E84" w14:textId="77777777" w:rsidR="00B95DE0" w:rsidRDefault="00000000">
            <w:r>
              <w:t>US05</w:t>
            </w:r>
          </w:p>
        </w:tc>
        <w:tc>
          <w:tcPr>
            <w:tcW w:w="4819" w:type="dxa"/>
            <w:shd w:val="clear" w:color="auto" w:fill="E8EAF6"/>
          </w:tcPr>
          <w:p w14:paraId="319AC62E" w14:textId="77777777" w:rsidR="00B95DE0" w:rsidRDefault="00B95DE0"/>
        </w:tc>
        <w:tc>
          <w:tcPr>
            <w:tcW w:w="1134" w:type="dxa"/>
            <w:shd w:val="clear" w:color="auto" w:fill="E8EAF6"/>
          </w:tcPr>
          <w:p w14:paraId="19B19F97" w14:textId="77777777" w:rsidR="00B95DE0" w:rsidRDefault="00B95DE0"/>
        </w:tc>
        <w:tc>
          <w:tcPr>
            <w:tcW w:w="1134" w:type="dxa"/>
            <w:shd w:val="clear" w:color="auto" w:fill="E8EAF6"/>
          </w:tcPr>
          <w:p w14:paraId="4E442544" w14:textId="77777777" w:rsidR="00B95DE0" w:rsidRDefault="00000000">
            <w:r>
              <w:t>Should</w:t>
            </w:r>
          </w:p>
        </w:tc>
        <w:tc>
          <w:tcPr>
            <w:tcW w:w="1304" w:type="dxa"/>
            <w:shd w:val="clear" w:color="auto" w:fill="E8EAF6"/>
          </w:tcPr>
          <w:p w14:paraId="2756917F" w14:textId="77777777" w:rsidR="00B95DE0" w:rsidRDefault="00B95DE0"/>
        </w:tc>
      </w:tr>
      <w:tr w:rsidR="00B95DE0" w14:paraId="35991F6E" w14:textId="77777777">
        <w:tc>
          <w:tcPr>
            <w:tcW w:w="680" w:type="dxa"/>
          </w:tcPr>
          <w:p w14:paraId="2C3D5DFA" w14:textId="77777777" w:rsidR="00B95DE0" w:rsidRDefault="00000000">
            <w:r>
              <w:t>US06</w:t>
            </w:r>
          </w:p>
        </w:tc>
        <w:tc>
          <w:tcPr>
            <w:tcW w:w="4819" w:type="dxa"/>
          </w:tcPr>
          <w:p w14:paraId="494B08BA" w14:textId="77777777" w:rsidR="00B95DE0" w:rsidRDefault="00B95DE0"/>
        </w:tc>
        <w:tc>
          <w:tcPr>
            <w:tcW w:w="1134" w:type="dxa"/>
          </w:tcPr>
          <w:p w14:paraId="5E9A974B" w14:textId="77777777" w:rsidR="00B95DE0" w:rsidRDefault="00B95DE0"/>
        </w:tc>
        <w:tc>
          <w:tcPr>
            <w:tcW w:w="1134" w:type="dxa"/>
          </w:tcPr>
          <w:p w14:paraId="6BAAFC46" w14:textId="77777777" w:rsidR="00B95DE0" w:rsidRDefault="00000000">
            <w:r>
              <w:t>Could</w:t>
            </w:r>
          </w:p>
        </w:tc>
        <w:tc>
          <w:tcPr>
            <w:tcW w:w="1304" w:type="dxa"/>
          </w:tcPr>
          <w:p w14:paraId="199CF614" w14:textId="77777777" w:rsidR="00B95DE0" w:rsidRDefault="00B95DE0"/>
        </w:tc>
      </w:tr>
      <w:tr w:rsidR="00B95DE0" w14:paraId="1BF92914" w14:textId="77777777">
        <w:tc>
          <w:tcPr>
            <w:tcW w:w="680" w:type="dxa"/>
            <w:shd w:val="clear" w:color="auto" w:fill="E8EAF6"/>
          </w:tcPr>
          <w:p w14:paraId="4E578159" w14:textId="77777777" w:rsidR="00B95DE0" w:rsidRDefault="00000000">
            <w:r>
              <w:t>US07</w:t>
            </w:r>
          </w:p>
        </w:tc>
        <w:tc>
          <w:tcPr>
            <w:tcW w:w="4819" w:type="dxa"/>
            <w:shd w:val="clear" w:color="auto" w:fill="E8EAF6"/>
          </w:tcPr>
          <w:p w14:paraId="0E0A0AA0" w14:textId="77777777" w:rsidR="00B95DE0" w:rsidRDefault="00000000">
            <w:r>
              <w:t>[Feature deferred to future version — state why]</w:t>
            </w:r>
          </w:p>
        </w:tc>
        <w:tc>
          <w:tcPr>
            <w:tcW w:w="1134" w:type="dxa"/>
            <w:shd w:val="clear" w:color="auto" w:fill="E8EAF6"/>
          </w:tcPr>
          <w:p w14:paraId="3246670E" w14:textId="77777777" w:rsidR="00B95DE0" w:rsidRDefault="00000000">
            <w:r>
              <w:t>N/A</w:t>
            </w:r>
          </w:p>
        </w:tc>
        <w:tc>
          <w:tcPr>
            <w:tcW w:w="1134" w:type="dxa"/>
            <w:shd w:val="clear" w:color="auto" w:fill="E8EAF6"/>
          </w:tcPr>
          <w:p w14:paraId="51EC5023" w14:textId="77777777" w:rsidR="00B95DE0" w:rsidRDefault="00000000">
            <w:r>
              <w:t>Won't</w:t>
            </w:r>
          </w:p>
        </w:tc>
        <w:tc>
          <w:tcPr>
            <w:tcW w:w="1304" w:type="dxa"/>
            <w:shd w:val="clear" w:color="auto" w:fill="E8EAF6"/>
          </w:tcPr>
          <w:p w14:paraId="71CB3690" w14:textId="77777777" w:rsidR="00B95DE0" w:rsidRDefault="00000000">
            <w:r>
              <w:t>N/A</w:t>
            </w:r>
          </w:p>
        </w:tc>
      </w:tr>
    </w:tbl>
    <w:p w14:paraId="40A993FF" w14:textId="77777777" w:rsidR="00B95DE0" w:rsidRDefault="00B95DE0"/>
    <w:p w14:paraId="449F6C29" w14:textId="77777777" w:rsidR="00B95DE0" w:rsidRDefault="00000000">
      <w:pPr>
        <w:pStyle w:val="Heading2"/>
      </w:pPr>
      <w:r>
        <w:lastRenderedPageBreak/>
        <w:t>4.5 Functional Requirements (MoSCoW)</w:t>
      </w:r>
    </w:p>
    <w:p w14:paraId="4DC4F0BC" w14:textId="77777777" w:rsidR="00B95DE0" w:rsidRDefault="00B95DE0"/>
    <w:p w14:paraId="17543218" w14:textId="77777777" w:rsidR="00B95DE0" w:rsidRDefault="00000000">
      <w:r>
        <w:t>Functional requirements table:</w:t>
      </w:r>
    </w:p>
    <w:tbl>
      <w:tblPr>
        <w:tblStyle w:val="TableGrid"/>
        <w:tblW w:w="5000" w:type="pct"/>
        <w:tblLook w:val="04A0" w:firstRow="1" w:lastRow="0" w:firstColumn="1" w:lastColumn="0" w:noHBand="0" w:noVBand="1"/>
      </w:tblPr>
      <w:tblGrid>
        <w:gridCol w:w="1008"/>
        <w:gridCol w:w="4568"/>
        <w:gridCol w:w="1391"/>
        <w:gridCol w:w="1757"/>
      </w:tblGrid>
      <w:tr w:rsidR="0021361B" w14:paraId="6CD73952" w14:textId="77777777" w:rsidTr="0021361B">
        <w:tc>
          <w:tcPr>
            <w:tcW w:w="578" w:type="pct"/>
            <w:shd w:val="clear" w:color="auto" w:fill="1A237E"/>
          </w:tcPr>
          <w:p w14:paraId="14127560" w14:textId="77777777" w:rsidR="0021361B" w:rsidRDefault="0021361B">
            <w:r>
              <w:rPr>
                <w:b/>
                <w:color w:val="FFFFFF"/>
              </w:rPr>
              <w:t>ID</w:t>
            </w:r>
          </w:p>
        </w:tc>
        <w:tc>
          <w:tcPr>
            <w:tcW w:w="2618" w:type="pct"/>
            <w:shd w:val="clear" w:color="auto" w:fill="1A237E"/>
          </w:tcPr>
          <w:p w14:paraId="232D8F43" w14:textId="77777777" w:rsidR="0021361B" w:rsidRDefault="0021361B">
            <w:r>
              <w:rPr>
                <w:b/>
                <w:color w:val="FFFFFF"/>
              </w:rPr>
              <w:t>Functional Requirement</w:t>
            </w:r>
          </w:p>
        </w:tc>
        <w:tc>
          <w:tcPr>
            <w:tcW w:w="797" w:type="pct"/>
            <w:shd w:val="clear" w:color="auto" w:fill="1A237E"/>
          </w:tcPr>
          <w:p w14:paraId="25DDB756" w14:textId="77777777" w:rsidR="0021361B" w:rsidRDefault="0021361B">
            <w:r>
              <w:rPr>
                <w:b/>
                <w:color w:val="FFFFFF"/>
              </w:rPr>
              <w:t>Priority</w:t>
            </w:r>
          </w:p>
        </w:tc>
        <w:tc>
          <w:tcPr>
            <w:tcW w:w="1007" w:type="pct"/>
            <w:shd w:val="clear" w:color="auto" w:fill="1A237E"/>
          </w:tcPr>
          <w:p w14:paraId="45CF2859" w14:textId="77777777" w:rsidR="0021361B" w:rsidRDefault="0021361B">
            <w:r>
              <w:rPr>
                <w:b/>
                <w:color w:val="FFFFFF"/>
              </w:rPr>
              <w:t>Linked User Story</w:t>
            </w:r>
          </w:p>
        </w:tc>
      </w:tr>
      <w:tr w:rsidR="0021361B" w14:paraId="4808EED3" w14:textId="77777777" w:rsidTr="0021361B">
        <w:tc>
          <w:tcPr>
            <w:tcW w:w="578" w:type="pct"/>
            <w:shd w:val="clear" w:color="auto" w:fill="E8EAF6"/>
          </w:tcPr>
          <w:p w14:paraId="17BEF16F" w14:textId="77777777" w:rsidR="0021361B" w:rsidRDefault="0021361B">
            <w:r>
              <w:t>FR01</w:t>
            </w:r>
          </w:p>
        </w:tc>
        <w:tc>
          <w:tcPr>
            <w:tcW w:w="2618" w:type="pct"/>
            <w:shd w:val="clear" w:color="auto" w:fill="E8EAF6"/>
          </w:tcPr>
          <w:p w14:paraId="1340DF82" w14:textId="77777777" w:rsidR="0021361B" w:rsidRDefault="0021361B">
            <w:r>
              <w:t>The system shall allow registered users to search for study sessions by university module name.</w:t>
            </w:r>
          </w:p>
        </w:tc>
        <w:tc>
          <w:tcPr>
            <w:tcW w:w="797" w:type="pct"/>
            <w:shd w:val="clear" w:color="auto" w:fill="E8EAF6"/>
          </w:tcPr>
          <w:p w14:paraId="3ACB29D6" w14:textId="77777777" w:rsidR="0021361B" w:rsidRDefault="0021361B">
            <w:r>
              <w:t>Must</w:t>
            </w:r>
          </w:p>
        </w:tc>
        <w:tc>
          <w:tcPr>
            <w:tcW w:w="1007" w:type="pct"/>
            <w:shd w:val="clear" w:color="auto" w:fill="E8EAF6"/>
          </w:tcPr>
          <w:p w14:paraId="1F10C5A5" w14:textId="77777777" w:rsidR="0021361B" w:rsidRDefault="0021361B">
            <w:r>
              <w:t>US01</w:t>
            </w:r>
          </w:p>
        </w:tc>
      </w:tr>
      <w:tr w:rsidR="0021361B" w14:paraId="516D9BA6" w14:textId="77777777" w:rsidTr="0021361B">
        <w:tc>
          <w:tcPr>
            <w:tcW w:w="578" w:type="pct"/>
          </w:tcPr>
          <w:p w14:paraId="19BEF8E9" w14:textId="77777777" w:rsidR="0021361B" w:rsidRDefault="0021361B">
            <w:r>
              <w:t>FR02</w:t>
            </w:r>
          </w:p>
        </w:tc>
        <w:tc>
          <w:tcPr>
            <w:tcW w:w="2618" w:type="pct"/>
          </w:tcPr>
          <w:p w14:paraId="4E5FB778" w14:textId="77777777" w:rsidR="0021361B" w:rsidRDefault="0021361B">
            <w:r>
              <w:t>The system shall allow registered users to create a study session with: module tag, date, time, location, and max participants.</w:t>
            </w:r>
          </w:p>
        </w:tc>
        <w:tc>
          <w:tcPr>
            <w:tcW w:w="797" w:type="pct"/>
          </w:tcPr>
          <w:p w14:paraId="490E529B" w14:textId="77777777" w:rsidR="0021361B" w:rsidRDefault="0021361B">
            <w:r>
              <w:t>Must</w:t>
            </w:r>
          </w:p>
        </w:tc>
        <w:tc>
          <w:tcPr>
            <w:tcW w:w="1007" w:type="pct"/>
          </w:tcPr>
          <w:p w14:paraId="4583E03F" w14:textId="77777777" w:rsidR="0021361B" w:rsidRDefault="0021361B">
            <w:r>
              <w:t>US02</w:t>
            </w:r>
          </w:p>
        </w:tc>
      </w:tr>
      <w:tr w:rsidR="0021361B" w14:paraId="312EEF92" w14:textId="77777777" w:rsidTr="0021361B">
        <w:tc>
          <w:tcPr>
            <w:tcW w:w="578" w:type="pct"/>
            <w:shd w:val="clear" w:color="auto" w:fill="E8EAF6"/>
          </w:tcPr>
          <w:p w14:paraId="74F90818" w14:textId="77777777" w:rsidR="0021361B" w:rsidRDefault="0021361B">
            <w:r>
              <w:t>FR03</w:t>
            </w:r>
          </w:p>
        </w:tc>
        <w:tc>
          <w:tcPr>
            <w:tcW w:w="2618" w:type="pct"/>
            <w:shd w:val="clear" w:color="auto" w:fill="E8EAF6"/>
          </w:tcPr>
          <w:p w14:paraId="10B863ED" w14:textId="77777777" w:rsidR="0021361B" w:rsidRDefault="0021361B">
            <w:r>
              <w:t>The system shall allow users to filter sessions by time availability.</w:t>
            </w:r>
          </w:p>
        </w:tc>
        <w:tc>
          <w:tcPr>
            <w:tcW w:w="797" w:type="pct"/>
            <w:shd w:val="clear" w:color="auto" w:fill="E8EAF6"/>
          </w:tcPr>
          <w:p w14:paraId="0CDE4175" w14:textId="77777777" w:rsidR="0021361B" w:rsidRDefault="0021361B">
            <w:r>
              <w:t>Must</w:t>
            </w:r>
          </w:p>
        </w:tc>
        <w:tc>
          <w:tcPr>
            <w:tcW w:w="1007" w:type="pct"/>
            <w:shd w:val="clear" w:color="auto" w:fill="E8EAF6"/>
          </w:tcPr>
          <w:p w14:paraId="4581EE7C" w14:textId="77777777" w:rsidR="0021361B" w:rsidRDefault="0021361B">
            <w:r>
              <w:t>US03</w:t>
            </w:r>
          </w:p>
        </w:tc>
      </w:tr>
      <w:tr w:rsidR="0021361B" w14:paraId="5ECF0267" w14:textId="77777777" w:rsidTr="0021361B">
        <w:tc>
          <w:tcPr>
            <w:tcW w:w="578" w:type="pct"/>
          </w:tcPr>
          <w:p w14:paraId="70A97AB2" w14:textId="77777777" w:rsidR="0021361B" w:rsidRDefault="0021361B">
            <w:r>
              <w:t>FR04</w:t>
            </w:r>
          </w:p>
        </w:tc>
        <w:tc>
          <w:tcPr>
            <w:tcW w:w="2618" w:type="pct"/>
          </w:tcPr>
          <w:p w14:paraId="30D4E385" w14:textId="77777777" w:rsidR="0021361B" w:rsidRDefault="0021361B">
            <w:r>
              <w:t>[Add your own requirement]</w:t>
            </w:r>
          </w:p>
        </w:tc>
        <w:tc>
          <w:tcPr>
            <w:tcW w:w="797" w:type="pct"/>
          </w:tcPr>
          <w:p w14:paraId="72292BAC" w14:textId="77777777" w:rsidR="0021361B" w:rsidRDefault="0021361B">
            <w:r>
              <w:t>Should</w:t>
            </w:r>
          </w:p>
        </w:tc>
        <w:tc>
          <w:tcPr>
            <w:tcW w:w="1007" w:type="pct"/>
          </w:tcPr>
          <w:p w14:paraId="307D54D4" w14:textId="77777777" w:rsidR="0021361B" w:rsidRDefault="0021361B"/>
        </w:tc>
      </w:tr>
      <w:tr w:rsidR="0021361B" w14:paraId="7FA40355" w14:textId="77777777" w:rsidTr="0021361B">
        <w:tc>
          <w:tcPr>
            <w:tcW w:w="578" w:type="pct"/>
            <w:shd w:val="clear" w:color="auto" w:fill="E8EAF6"/>
          </w:tcPr>
          <w:p w14:paraId="469C0E32" w14:textId="77777777" w:rsidR="0021361B" w:rsidRDefault="0021361B">
            <w:r>
              <w:t>FR05</w:t>
            </w:r>
          </w:p>
        </w:tc>
        <w:tc>
          <w:tcPr>
            <w:tcW w:w="2618" w:type="pct"/>
            <w:shd w:val="clear" w:color="auto" w:fill="E8EAF6"/>
          </w:tcPr>
          <w:p w14:paraId="6BD979C4" w14:textId="77777777" w:rsidR="0021361B" w:rsidRDefault="0021361B">
            <w:r>
              <w:t>[Add your own requirement]</w:t>
            </w:r>
          </w:p>
        </w:tc>
        <w:tc>
          <w:tcPr>
            <w:tcW w:w="797" w:type="pct"/>
            <w:shd w:val="clear" w:color="auto" w:fill="E8EAF6"/>
          </w:tcPr>
          <w:p w14:paraId="112139BC" w14:textId="77777777" w:rsidR="0021361B" w:rsidRDefault="0021361B">
            <w:r>
              <w:t>Could</w:t>
            </w:r>
          </w:p>
        </w:tc>
        <w:tc>
          <w:tcPr>
            <w:tcW w:w="1007" w:type="pct"/>
            <w:shd w:val="clear" w:color="auto" w:fill="E8EAF6"/>
          </w:tcPr>
          <w:p w14:paraId="42B09991" w14:textId="77777777" w:rsidR="0021361B" w:rsidRDefault="0021361B"/>
        </w:tc>
      </w:tr>
    </w:tbl>
    <w:p w14:paraId="5220E072" w14:textId="77777777" w:rsidR="00B95DE0" w:rsidRDefault="00B95DE0"/>
    <w:p w14:paraId="524F45F6" w14:textId="77777777" w:rsidR="00B95DE0" w:rsidRDefault="00000000">
      <w:r>
        <w:t>MoSCoW summary:</w:t>
      </w:r>
    </w:p>
    <w:tbl>
      <w:tblPr>
        <w:tblStyle w:val="TableGrid"/>
        <w:tblW w:w="5000" w:type="pct"/>
        <w:tblLook w:val="04A0" w:firstRow="1" w:lastRow="0" w:firstColumn="1" w:lastColumn="0" w:noHBand="0" w:noVBand="1"/>
      </w:tblPr>
      <w:tblGrid>
        <w:gridCol w:w="1917"/>
        <w:gridCol w:w="2483"/>
        <w:gridCol w:w="4324"/>
      </w:tblGrid>
      <w:tr w:rsidR="00B95DE0" w14:paraId="26AED803" w14:textId="77777777" w:rsidTr="0021361B">
        <w:tc>
          <w:tcPr>
            <w:tcW w:w="1099" w:type="pct"/>
            <w:shd w:val="clear" w:color="auto" w:fill="1A237E"/>
          </w:tcPr>
          <w:p w14:paraId="463BD252" w14:textId="77777777" w:rsidR="00B95DE0" w:rsidRDefault="00000000">
            <w:r>
              <w:rPr>
                <w:b/>
                <w:color w:val="FFFFFF"/>
              </w:rPr>
              <w:t>Priority</w:t>
            </w:r>
          </w:p>
        </w:tc>
        <w:tc>
          <w:tcPr>
            <w:tcW w:w="1423" w:type="pct"/>
            <w:shd w:val="clear" w:color="auto" w:fill="1A237E"/>
          </w:tcPr>
          <w:p w14:paraId="00007979" w14:textId="77777777" w:rsidR="00B95DE0" w:rsidRDefault="00000000">
            <w:r>
              <w:rPr>
                <w:b/>
                <w:color w:val="FFFFFF"/>
              </w:rPr>
              <w:t>Number of requirements</w:t>
            </w:r>
          </w:p>
        </w:tc>
        <w:tc>
          <w:tcPr>
            <w:tcW w:w="2478" w:type="pct"/>
            <w:shd w:val="clear" w:color="auto" w:fill="1A237E"/>
          </w:tcPr>
          <w:p w14:paraId="2D40B6BA" w14:textId="77777777" w:rsidR="00B95DE0" w:rsidRDefault="00000000">
            <w:r>
              <w:rPr>
                <w:b/>
                <w:color w:val="FFFFFF"/>
              </w:rPr>
              <w:t>Estimated sprint</w:t>
            </w:r>
          </w:p>
        </w:tc>
      </w:tr>
      <w:tr w:rsidR="00B95DE0" w14:paraId="1B3DCAB0" w14:textId="77777777" w:rsidTr="0021361B">
        <w:tc>
          <w:tcPr>
            <w:tcW w:w="1099" w:type="pct"/>
            <w:shd w:val="clear" w:color="auto" w:fill="E8EAF6"/>
          </w:tcPr>
          <w:p w14:paraId="1CA1B592" w14:textId="77777777" w:rsidR="00B95DE0" w:rsidRDefault="00000000">
            <w:r>
              <w:t>Must Have</w:t>
            </w:r>
          </w:p>
        </w:tc>
        <w:tc>
          <w:tcPr>
            <w:tcW w:w="1423" w:type="pct"/>
            <w:shd w:val="clear" w:color="auto" w:fill="E8EAF6"/>
          </w:tcPr>
          <w:p w14:paraId="02BF6AA6" w14:textId="77777777" w:rsidR="00B95DE0" w:rsidRDefault="00B95DE0"/>
        </w:tc>
        <w:tc>
          <w:tcPr>
            <w:tcW w:w="2478" w:type="pct"/>
            <w:shd w:val="clear" w:color="auto" w:fill="E8EAF6"/>
          </w:tcPr>
          <w:p w14:paraId="046B1629" w14:textId="77777777" w:rsidR="00B95DE0" w:rsidRDefault="00000000">
            <w:r>
              <w:t>Sprints 1 and 2</w:t>
            </w:r>
          </w:p>
        </w:tc>
      </w:tr>
      <w:tr w:rsidR="00B95DE0" w14:paraId="4A50BF31" w14:textId="77777777" w:rsidTr="0021361B">
        <w:tc>
          <w:tcPr>
            <w:tcW w:w="1099" w:type="pct"/>
          </w:tcPr>
          <w:p w14:paraId="2C95775B" w14:textId="77777777" w:rsidR="00B95DE0" w:rsidRDefault="00000000">
            <w:r>
              <w:t>Should Have</w:t>
            </w:r>
          </w:p>
        </w:tc>
        <w:tc>
          <w:tcPr>
            <w:tcW w:w="1423" w:type="pct"/>
          </w:tcPr>
          <w:p w14:paraId="7D1095D7" w14:textId="77777777" w:rsidR="00B95DE0" w:rsidRDefault="00B95DE0"/>
        </w:tc>
        <w:tc>
          <w:tcPr>
            <w:tcW w:w="2478" w:type="pct"/>
          </w:tcPr>
          <w:p w14:paraId="00514F02" w14:textId="77777777" w:rsidR="00B95DE0" w:rsidRDefault="00000000">
            <w:r>
              <w:t>Sprint 2 (if time permits)</w:t>
            </w:r>
          </w:p>
        </w:tc>
      </w:tr>
      <w:tr w:rsidR="00B95DE0" w14:paraId="7E268E32" w14:textId="77777777" w:rsidTr="0021361B">
        <w:tc>
          <w:tcPr>
            <w:tcW w:w="1099" w:type="pct"/>
            <w:shd w:val="clear" w:color="auto" w:fill="E8EAF6"/>
          </w:tcPr>
          <w:p w14:paraId="16C38EE0" w14:textId="77777777" w:rsidR="00B95DE0" w:rsidRDefault="00000000">
            <w:r>
              <w:t>Could Have</w:t>
            </w:r>
          </w:p>
        </w:tc>
        <w:tc>
          <w:tcPr>
            <w:tcW w:w="1423" w:type="pct"/>
            <w:shd w:val="clear" w:color="auto" w:fill="E8EAF6"/>
          </w:tcPr>
          <w:p w14:paraId="674CE198" w14:textId="77777777" w:rsidR="00B95DE0" w:rsidRDefault="00B95DE0"/>
        </w:tc>
        <w:tc>
          <w:tcPr>
            <w:tcW w:w="2478" w:type="pct"/>
            <w:shd w:val="clear" w:color="auto" w:fill="E8EAF6"/>
          </w:tcPr>
          <w:p w14:paraId="0B77633B" w14:textId="77777777" w:rsidR="00B95DE0" w:rsidRDefault="00000000">
            <w:r>
              <w:t>Sprint 3 (if time permits)</w:t>
            </w:r>
          </w:p>
        </w:tc>
      </w:tr>
      <w:tr w:rsidR="00B95DE0" w14:paraId="413FE95E" w14:textId="77777777" w:rsidTr="0021361B">
        <w:tc>
          <w:tcPr>
            <w:tcW w:w="1099" w:type="pct"/>
          </w:tcPr>
          <w:p w14:paraId="282A041C" w14:textId="77777777" w:rsidR="00B95DE0" w:rsidRDefault="00000000">
            <w:r>
              <w:t>Won't Have</w:t>
            </w:r>
          </w:p>
        </w:tc>
        <w:tc>
          <w:tcPr>
            <w:tcW w:w="1423" w:type="pct"/>
          </w:tcPr>
          <w:p w14:paraId="6EEC6808" w14:textId="77777777" w:rsidR="00B95DE0" w:rsidRDefault="00B95DE0"/>
        </w:tc>
        <w:tc>
          <w:tcPr>
            <w:tcW w:w="2478" w:type="pct"/>
          </w:tcPr>
          <w:p w14:paraId="7E5FEE24" w14:textId="77777777" w:rsidR="00B95DE0" w:rsidRDefault="00000000">
            <w:r>
              <w:t>Future version</w:t>
            </w:r>
          </w:p>
        </w:tc>
      </w:tr>
      <w:tr w:rsidR="00B95DE0" w14:paraId="451AC60E" w14:textId="77777777" w:rsidTr="0021361B">
        <w:tc>
          <w:tcPr>
            <w:tcW w:w="1099" w:type="pct"/>
            <w:shd w:val="clear" w:color="auto" w:fill="E8EAF6"/>
          </w:tcPr>
          <w:p w14:paraId="4BE89297" w14:textId="77777777" w:rsidR="00B95DE0" w:rsidRDefault="00000000">
            <w:r>
              <w:t>TOTAL</w:t>
            </w:r>
          </w:p>
        </w:tc>
        <w:tc>
          <w:tcPr>
            <w:tcW w:w="1423" w:type="pct"/>
            <w:shd w:val="clear" w:color="auto" w:fill="E8EAF6"/>
          </w:tcPr>
          <w:p w14:paraId="344C83B9" w14:textId="77777777" w:rsidR="00B95DE0" w:rsidRDefault="00B95DE0"/>
        </w:tc>
        <w:tc>
          <w:tcPr>
            <w:tcW w:w="2478" w:type="pct"/>
            <w:shd w:val="clear" w:color="auto" w:fill="E8EAF6"/>
          </w:tcPr>
          <w:p w14:paraId="76661404" w14:textId="77777777" w:rsidR="00B95DE0" w:rsidRDefault="00B95DE0"/>
        </w:tc>
      </w:tr>
    </w:tbl>
    <w:p w14:paraId="2F2CD071" w14:textId="77777777" w:rsidR="00B95DE0" w:rsidRDefault="00B95DE0"/>
    <w:p w14:paraId="65455238" w14:textId="77777777" w:rsidR="00B95DE0" w:rsidRDefault="00000000">
      <w:pPr>
        <w:pStyle w:val="Heading2"/>
      </w:pPr>
      <w:r>
        <w:t>4.6 Non-Functional Requirements (NFRs)</w:t>
      </w:r>
    </w:p>
    <w:p w14:paraId="2F702003" w14:textId="4947A5E5" w:rsidR="00B95DE0" w:rsidRDefault="00000000">
      <w:r>
        <w:rPr>
          <w:b/>
        </w:rPr>
        <w:t>Every LSEPI concern generates at least one NFR. NFRs must be MEASURABLE — "the system shall be fast" is not an NFR.</w:t>
      </w:r>
    </w:p>
    <w:tbl>
      <w:tblPr>
        <w:tblStyle w:val="TableGrid"/>
        <w:tblW w:w="0" w:type="auto"/>
        <w:tblLook w:val="04A0" w:firstRow="1" w:lastRow="0" w:firstColumn="1" w:lastColumn="0" w:noHBand="0" w:noVBand="1"/>
      </w:tblPr>
      <w:tblGrid>
        <w:gridCol w:w="802"/>
        <w:gridCol w:w="1405"/>
        <w:gridCol w:w="4245"/>
        <w:gridCol w:w="2272"/>
      </w:tblGrid>
      <w:tr w:rsidR="00B95DE0" w14:paraId="6A5592A7" w14:textId="77777777">
        <w:tc>
          <w:tcPr>
            <w:tcW w:w="737" w:type="dxa"/>
            <w:shd w:val="clear" w:color="auto" w:fill="1A237E"/>
          </w:tcPr>
          <w:p w14:paraId="7B88DB9E" w14:textId="77777777" w:rsidR="00B95DE0" w:rsidRDefault="00000000">
            <w:r>
              <w:rPr>
                <w:b/>
                <w:color w:val="FFFFFF"/>
              </w:rPr>
              <w:t>ID</w:t>
            </w:r>
          </w:p>
        </w:tc>
        <w:tc>
          <w:tcPr>
            <w:tcW w:w="1417" w:type="dxa"/>
            <w:shd w:val="clear" w:color="auto" w:fill="1A237E"/>
          </w:tcPr>
          <w:p w14:paraId="4C5E3602" w14:textId="77777777" w:rsidR="00B95DE0" w:rsidRDefault="00000000">
            <w:r>
              <w:rPr>
                <w:b/>
                <w:color w:val="FFFFFF"/>
              </w:rPr>
              <w:t>Category</w:t>
            </w:r>
          </w:p>
        </w:tc>
        <w:tc>
          <w:tcPr>
            <w:tcW w:w="5386" w:type="dxa"/>
            <w:shd w:val="clear" w:color="auto" w:fill="1A237E"/>
          </w:tcPr>
          <w:p w14:paraId="554ABD12" w14:textId="77777777" w:rsidR="00B95DE0" w:rsidRDefault="00000000">
            <w:r>
              <w:rPr>
                <w:b/>
                <w:color w:val="FFFFFF"/>
              </w:rPr>
              <w:t>NFR (measurable)</w:t>
            </w:r>
          </w:p>
        </w:tc>
        <w:tc>
          <w:tcPr>
            <w:tcW w:w="2665" w:type="dxa"/>
            <w:shd w:val="clear" w:color="auto" w:fill="1A237E"/>
          </w:tcPr>
          <w:p w14:paraId="2F444D48" w14:textId="77777777" w:rsidR="00B95DE0" w:rsidRDefault="00000000">
            <w:r>
              <w:rPr>
                <w:b/>
                <w:color w:val="FFFFFF"/>
              </w:rPr>
              <w:t>Source</w:t>
            </w:r>
          </w:p>
        </w:tc>
      </w:tr>
      <w:tr w:rsidR="00B95DE0" w14:paraId="0961E9E2" w14:textId="77777777">
        <w:tc>
          <w:tcPr>
            <w:tcW w:w="737" w:type="dxa"/>
            <w:shd w:val="clear" w:color="auto" w:fill="E8EAF6"/>
          </w:tcPr>
          <w:p w14:paraId="6FE80627" w14:textId="77777777" w:rsidR="00B95DE0" w:rsidRDefault="00000000">
            <w:r>
              <w:t>NFR01</w:t>
            </w:r>
          </w:p>
        </w:tc>
        <w:tc>
          <w:tcPr>
            <w:tcW w:w="1417" w:type="dxa"/>
            <w:shd w:val="clear" w:color="auto" w:fill="E8EAF6"/>
          </w:tcPr>
          <w:p w14:paraId="3340FF2E" w14:textId="77777777" w:rsidR="00B95DE0" w:rsidRDefault="00000000">
            <w:r>
              <w:t>Performance</w:t>
            </w:r>
          </w:p>
        </w:tc>
        <w:tc>
          <w:tcPr>
            <w:tcW w:w="5386" w:type="dxa"/>
            <w:shd w:val="clear" w:color="auto" w:fill="E8EAF6"/>
          </w:tcPr>
          <w:p w14:paraId="5F8A48AC" w14:textId="77777777" w:rsidR="00B95DE0" w:rsidRDefault="00000000">
            <w:r>
              <w:t>The application shall load the session search results within 2 seconds on a standard 4G connection.</w:t>
            </w:r>
          </w:p>
        </w:tc>
        <w:tc>
          <w:tcPr>
            <w:tcW w:w="2665" w:type="dxa"/>
            <w:shd w:val="clear" w:color="auto" w:fill="E8EAF6"/>
          </w:tcPr>
          <w:p w14:paraId="5712DAD4" w14:textId="77777777" w:rsidR="00B95DE0" w:rsidRDefault="00000000">
            <w:r>
              <w:t>User research — P3 cited slow loading as major frustration</w:t>
            </w:r>
          </w:p>
        </w:tc>
      </w:tr>
      <w:tr w:rsidR="00B95DE0" w14:paraId="67906E80" w14:textId="77777777">
        <w:tc>
          <w:tcPr>
            <w:tcW w:w="737" w:type="dxa"/>
          </w:tcPr>
          <w:p w14:paraId="0C56480A" w14:textId="77777777" w:rsidR="00B95DE0" w:rsidRDefault="00000000">
            <w:r>
              <w:t>NFR02</w:t>
            </w:r>
          </w:p>
        </w:tc>
        <w:tc>
          <w:tcPr>
            <w:tcW w:w="1417" w:type="dxa"/>
          </w:tcPr>
          <w:p w14:paraId="65165F4D" w14:textId="77777777" w:rsidR="00B95DE0" w:rsidRDefault="00000000">
            <w:r>
              <w:t>Security</w:t>
            </w:r>
          </w:p>
        </w:tc>
        <w:tc>
          <w:tcPr>
            <w:tcW w:w="5386" w:type="dxa"/>
          </w:tcPr>
          <w:p w14:paraId="26530B9A" w14:textId="77777777" w:rsidR="00B95DE0" w:rsidRDefault="00000000">
            <w:r>
              <w:t>All user data in transit shall be encrypted using HTTPS/TLS. User passwords shall be hashed using bcrypt with a minimum salt factor of 10.</w:t>
            </w:r>
          </w:p>
        </w:tc>
        <w:tc>
          <w:tcPr>
            <w:tcW w:w="2665" w:type="dxa"/>
          </w:tcPr>
          <w:p w14:paraId="5AF0EBBC" w14:textId="77777777" w:rsidR="00B95DE0" w:rsidRDefault="00000000">
            <w:r>
              <w:t>LSEPI — GDPR Data Security principle</w:t>
            </w:r>
          </w:p>
        </w:tc>
      </w:tr>
      <w:tr w:rsidR="00B95DE0" w14:paraId="4307F5B6" w14:textId="77777777">
        <w:tc>
          <w:tcPr>
            <w:tcW w:w="737" w:type="dxa"/>
            <w:shd w:val="clear" w:color="auto" w:fill="E8EAF6"/>
          </w:tcPr>
          <w:p w14:paraId="2AEC1139" w14:textId="77777777" w:rsidR="00B95DE0" w:rsidRDefault="00000000">
            <w:r>
              <w:t>NFR03</w:t>
            </w:r>
          </w:p>
        </w:tc>
        <w:tc>
          <w:tcPr>
            <w:tcW w:w="1417" w:type="dxa"/>
            <w:shd w:val="clear" w:color="auto" w:fill="E8EAF6"/>
          </w:tcPr>
          <w:p w14:paraId="3D5D80B0" w14:textId="77777777" w:rsidR="00B95DE0" w:rsidRDefault="00000000">
            <w:r>
              <w:t>Accessibility</w:t>
            </w:r>
          </w:p>
        </w:tc>
        <w:tc>
          <w:tcPr>
            <w:tcW w:w="5386" w:type="dxa"/>
            <w:shd w:val="clear" w:color="auto" w:fill="E8EAF6"/>
          </w:tcPr>
          <w:p w14:paraId="471EB6A1" w14:textId="77777777" w:rsidR="00B95DE0" w:rsidRDefault="00000000">
            <w:r>
              <w:t xml:space="preserve">The application shall meet WCAG 2.1 Level AA accessibility guidelines including: colour contrast ratio ≥ 4.5:1, resizable text, and all </w:t>
            </w:r>
            <w:r>
              <w:lastRenderedPageBreak/>
              <w:t>interactive elements accessible by screen reader.</w:t>
            </w:r>
          </w:p>
        </w:tc>
        <w:tc>
          <w:tcPr>
            <w:tcW w:w="2665" w:type="dxa"/>
            <w:shd w:val="clear" w:color="auto" w:fill="E8EAF6"/>
          </w:tcPr>
          <w:p w14:paraId="00511E67" w14:textId="77777777" w:rsidR="00B95DE0" w:rsidRDefault="00000000">
            <w:r>
              <w:lastRenderedPageBreak/>
              <w:t>LSEPI — Social / Accessibility</w:t>
            </w:r>
          </w:p>
        </w:tc>
      </w:tr>
      <w:tr w:rsidR="00B95DE0" w14:paraId="15F39BE5" w14:textId="77777777">
        <w:tc>
          <w:tcPr>
            <w:tcW w:w="737" w:type="dxa"/>
          </w:tcPr>
          <w:p w14:paraId="236A2BF9" w14:textId="77777777" w:rsidR="00B95DE0" w:rsidRDefault="00000000">
            <w:r>
              <w:lastRenderedPageBreak/>
              <w:t>NFR04</w:t>
            </w:r>
          </w:p>
        </w:tc>
        <w:tc>
          <w:tcPr>
            <w:tcW w:w="1417" w:type="dxa"/>
          </w:tcPr>
          <w:p w14:paraId="3B25C40D" w14:textId="77777777" w:rsidR="00B95DE0" w:rsidRDefault="00000000">
            <w:r>
              <w:t>Usability</w:t>
            </w:r>
          </w:p>
        </w:tc>
        <w:tc>
          <w:tcPr>
            <w:tcW w:w="5386" w:type="dxa"/>
          </w:tcPr>
          <w:p w14:paraId="32DF0356" w14:textId="77777777" w:rsidR="00B95DE0" w:rsidRDefault="00000000">
            <w:r>
              <w:t>A minimum of 80% of UAT participants shall be able to complete the core task (find and join a session) without assistance within 3 minutes.</w:t>
            </w:r>
          </w:p>
        </w:tc>
        <w:tc>
          <w:tcPr>
            <w:tcW w:w="2665" w:type="dxa"/>
          </w:tcPr>
          <w:p w14:paraId="308FC133" w14:textId="5CB41210" w:rsidR="00B95DE0" w:rsidRDefault="00B95DE0"/>
        </w:tc>
      </w:tr>
      <w:tr w:rsidR="00B95DE0" w14:paraId="08ABA760" w14:textId="77777777">
        <w:tc>
          <w:tcPr>
            <w:tcW w:w="737" w:type="dxa"/>
            <w:shd w:val="clear" w:color="auto" w:fill="E8EAF6"/>
          </w:tcPr>
          <w:p w14:paraId="3DB055EA" w14:textId="77777777" w:rsidR="00B95DE0" w:rsidRDefault="00000000">
            <w:r>
              <w:t>NFR05</w:t>
            </w:r>
          </w:p>
        </w:tc>
        <w:tc>
          <w:tcPr>
            <w:tcW w:w="1417" w:type="dxa"/>
            <w:shd w:val="clear" w:color="auto" w:fill="E8EAF6"/>
          </w:tcPr>
          <w:p w14:paraId="30DCD4EA" w14:textId="77777777" w:rsidR="00B95DE0" w:rsidRDefault="00000000">
            <w:r>
              <w:t>Reliability</w:t>
            </w:r>
          </w:p>
        </w:tc>
        <w:tc>
          <w:tcPr>
            <w:tcW w:w="5386" w:type="dxa"/>
            <w:shd w:val="clear" w:color="auto" w:fill="E8EAF6"/>
          </w:tcPr>
          <w:p w14:paraId="22E0E5DC" w14:textId="77777777" w:rsidR="00B95DE0" w:rsidRDefault="00000000">
            <w:r>
              <w:t>[Add your own measurable NFR]</w:t>
            </w:r>
          </w:p>
        </w:tc>
        <w:tc>
          <w:tcPr>
            <w:tcW w:w="2665" w:type="dxa"/>
            <w:shd w:val="clear" w:color="auto" w:fill="E8EAF6"/>
          </w:tcPr>
          <w:p w14:paraId="28DEDC06" w14:textId="77777777" w:rsidR="00B95DE0" w:rsidRDefault="00B95DE0"/>
        </w:tc>
      </w:tr>
    </w:tbl>
    <w:p w14:paraId="3C40D582" w14:textId="77777777" w:rsidR="00B95DE0" w:rsidRDefault="00B95DE0"/>
    <w:p w14:paraId="1E4BA895" w14:textId="77777777" w:rsidR="00B95DE0" w:rsidRDefault="00000000">
      <w:pPr>
        <w:pStyle w:val="Heading2"/>
      </w:pPr>
      <w:r>
        <w:t>4.7 LSEPI (Legal, Social, Ethical and Professional Issues)</w:t>
      </w:r>
    </w:p>
    <w:p w14:paraId="578F1320" w14:textId="7FD1A47F" w:rsidR="00B95DE0" w:rsidRDefault="00000000">
      <w:r>
        <w:rPr>
          <w:b/>
        </w:rPr>
        <w:t>LSEPI is not a checklist. It is evidence that you understand the wider consequences of the system you are building. Each LSEPI concern must link to at least one NFR or design decision.</w:t>
      </w:r>
    </w:p>
    <w:p w14:paraId="1E3FAD70" w14:textId="77777777" w:rsidR="00B95DE0" w:rsidRDefault="00000000">
      <w:pPr>
        <w:pStyle w:val="Heading3"/>
      </w:pPr>
      <w:r>
        <w:t>4.7.1 Legal</w:t>
      </w:r>
    </w:p>
    <w:p w14:paraId="0BED5B29" w14:textId="77777777" w:rsidR="00B95DE0" w:rsidRDefault="00000000">
      <w:r>
        <w:t>GDPR compliance (if your app collects personal data — registration, emails, usage data):</w:t>
      </w:r>
    </w:p>
    <w:tbl>
      <w:tblPr>
        <w:tblStyle w:val="TableGrid"/>
        <w:tblW w:w="0" w:type="auto"/>
        <w:tblLook w:val="04A0" w:firstRow="1" w:lastRow="0" w:firstColumn="1" w:lastColumn="0" w:noHBand="0" w:noVBand="1"/>
      </w:tblPr>
      <w:tblGrid>
        <w:gridCol w:w="1945"/>
        <w:gridCol w:w="2984"/>
        <w:gridCol w:w="3795"/>
      </w:tblGrid>
      <w:tr w:rsidR="00B95DE0" w14:paraId="16DE0982" w14:textId="77777777">
        <w:tc>
          <w:tcPr>
            <w:tcW w:w="1984" w:type="dxa"/>
            <w:shd w:val="clear" w:color="auto" w:fill="1A237E"/>
          </w:tcPr>
          <w:p w14:paraId="2BCEF396" w14:textId="77777777" w:rsidR="00B95DE0" w:rsidRDefault="00000000">
            <w:r>
              <w:rPr>
                <w:b/>
                <w:color w:val="FFFFFF"/>
              </w:rPr>
              <w:t>GDPR Principle</w:t>
            </w:r>
          </w:p>
        </w:tc>
        <w:tc>
          <w:tcPr>
            <w:tcW w:w="3118" w:type="dxa"/>
            <w:shd w:val="clear" w:color="auto" w:fill="1A237E"/>
          </w:tcPr>
          <w:p w14:paraId="3D63841B" w14:textId="77777777" w:rsidR="00B95DE0" w:rsidRDefault="00000000">
            <w:r>
              <w:rPr>
                <w:b/>
                <w:color w:val="FFFFFF"/>
              </w:rPr>
              <w:t>What it requires</w:t>
            </w:r>
          </w:p>
        </w:tc>
        <w:tc>
          <w:tcPr>
            <w:tcW w:w="3969" w:type="dxa"/>
            <w:shd w:val="clear" w:color="auto" w:fill="1A237E"/>
          </w:tcPr>
          <w:p w14:paraId="2DCFC5A5" w14:textId="77777777" w:rsidR="00B95DE0" w:rsidRDefault="00000000">
            <w:r>
              <w:rPr>
                <w:b/>
                <w:color w:val="FFFFFF"/>
              </w:rPr>
              <w:t>How your project complies</w:t>
            </w:r>
          </w:p>
        </w:tc>
      </w:tr>
      <w:tr w:rsidR="00B95DE0" w14:paraId="7CCA93A9" w14:textId="77777777">
        <w:tc>
          <w:tcPr>
            <w:tcW w:w="1984" w:type="dxa"/>
            <w:shd w:val="clear" w:color="auto" w:fill="E8EAF6"/>
          </w:tcPr>
          <w:p w14:paraId="5F1F8D67" w14:textId="77777777" w:rsidR="00B95DE0" w:rsidRDefault="00000000">
            <w:r>
              <w:t>Lawful basis</w:t>
            </w:r>
          </w:p>
        </w:tc>
        <w:tc>
          <w:tcPr>
            <w:tcW w:w="3118" w:type="dxa"/>
            <w:shd w:val="clear" w:color="auto" w:fill="E8EAF6"/>
          </w:tcPr>
          <w:p w14:paraId="588085B4" w14:textId="77777777" w:rsidR="00B95DE0" w:rsidRDefault="00000000">
            <w:r>
              <w:t>Identify why you collect data</w:t>
            </w:r>
          </w:p>
        </w:tc>
        <w:tc>
          <w:tcPr>
            <w:tcW w:w="3969" w:type="dxa"/>
            <w:shd w:val="clear" w:color="auto" w:fill="E8EAF6"/>
          </w:tcPr>
          <w:p w14:paraId="559629B3" w14:textId="77777777" w:rsidR="00B95DE0" w:rsidRDefault="00000000">
            <w:r>
              <w:t>Consent — users register voluntarily and accept terms</w:t>
            </w:r>
          </w:p>
        </w:tc>
      </w:tr>
      <w:tr w:rsidR="00B95DE0" w14:paraId="78C6D294" w14:textId="77777777">
        <w:tc>
          <w:tcPr>
            <w:tcW w:w="1984" w:type="dxa"/>
          </w:tcPr>
          <w:p w14:paraId="028FC038" w14:textId="77777777" w:rsidR="00B95DE0" w:rsidRDefault="00000000">
            <w:r>
              <w:t>Data minimisation</w:t>
            </w:r>
          </w:p>
        </w:tc>
        <w:tc>
          <w:tcPr>
            <w:tcW w:w="3118" w:type="dxa"/>
          </w:tcPr>
          <w:p w14:paraId="5FCDE7B4" w14:textId="77777777" w:rsidR="00B95DE0" w:rsidRDefault="00000000">
            <w:r>
              <w:t>Collect only what is necessary</w:t>
            </w:r>
          </w:p>
        </w:tc>
        <w:tc>
          <w:tcPr>
            <w:tcW w:w="3969" w:type="dxa"/>
          </w:tcPr>
          <w:p w14:paraId="793EC98B" w14:textId="77777777" w:rsidR="00B95DE0" w:rsidRDefault="00000000">
            <w:r>
              <w:t>[State exactly what you collect and why each field is necessary]</w:t>
            </w:r>
          </w:p>
        </w:tc>
      </w:tr>
      <w:tr w:rsidR="00B95DE0" w14:paraId="0CBC6C9F" w14:textId="77777777">
        <w:tc>
          <w:tcPr>
            <w:tcW w:w="1984" w:type="dxa"/>
            <w:shd w:val="clear" w:color="auto" w:fill="E8EAF6"/>
          </w:tcPr>
          <w:p w14:paraId="7E8965FB" w14:textId="77777777" w:rsidR="00B95DE0" w:rsidRDefault="00000000">
            <w:r>
              <w:t>Purpose limitation</w:t>
            </w:r>
          </w:p>
        </w:tc>
        <w:tc>
          <w:tcPr>
            <w:tcW w:w="3118" w:type="dxa"/>
            <w:shd w:val="clear" w:color="auto" w:fill="E8EAF6"/>
          </w:tcPr>
          <w:p w14:paraId="781A55E0" w14:textId="77777777" w:rsidR="00B95DE0" w:rsidRDefault="00000000">
            <w:r>
              <w:t>Use data only for stated purpose</w:t>
            </w:r>
          </w:p>
        </w:tc>
        <w:tc>
          <w:tcPr>
            <w:tcW w:w="3969" w:type="dxa"/>
            <w:shd w:val="clear" w:color="auto" w:fill="E8EAF6"/>
          </w:tcPr>
          <w:p w14:paraId="255D70C8" w14:textId="77777777" w:rsidR="00B95DE0" w:rsidRDefault="00000000">
            <w:r>
              <w:t>[State the stated purpose and confirm data is not sold/shared]</w:t>
            </w:r>
          </w:p>
        </w:tc>
      </w:tr>
      <w:tr w:rsidR="00B95DE0" w14:paraId="46A649A2" w14:textId="77777777">
        <w:tc>
          <w:tcPr>
            <w:tcW w:w="1984" w:type="dxa"/>
          </w:tcPr>
          <w:p w14:paraId="339FB993" w14:textId="77777777" w:rsidR="00B95DE0" w:rsidRDefault="00000000">
            <w:r>
              <w:t>Storage limitation</w:t>
            </w:r>
          </w:p>
        </w:tc>
        <w:tc>
          <w:tcPr>
            <w:tcW w:w="3118" w:type="dxa"/>
          </w:tcPr>
          <w:p w14:paraId="119EFD85" w14:textId="77777777" w:rsidR="00B95DE0" w:rsidRDefault="00000000">
            <w:r>
              <w:t>Do not keep data longer than necessary</w:t>
            </w:r>
          </w:p>
        </w:tc>
        <w:tc>
          <w:tcPr>
            <w:tcW w:w="3969" w:type="dxa"/>
          </w:tcPr>
          <w:p w14:paraId="1B7084E0" w14:textId="77777777" w:rsidR="00B95DE0" w:rsidRDefault="00000000">
            <w:r>
              <w:t>[State your data retention policy]</w:t>
            </w:r>
          </w:p>
        </w:tc>
      </w:tr>
      <w:tr w:rsidR="00B95DE0" w14:paraId="73E7C132" w14:textId="77777777">
        <w:tc>
          <w:tcPr>
            <w:tcW w:w="1984" w:type="dxa"/>
            <w:shd w:val="clear" w:color="auto" w:fill="E8EAF6"/>
          </w:tcPr>
          <w:p w14:paraId="7463B7E5" w14:textId="77777777" w:rsidR="00B95DE0" w:rsidRDefault="00000000">
            <w:r>
              <w:t>Right to erasure</w:t>
            </w:r>
          </w:p>
        </w:tc>
        <w:tc>
          <w:tcPr>
            <w:tcW w:w="3118" w:type="dxa"/>
            <w:shd w:val="clear" w:color="auto" w:fill="E8EAF6"/>
          </w:tcPr>
          <w:p w14:paraId="3092C98C" w14:textId="77777777" w:rsidR="00B95DE0" w:rsidRDefault="00000000">
            <w:r>
              <w:t>Users can request deletion of their data</w:t>
            </w:r>
          </w:p>
        </w:tc>
        <w:tc>
          <w:tcPr>
            <w:tcW w:w="3969" w:type="dxa"/>
            <w:shd w:val="clear" w:color="auto" w:fill="E8EAF6"/>
          </w:tcPr>
          <w:p w14:paraId="0A4AD55B" w14:textId="77777777" w:rsidR="00B95DE0" w:rsidRDefault="00000000">
            <w:r>
              <w:t>FR: users can delete their account and all associated data</w:t>
            </w:r>
          </w:p>
        </w:tc>
      </w:tr>
    </w:tbl>
    <w:p w14:paraId="1CEBA3C3" w14:textId="77777777" w:rsidR="00B95DE0" w:rsidRDefault="00B95DE0"/>
    <w:p w14:paraId="16F6286A" w14:textId="77777777" w:rsidR="00B95DE0" w:rsidRDefault="00000000">
      <w:r>
        <w:t>Software licences — list all key dependencies:</w:t>
      </w:r>
    </w:p>
    <w:tbl>
      <w:tblPr>
        <w:tblStyle w:val="TableGrid"/>
        <w:tblW w:w="0" w:type="auto"/>
        <w:tblLook w:val="04A0" w:firstRow="1" w:lastRow="0" w:firstColumn="1" w:lastColumn="0" w:noHBand="0" w:noVBand="1"/>
      </w:tblPr>
      <w:tblGrid>
        <w:gridCol w:w="2736"/>
        <w:gridCol w:w="1650"/>
        <w:gridCol w:w="4338"/>
      </w:tblGrid>
      <w:tr w:rsidR="00B95DE0" w14:paraId="54D8CFCA" w14:textId="77777777">
        <w:tc>
          <w:tcPr>
            <w:tcW w:w="2835" w:type="dxa"/>
            <w:shd w:val="clear" w:color="auto" w:fill="1A237E"/>
          </w:tcPr>
          <w:p w14:paraId="7C79234D" w14:textId="77777777" w:rsidR="00B95DE0" w:rsidRDefault="00000000">
            <w:r>
              <w:rPr>
                <w:b/>
                <w:color w:val="FFFFFF"/>
              </w:rPr>
              <w:t>Library / Framework</w:t>
            </w:r>
          </w:p>
        </w:tc>
        <w:tc>
          <w:tcPr>
            <w:tcW w:w="1701" w:type="dxa"/>
            <w:shd w:val="clear" w:color="auto" w:fill="1A237E"/>
          </w:tcPr>
          <w:p w14:paraId="4E4C3509" w14:textId="77777777" w:rsidR="00B95DE0" w:rsidRDefault="00000000">
            <w:r>
              <w:rPr>
                <w:b/>
                <w:color w:val="FFFFFF"/>
              </w:rPr>
              <w:t>Licence</w:t>
            </w:r>
          </w:p>
        </w:tc>
        <w:tc>
          <w:tcPr>
            <w:tcW w:w="4535" w:type="dxa"/>
            <w:shd w:val="clear" w:color="auto" w:fill="1A237E"/>
          </w:tcPr>
          <w:p w14:paraId="5C9B820B" w14:textId="77777777" w:rsidR="00B95DE0" w:rsidRDefault="00000000">
            <w:r>
              <w:rPr>
                <w:b/>
                <w:color w:val="FFFFFF"/>
              </w:rPr>
              <w:t>Permitted for this project?</w:t>
            </w:r>
          </w:p>
        </w:tc>
      </w:tr>
      <w:tr w:rsidR="00B95DE0" w14:paraId="63DF9F86" w14:textId="77777777">
        <w:tc>
          <w:tcPr>
            <w:tcW w:w="2835" w:type="dxa"/>
            <w:shd w:val="clear" w:color="auto" w:fill="E8EAF6"/>
          </w:tcPr>
          <w:p w14:paraId="1CA85286" w14:textId="77777777" w:rsidR="00B95DE0" w:rsidRDefault="00000000">
            <w:r>
              <w:t>[e.g., React Native]</w:t>
            </w:r>
          </w:p>
        </w:tc>
        <w:tc>
          <w:tcPr>
            <w:tcW w:w="1701" w:type="dxa"/>
            <w:shd w:val="clear" w:color="auto" w:fill="E8EAF6"/>
          </w:tcPr>
          <w:p w14:paraId="0072A5DE" w14:textId="77777777" w:rsidR="00B95DE0" w:rsidRDefault="00000000">
            <w:r>
              <w:t>MIT</w:t>
            </w:r>
          </w:p>
        </w:tc>
        <w:tc>
          <w:tcPr>
            <w:tcW w:w="4535" w:type="dxa"/>
            <w:shd w:val="clear" w:color="auto" w:fill="E8EAF6"/>
          </w:tcPr>
          <w:p w14:paraId="4951D831" w14:textId="77777777" w:rsidR="00B95DE0" w:rsidRDefault="00000000">
            <w:r>
              <w:t>Yes — free use, modification, distribution</w:t>
            </w:r>
          </w:p>
        </w:tc>
      </w:tr>
      <w:tr w:rsidR="00B95DE0" w14:paraId="077925CD" w14:textId="77777777">
        <w:tc>
          <w:tcPr>
            <w:tcW w:w="2835" w:type="dxa"/>
          </w:tcPr>
          <w:p w14:paraId="14F7C72D" w14:textId="77777777" w:rsidR="00B95DE0" w:rsidRDefault="00000000">
            <w:r>
              <w:t>[e.g., Firebase SDK]</w:t>
            </w:r>
          </w:p>
        </w:tc>
        <w:tc>
          <w:tcPr>
            <w:tcW w:w="1701" w:type="dxa"/>
          </w:tcPr>
          <w:p w14:paraId="00A0C79E" w14:textId="77777777" w:rsidR="00B95DE0" w:rsidRDefault="00000000">
            <w:r>
              <w:t>Apache 2.0</w:t>
            </w:r>
          </w:p>
        </w:tc>
        <w:tc>
          <w:tcPr>
            <w:tcW w:w="4535" w:type="dxa"/>
          </w:tcPr>
          <w:p w14:paraId="3316A9B4" w14:textId="77777777" w:rsidR="00B95DE0" w:rsidRDefault="00000000">
            <w:r>
              <w:t>Yes — free use with attribution required</w:t>
            </w:r>
          </w:p>
        </w:tc>
      </w:tr>
      <w:tr w:rsidR="00B95DE0" w14:paraId="087F8628" w14:textId="77777777">
        <w:tc>
          <w:tcPr>
            <w:tcW w:w="2835" w:type="dxa"/>
            <w:shd w:val="clear" w:color="auto" w:fill="E8EAF6"/>
          </w:tcPr>
          <w:p w14:paraId="4DABEC6C" w14:textId="77777777" w:rsidR="00B95DE0" w:rsidRDefault="00000000">
            <w:r>
              <w:t>[Add all key deps]</w:t>
            </w:r>
          </w:p>
        </w:tc>
        <w:tc>
          <w:tcPr>
            <w:tcW w:w="1701" w:type="dxa"/>
            <w:shd w:val="clear" w:color="auto" w:fill="E8EAF6"/>
          </w:tcPr>
          <w:p w14:paraId="5799BD3E" w14:textId="77777777" w:rsidR="00B95DE0" w:rsidRDefault="00B95DE0"/>
        </w:tc>
        <w:tc>
          <w:tcPr>
            <w:tcW w:w="4535" w:type="dxa"/>
            <w:shd w:val="clear" w:color="auto" w:fill="E8EAF6"/>
          </w:tcPr>
          <w:p w14:paraId="3FFDD920" w14:textId="77777777" w:rsidR="00B95DE0" w:rsidRDefault="00B95DE0"/>
        </w:tc>
      </w:tr>
    </w:tbl>
    <w:p w14:paraId="1F4A64BB" w14:textId="77777777" w:rsidR="00B95DE0" w:rsidRDefault="00B95DE0"/>
    <w:p w14:paraId="04071641" w14:textId="77777777" w:rsidR="00B95DE0" w:rsidRDefault="00000000">
      <w:pPr>
        <w:ind w:left="170"/>
      </w:pPr>
      <w:r>
        <w:rPr>
          <w:i/>
          <w:color w:val="9E9E9E"/>
        </w:rPr>
        <w:t>[ Write your Legal analysis. State GDPR compliance, software licences, and IP ownership per your university policy. ]</w:t>
      </w:r>
    </w:p>
    <w:p w14:paraId="1EED778F" w14:textId="77777777" w:rsidR="00B95DE0" w:rsidRDefault="00000000">
      <w:pPr>
        <w:pStyle w:val="Heading3"/>
      </w:pPr>
      <w:r>
        <w:t>4.7.2 Social</w:t>
      </w:r>
    </w:p>
    <w:p w14:paraId="1710686B" w14:textId="77777777" w:rsidR="00B95DE0" w:rsidRDefault="00000000">
      <w:r>
        <w:t>Address both positive and negative social impact:</w:t>
      </w:r>
    </w:p>
    <w:p w14:paraId="6B827E93" w14:textId="77777777" w:rsidR="00B95DE0" w:rsidRDefault="00000000">
      <w:pPr>
        <w:pStyle w:val="ListBullet"/>
        <w:ind w:left="425"/>
      </w:pPr>
      <w:r>
        <w:t>Positive: Who benefits and how? Be specific.</w:t>
      </w:r>
    </w:p>
    <w:p w14:paraId="083EC5F7" w14:textId="77777777" w:rsidR="00B95DE0" w:rsidRDefault="00000000">
      <w:pPr>
        <w:pStyle w:val="ListBullet"/>
        <w:ind w:left="425"/>
      </w:pPr>
      <w:r>
        <w:lastRenderedPageBreak/>
        <w:t>Potential exclusions: Digital divide (requires smartphone + data); Language barriers (English-only interface?); Social stratification (could popular users dominate and exclude quieter students?)</w:t>
      </w:r>
    </w:p>
    <w:p w14:paraId="6B3D523F" w14:textId="77777777" w:rsidR="00B95DE0" w:rsidRDefault="00000000">
      <w:pPr>
        <w:pStyle w:val="ListBullet"/>
        <w:ind w:left="425"/>
      </w:pPr>
      <w:r>
        <w:t>Accessibility: State your WCAG 2.1 target level and list 3 specific guidelines you have implemented.</w:t>
      </w:r>
    </w:p>
    <w:p w14:paraId="2A891999" w14:textId="77777777" w:rsidR="00B95DE0" w:rsidRDefault="00000000">
      <w:pPr>
        <w:ind w:left="283" w:right="283"/>
      </w:pPr>
      <w:r>
        <w:rPr>
          <w:i/>
          <w:color w:val="37474F"/>
        </w:rPr>
        <w:t>NFR link: "The application shall meet WCAG 2.1 Level AA guidelines" — generated directly from this Social concern.</w:t>
      </w:r>
    </w:p>
    <w:p w14:paraId="68A7CCD5" w14:textId="77777777" w:rsidR="00B95DE0" w:rsidRDefault="00000000">
      <w:pPr>
        <w:ind w:left="170"/>
      </w:pPr>
      <w:r>
        <w:rPr>
          <w:i/>
          <w:color w:val="9E9E9E"/>
        </w:rPr>
        <w:t>[ Write your Social analysis. Include positive impact, exclusion risks, and your WCAG compliance approach. ]</w:t>
      </w:r>
    </w:p>
    <w:p w14:paraId="086A07CF" w14:textId="77777777" w:rsidR="00B95DE0" w:rsidRDefault="00000000">
      <w:pPr>
        <w:pStyle w:val="Heading3"/>
      </w:pPr>
      <w:r>
        <w:t>4.7.3 Ethical</w:t>
      </w:r>
    </w:p>
    <w:p w14:paraId="66BA5069" w14:textId="77777777" w:rsidR="00B95DE0" w:rsidRDefault="00000000">
      <w:r>
        <w:t>Research ethics and algorithmic responsibility:</w:t>
      </w:r>
    </w:p>
    <w:p w14:paraId="14ABBF89" w14:textId="77777777" w:rsidR="00B95DE0" w:rsidRDefault="00000000">
      <w:pPr>
        <w:pStyle w:val="ListBullet"/>
        <w:ind w:left="425"/>
      </w:pPr>
      <w:r>
        <w:t>Ethical approval: obtained [date] from [supervisor / ethics committee]</w:t>
      </w:r>
    </w:p>
    <w:p w14:paraId="1BDFBA1F" w14:textId="77777777" w:rsidR="00B95DE0" w:rsidRDefault="00000000">
      <w:pPr>
        <w:pStyle w:val="ListBullet"/>
        <w:ind w:left="425"/>
      </w:pPr>
      <w:r>
        <w:t>Informed consent: all participants signed the consent form in Appendix B before taking part</w:t>
      </w:r>
    </w:p>
    <w:p w14:paraId="70F3F872" w14:textId="77777777" w:rsidR="00B95DE0" w:rsidRDefault="00000000">
      <w:pPr>
        <w:pStyle w:val="ListBullet"/>
        <w:ind w:left="425"/>
      </w:pPr>
      <w:r>
        <w:t>Anonymisation: participants are referred to as P1, P2... throughout — transcripts in Appendix C</w:t>
      </w:r>
    </w:p>
    <w:p w14:paraId="5A8F2EAA" w14:textId="77777777" w:rsidR="00B95DE0" w:rsidRDefault="00000000">
      <w:pPr>
        <w:pStyle w:val="ListBullet"/>
        <w:ind w:left="425"/>
      </w:pPr>
      <w:r>
        <w:t>Data security: recordings and data stored in [password-protected location]</w:t>
      </w:r>
    </w:p>
    <w:p w14:paraId="41FE1656" w14:textId="77777777" w:rsidR="00B95DE0" w:rsidRDefault="00000000">
      <w:pPr>
        <w:pStyle w:val="ListBullet"/>
        <w:ind w:left="425"/>
      </w:pPr>
      <w:r>
        <w:t>Algorithmic fairness: if your product uses a matching algorithm, describe how you prevent systematic bias (e.g., preventing popular users from monopolising session slots)</w:t>
      </w:r>
    </w:p>
    <w:p w14:paraId="4BABAE45" w14:textId="77777777" w:rsidR="00B95DE0" w:rsidRDefault="00000000">
      <w:pPr>
        <w:ind w:left="170"/>
      </w:pPr>
      <w:r>
        <w:rPr>
          <w:i/>
          <w:color w:val="9E9E9E"/>
        </w:rPr>
        <w:t>[ Write your Ethical analysis. Confirm your ethics process and address any algorithmic fairness considerations. ]</w:t>
      </w:r>
    </w:p>
    <w:p w14:paraId="14495C6B" w14:textId="77777777" w:rsidR="00B95DE0" w:rsidRDefault="00000000">
      <w:pPr>
        <w:pStyle w:val="Heading3"/>
      </w:pPr>
      <w:r>
        <w:t>4.7.4 Professional</w:t>
      </w:r>
    </w:p>
    <w:p w14:paraId="5D6B360F" w14:textId="77777777" w:rsidR="00B95DE0" w:rsidRDefault="00000000">
      <w:r>
        <w:t>Professional standards:</w:t>
      </w:r>
    </w:p>
    <w:p w14:paraId="7505B856" w14:textId="77777777" w:rsidR="00B95DE0" w:rsidRDefault="00000000">
      <w:pPr>
        <w:pStyle w:val="ListBullet"/>
        <w:ind w:left="425"/>
      </w:pPr>
      <w:r>
        <w:t>BCS Code of Conduct — relevant clauses for your project:</w:t>
      </w:r>
    </w:p>
    <w:p w14:paraId="777DA1BE" w14:textId="77777777" w:rsidR="00B95DE0" w:rsidRDefault="00000000">
      <w:pPr>
        <w:pStyle w:val="ListBullet"/>
        <w:ind w:left="709"/>
      </w:pPr>
      <w:r>
        <w:t>Public Interest: your product should not harm users or third parties. [State how you have designed with user safety in mind.]</w:t>
      </w:r>
    </w:p>
    <w:p w14:paraId="29B2E272" w14:textId="77777777" w:rsidR="00B95DE0" w:rsidRDefault="00000000">
      <w:pPr>
        <w:pStyle w:val="ListBullet"/>
        <w:ind w:left="709"/>
      </w:pPr>
      <w:r>
        <w:t>Competence: work within your abilities; acknowledge limitations clearly. [State what you chose not to build because it was beyond your current skill level.]</w:t>
      </w:r>
    </w:p>
    <w:p w14:paraId="4EA602F5" w14:textId="77777777" w:rsidR="00B95DE0" w:rsidRDefault="00000000">
      <w:pPr>
        <w:pStyle w:val="ListBullet"/>
        <w:ind w:left="709"/>
      </w:pPr>
      <w:r>
        <w:t>Professional development: continuous learning throughout the FYP. [State what new skills you acquired.]</w:t>
      </w:r>
    </w:p>
    <w:p w14:paraId="51CC5F26" w14:textId="77777777" w:rsidR="00B95DE0" w:rsidRDefault="00000000">
      <w:pPr>
        <w:pStyle w:val="ListBullet"/>
        <w:ind w:left="425"/>
      </w:pPr>
      <w:r>
        <w:t>Professional practices adopted: Git with meaningful commit messages; Jira Sprint Board; consistent code style; linting; systematic testing; documented test cases.</w:t>
      </w:r>
    </w:p>
    <w:p w14:paraId="286B0F18" w14:textId="77777777" w:rsidR="00B95DE0" w:rsidRDefault="00000000">
      <w:pPr>
        <w:ind w:left="170"/>
      </w:pPr>
      <w:r>
        <w:rPr>
          <w:i/>
          <w:color w:val="9E9E9E"/>
        </w:rPr>
        <w:t>[ Write your Professional analysis. Name specific BCS clauses and describe professional practices you adopted. ]</w:t>
      </w:r>
    </w:p>
    <w:p w14:paraId="2E2EE0D7" w14:textId="77777777" w:rsidR="00B95DE0" w:rsidRDefault="00000000">
      <w:pPr>
        <w:pStyle w:val="Heading2"/>
      </w:pPr>
      <w:r>
        <w:t>4.8 System Architecture</w:t>
      </w:r>
    </w:p>
    <w:p w14:paraId="577458C4" w14:textId="28A08929" w:rsidR="00B95DE0" w:rsidRDefault="00000000">
      <w:r>
        <w:rPr>
          <w:b/>
        </w:rPr>
        <w:t>A report with only requirements and no design diagrams cannot score above a Merit at Level 6.</w:t>
      </w:r>
    </w:p>
    <w:p w14:paraId="257E4E0B" w14:textId="77777777" w:rsidR="00B95DE0" w:rsidRDefault="00000000">
      <w:pPr>
        <w:pStyle w:val="Heading3"/>
      </w:pPr>
      <w:r>
        <w:lastRenderedPageBreak/>
        <w:t>4.8.1 Rich Picture</w:t>
      </w:r>
    </w:p>
    <w:p w14:paraId="7984B29E" w14:textId="77777777" w:rsidR="00B95DE0" w:rsidRDefault="00000000">
      <w:r>
        <w:t>A Rich Picture is a free-form diagram showing all stakeholders, systems, data flows, and relationships in your project context. It is intentionally informal — it captures the "messy reality" before you impose a clean solution.</w:t>
      </w:r>
    </w:p>
    <w:p w14:paraId="72C54132" w14:textId="77777777" w:rsidR="00B95DE0" w:rsidRDefault="00000000">
      <w:pPr>
        <w:pStyle w:val="ListBullet"/>
        <w:ind w:left="425"/>
      </w:pPr>
      <w:r>
        <w:t>Include: all user types, external systems, data flows between components, key processes, and stakeholder concerns</w:t>
      </w:r>
    </w:p>
    <w:p w14:paraId="1463074A" w14:textId="77777777" w:rsidR="00B95DE0" w:rsidRDefault="00000000">
      <w:pPr>
        <w:pStyle w:val="ListBullet"/>
        <w:ind w:left="425"/>
      </w:pPr>
      <w:r>
        <w:t>Annotate with arrows, speech bubbles, and informal symbols</w:t>
      </w:r>
    </w:p>
    <w:p w14:paraId="361B598E" w14:textId="77777777" w:rsidR="00B95DE0" w:rsidRDefault="00000000">
      <w:pPr>
        <w:pStyle w:val="ListBullet"/>
        <w:ind w:left="425"/>
      </w:pPr>
      <w:r>
        <w:t>Tools: draw.io (free), hand-drawn and photographed</w:t>
      </w:r>
    </w:p>
    <w:p w14:paraId="524774DA" w14:textId="77777777" w:rsidR="00B95DE0" w:rsidRDefault="00000000">
      <w:pPr>
        <w:ind w:left="170"/>
      </w:pPr>
      <w:r>
        <w:rPr>
          <w:i/>
          <w:color w:val="9E9E9E"/>
        </w:rPr>
        <w:t>[ Insert your Rich Picture diagram here. Write a 2–3 sentence explanation of its key elements. ]</w:t>
      </w:r>
    </w:p>
    <w:p w14:paraId="1A5AA7FD" w14:textId="77777777" w:rsidR="00B95DE0" w:rsidRDefault="00000000">
      <w:pPr>
        <w:pStyle w:val="Heading3"/>
      </w:pPr>
      <w:r>
        <w:t>4.8.2 System Context Diagram (C4 Level 1)</w:t>
      </w:r>
    </w:p>
    <w:p w14:paraId="22EB51C1" w14:textId="31BAA876" w:rsidR="00B95DE0" w:rsidRDefault="00000000">
      <w:r>
        <w:rPr>
          <w:b/>
        </w:rPr>
        <w:t>C4 Level 1 shows: your system as a single box, surrounded by users (named personas) and external systems (Firebase, email provider, etc.).</w:t>
      </w:r>
    </w:p>
    <w:p w14:paraId="38AC1F79" w14:textId="77777777" w:rsidR="00B95DE0" w:rsidRDefault="00000000">
      <w:pPr>
        <w:pStyle w:val="ListBullet"/>
        <w:ind w:left="425"/>
      </w:pPr>
      <w:r>
        <w:t>Label each user type with their role and how they interact with your system</w:t>
      </w:r>
    </w:p>
    <w:p w14:paraId="3E402DF0" w14:textId="77777777" w:rsidR="00B95DE0" w:rsidRDefault="00000000">
      <w:pPr>
        <w:pStyle w:val="ListBullet"/>
        <w:ind w:left="425"/>
      </w:pPr>
      <w:r>
        <w:t>Label each external system with its purpose and the communication protocol used (HTTPS, REST, WebSocket)</w:t>
      </w:r>
    </w:p>
    <w:p w14:paraId="3F2F26E1" w14:textId="77777777" w:rsidR="00B95DE0" w:rsidRDefault="00000000">
      <w:pPr>
        <w:ind w:left="170"/>
      </w:pPr>
      <w:r>
        <w:rPr>
          <w:i/>
          <w:color w:val="9E9E9E"/>
        </w:rPr>
        <w:t>[ Insert your C4 Level 1 (System Context) diagram here. Write a paragraph explaining the key relationships. ]</w:t>
      </w:r>
    </w:p>
    <w:p w14:paraId="0EF365A6" w14:textId="77777777" w:rsidR="00B95DE0" w:rsidRDefault="00000000">
      <w:pPr>
        <w:pStyle w:val="Heading3"/>
      </w:pPr>
      <w:r>
        <w:t>4.8.3 Container Diagram (C4 Level 2)</w:t>
      </w:r>
    </w:p>
    <w:p w14:paraId="2A8F57F7" w14:textId="77777777" w:rsidR="00B95DE0" w:rsidRDefault="00000000">
      <w:r>
        <w:t>C4 Level 2 shows the major deployable components inside your system and the communication between them.</w:t>
      </w:r>
    </w:p>
    <w:tbl>
      <w:tblPr>
        <w:tblStyle w:val="TableGrid"/>
        <w:tblW w:w="0" w:type="auto"/>
        <w:tblLook w:val="04A0" w:firstRow="1" w:lastRow="0" w:firstColumn="1" w:lastColumn="0" w:noHBand="0" w:noVBand="1"/>
      </w:tblPr>
      <w:tblGrid>
        <w:gridCol w:w="2087"/>
        <w:gridCol w:w="2014"/>
        <w:gridCol w:w="4623"/>
      </w:tblGrid>
      <w:tr w:rsidR="00B95DE0" w14:paraId="61CF4C71" w14:textId="77777777">
        <w:tc>
          <w:tcPr>
            <w:tcW w:w="2268" w:type="dxa"/>
            <w:shd w:val="clear" w:color="auto" w:fill="1A237E"/>
          </w:tcPr>
          <w:p w14:paraId="582E5D38" w14:textId="77777777" w:rsidR="00B95DE0" w:rsidRDefault="00000000">
            <w:r>
              <w:rPr>
                <w:b/>
                <w:color w:val="FFFFFF"/>
              </w:rPr>
              <w:t>Container</w:t>
            </w:r>
          </w:p>
        </w:tc>
        <w:tc>
          <w:tcPr>
            <w:tcW w:w="2268" w:type="dxa"/>
            <w:shd w:val="clear" w:color="auto" w:fill="1A237E"/>
          </w:tcPr>
          <w:p w14:paraId="05BB19EB" w14:textId="77777777" w:rsidR="00B95DE0" w:rsidRDefault="00000000">
            <w:r>
              <w:rPr>
                <w:b/>
                <w:color w:val="FFFFFF"/>
              </w:rPr>
              <w:t>Technology</w:t>
            </w:r>
          </w:p>
        </w:tc>
        <w:tc>
          <w:tcPr>
            <w:tcW w:w="5669" w:type="dxa"/>
            <w:shd w:val="clear" w:color="auto" w:fill="1A237E"/>
          </w:tcPr>
          <w:p w14:paraId="75DE0769" w14:textId="77777777" w:rsidR="00B95DE0" w:rsidRDefault="00000000">
            <w:r>
              <w:rPr>
                <w:b/>
                <w:color w:val="FFFFFF"/>
              </w:rPr>
              <w:t>Description</w:t>
            </w:r>
          </w:p>
        </w:tc>
      </w:tr>
      <w:tr w:rsidR="00B95DE0" w14:paraId="15E7E2BB" w14:textId="77777777">
        <w:tc>
          <w:tcPr>
            <w:tcW w:w="2268" w:type="dxa"/>
            <w:shd w:val="clear" w:color="auto" w:fill="E8EAF6"/>
          </w:tcPr>
          <w:p w14:paraId="68B46A48" w14:textId="77777777" w:rsidR="00B95DE0" w:rsidRDefault="00000000">
            <w:r>
              <w:t>Mobile Application</w:t>
            </w:r>
          </w:p>
        </w:tc>
        <w:tc>
          <w:tcPr>
            <w:tcW w:w="2268" w:type="dxa"/>
            <w:shd w:val="clear" w:color="auto" w:fill="E8EAF6"/>
          </w:tcPr>
          <w:p w14:paraId="6C5E4730" w14:textId="77777777" w:rsidR="00B95DE0" w:rsidRDefault="00000000">
            <w:r>
              <w:t>React Native (Expo)</w:t>
            </w:r>
          </w:p>
        </w:tc>
        <w:tc>
          <w:tcPr>
            <w:tcW w:w="5669" w:type="dxa"/>
            <w:shd w:val="clear" w:color="auto" w:fill="E8EAF6"/>
          </w:tcPr>
          <w:p w14:paraId="77DDE004" w14:textId="77777777" w:rsidR="00B95DE0" w:rsidRDefault="00000000">
            <w:r>
              <w:t>The user-facing interface — communicates with Firebase via REST/SDK</w:t>
            </w:r>
          </w:p>
        </w:tc>
      </w:tr>
      <w:tr w:rsidR="00B95DE0" w14:paraId="38349A25" w14:textId="77777777">
        <w:tc>
          <w:tcPr>
            <w:tcW w:w="2268" w:type="dxa"/>
          </w:tcPr>
          <w:p w14:paraId="7BF1DB59" w14:textId="77777777" w:rsidR="00B95DE0" w:rsidRDefault="00000000">
            <w:r>
              <w:t>Authentication Service</w:t>
            </w:r>
          </w:p>
        </w:tc>
        <w:tc>
          <w:tcPr>
            <w:tcW w:w="2268" w:type="dxa"/>
          </w:tcPr>
          <w:p w14:paraId="0878E71D" w14:textId="77777777" w:rsidR="00B95DE0" w:rsidRDefault="00000000">
            <w:r>
              <w:t>Firebase Auth</w:t>
            </w:r>
          </w:p>
        </w:tc>
        <w:tc>
          <w:tcPr>
            <w:tcW w:w="5669" w:type="dxa"/>
          </w:tcPr>
          <w:p w14:paraId="2146E7BA" w14:textId="77777777" w:rsidR="00B95DE0" w:rsidRDefault="00000000">
            <w:r>
              <w:t>Handles user registration, login, and session token management</w:t>
            </w:r>
          </w:p>
        </w:tc>
      </w:tr>
      <w:tr w:rsidR="00B95DE0" w14:paraId="3F0185DE" w14:textId="77777777">
        <w:tc>
          <w:tcPr>
            <w:tcW w:w="2268" w:type="dxa"/>
            <w:shd w:val="clear" w:color="auto" w:fill="E8EAF6"/>
          </w:tcPr>
          <w:p w14:paraId="550A5388" w14:textId="77777777" w:rsidR="00B95DE0" w:rsidRDefault="00000000">
            <w:r>
              <w:t>Database</w:t>
            </w:r>
          </w:p>
        </w:tc>
        <w:tc>
          <w:tcPr>
            <w:tcW w:w="2268" w:type="dxa"/>
            <w:shd w:val="clear" w:color="auto" w:fill="E8EAF6"/>
          </w:tcPr>
          <w:p w14:paraId="08337D4C" w14:textId="77777777" w:rsidR="00B95DE0" w:rsidRDefault="00000000">
            <w:r>
              <w:t>Firebase Realtime DB</w:t>
            </w:r>
          </w:p>
        </w:tc>
        <w:tc>
          <w:tcPr>
            <w:tcW w:w="5669" w:type="dxa"/>
            <w:shd w:val="clear" w:color="auto" w:fill="E8EAF6"/>
          </w:tcPr>
          <w:p w14:paraId="3A5A8DDF" w14:textId="77777777" w:rsidR="00B95DE0" w:rsidRDefault="00000000">
            <w:r>
              <w:t>Stores user profiles, study sessions, and group memberships</w:t>
            </w:r>
          </w:p>
        </w:tc>
      </w:tr>
      <w:tr w:rsidR="00B95DE0" w14:paraId="07A8C829" w14:textId="77777777">
        <w:tc>
          <w:tcPr>
            <w:tcW w:w="2268" w:type="dxa"/>
          </w:tcPr>
          <w:p w14:paraId="38797808" w14:textId="77777777" w:rsidR="00B95DE0" w:rsidRDefault="00000000">
            <w:r>
              <w:t>[Add your containers]</w:t>
            </w:r>
          </w:p>
        </w:tc>
        <w:tc>
          <w:tcPr>
            <w:tcW w:w="2268" w:type="dxa"/>
          </w:tcPr>
          <w:p w14:paraId="26FE9157" w14:textId="77777777" w:rsidR="00B95DE0" w:rsidRDefault="00B95DE0"/>
        </w:tc>
        <w:tc>
          <w:tcPr>
            <w:tcW w:w="5669" w:type="dxa"/>
          </w:tcPr>
          <w:p w14:paraId="0F1A868F" w14:textId="77777777" w:rsidR="00B95DE0" w:rsidRDefault="00B95DE0"/>
        </w:tc>
      </w:tr>
    </w:tbl>
    <w:p w14:paraId="711386D0" w14:textId="77777777" w:rsidR="00B95DE0" w:rsidRDefault="00B95DE0"/>
    <w:p w14:paraId="1527C311" w14:textId="77777777" w:rsidR="00B95DE0" w:rsidRDefault="00000000">
      <w:pPr>
        <w:ind w:left="170"/>
      </w:pPr>
      <w:r>
        <w:rPr>
          <w:i/>
          <w:color w:val="9E9E9E"/>
        </w:rPr>
        <w:t>[ Insert your C4 Level 2 (Container) diagram here. Include all containers with technology labels and communication arrows. ]</w:t>
      </w:r>
    </w:p>
    <w:p w14:paraId="31730D10" w14:textId="77777777" w:rsidR="00B95DE0" w:rsidRDefault="00000000">
      <w:pPr>
        <w:pStyle w:val="Heading3"/>
      </w:pPr>
      <w:r>
        <w:t>4.8.4 Data Design</w:t>
      </w:r>
    </w:p>
    <w:p w14:paraId="25C8E6E5" w14:textId="77777777" w:rsidR="00B95DE0" w:rsidRDefault="00000000">
      <w:r>
        <w:t>For relational databases: provide an Entity Relationship Diagram (ERD) showing all entities, attributes (with data types), and relationships (with cardinality notation: 1:1, 1:N, M:N).</w:t>
      </w:r>
    </w:p>
    <w:p w14:paraId="274EAEFE" w14:textId="77777777" w:rsidR="00B95DE0" w:rsidRDefault="00000000">
      <w:r>
        <w:t>For NoSQL (document databases): provide a Document Model showing example document structures with field names and types.</w:t>
      </w:r>
    </w:p>
    <w:p w14:paraId="109C0AE9" w14:textId="77777777" w:rsidR="00B95DE0" w:rsidRDefault="00000000">
      <w:pPr>
        <w:ind w:left="170"/>
      </w:pPr>
      <w:r>
        <w:rPr>
          <w:i/>
          <w:color w:val="9E9E9E"/>
        </w:rPr>
        <w:lastRenderedPageBreak/>
        <w:t>[ Insert your ERD or Document Model diagram here. Label all entities, attributes, and relationships. ]</w:t>
      </w:r>
    </w:p>
    <w:p w14:paraId="4D5B4ECE" w14:textId="77777777" w:rsidR="00B95DE0" w:rsidRDefault="00000000">
      <w:pPr>
        <w:pStyle w:val="Heading3"/>
      </w:pPr>
      <w:r>
        <w:t>4.8.5 UML Diagrams</w:t>
      </w:r>
    </w:p>
    <w:p w14:paraId="42EB1D96" w14:textId="77777777" w:rsidR="00B95DE0" w:rsidRDefault="00000000">
      <w:r>
        <w:t>Include at minimum:</w:t>
      </w:r>
    </w:p>
    <w:p w14:paraId="50DADAC8" w14:textId="77777777" w:rsidR="00B95DE0" w:rsidRDefault="00000000">
      <w:pPr>
        <w:pStyle w:val="ListBullet"/>
        <w:ind w:left="425"/>
      </w:pPr>
      <w:r>
        <w:t>Use Case Diagram — showing all user interactions with the system and the system boundary</w:t>
      </w:r>
    </w:p>
    <w:p w14:paraId="77081BF2" w14:textId="77777777" w:rsidR="00B95DE0" w:rsidRDefault="00000000">
      <w:pPr>
        <w:pStyle w:val="ListBullet"/>
        <w:ind w:left="425"/>
      </w:pPr>
      <w:r>
        <w:t>Sequence Diagram for at least 2 key user flows (e.g., user registration + session search/join)</w:t>
      </w:r>
    </w:p>
    <w:p w14:paraId="0D250555" w14:textId="77777777" w:rsidR="00B95DE0" w:rsidRDefault="00000000">
      <w:pPr>
        <w:ind w:left="283"/>
      </w:pPr>
      <w:r>
        <w:rPr>
          <w:i/>
          <w:color w:val="1A237E"/>
        </w:rPr>
        <w:t>💡 Each Given/When/Then acceptance criteria from Section 4.4 maps to one sequence in your Sequence Diagram and one test case in Chapter 6.</w:t>
      </w:r>
    </w:p>
    <w:p w14:paraId="604A4F71" w14:textId="77777777" w:rsidR="00B95DE0" w:rsidRDefault="00000000">
      <w:pPr>
        <w:ind w:left="170"/>
      </w:pPr>
      <w:r>
        <w:rPr>
          <w:i/>
          <w:color w:val="9E9E9E"/>
        </w:rPr>
        <w:t>[ Insert your Use Case Diagram here ]</w:t>
      </w:r>
    </w:p>
    <w:p w14:paraId="1DD6796B" w14:textId="77777777" w:rsidR="00B95DE0" w:rsidRDefault="00B95DE0"/>
    <w:p w14:paraId="47FCCFC4" w14:textId="77777777" w:rsidR="00B95DE0" w:rsidRDefault="00000000">
      <w:pPr>
        <w:ind w:left="170"/>
      </w:pPr>
      <w:r>
        <w:rPr>
          <w:i/>
          <w:color w:val="9E9E9E"/>
        </w:rPr>
        <w:t>[ Insert Sequence Diagram 1 (e.g., user registration flow) ]</w:t>
      </w:r>
    </w:p>
    <w:p w14:paraId="48BB807F" w14:textId="77777777" w:rsidR="00B95DE0" w:rsidRDefault="00B95DE0"/>
    <w:p w14:paraId="5C3D705C" w14:textId="77777777" w:rsidR="00B95DE0" w:rsidRDefault="00000000">
      <w:pPr>
        <w:ind w:left="170"/>
      </w:pPr>
      <w:r>
        <w:rPr>
          <w:i/>
          <w:color w:val="9E9E9E"/>
        </w:rPr>
        <w:t>[ Insert Sequence Diagram 2 (e.g., session search and join flow) ]</w:t>
      </w:r>
    </w:p>
    <w:p w14:paraId="3C0C6CAA" w14:textId="77777777" w:rsidR="00B95DE0" w:rsidRDefault="00000000">
      <w:pPr>
        <w:pStyle w:val="Heading3"/>
      </w:pPr>
      <w:r>
        <w:t>4.8.6 Wireframes and User Flow</w:t>
      </w:r>
    </w:p>
    <w:p w14:paraId="43B1772C" w14:textId="77777777" w:rsidR="00B95DE0" w:rsidRDefault="00000000">
      <w:r>
        <w:t>Include low-fidelity wireframes for all major screens. A User Flow diagram shows navigation between screens.</w:t>
      </w:r>
    </w:p>
    <w:p w14:paraId="0A359C6B" w14:textId="77777777" w:rsidR="00B95DE0" w:rsidRDefault="00000000">
      <w:pPr>
        <w:pStyle w:val="ListBullet"/>
        <w:ind w:left="425"/>
      </w:pPr>
      <w:r>
        <w:t>Wireframes must be annotated — show which user story each screen addresses</w:t>
      </w:r>
    </w:p>
    <w:p w14:paraId="45BE68A6" w14:textId="77777777" w:rsidR="00B95DE0" w:rsidRDefault="00000000">
      <w:pPr>
        <w:pStyle w:val="ListBullet"/>
        <w:ind w:left="425"/>
      </w:pPr>
      <w:r>
        <w:t>User flow shows the complete journey from onboarding to core task completion</w:t>
      </w:r>
    </w:p>
    <w:p w14:paraId="34C16F7D" w14:textId="77777777" w:rsidR="00B95DE0" w:rsidRDefault="00000000">
      <w:pPr>
        <w:ind w:left="170"/>
      </w:pPr>
      <w:r>
        <w:rPr>
          <w:i/>
          <w:color w:val="9E9E9E"/>
        </w:rPr>
        <w:t>[ Insert wireframes for all major screens. Insert your User Flow diagram showing complete navigation structure. ]</w:t>
      </w:r>
    </w:p>
    <w:p w14:paraId="7BDED750" w14:textId="77777777" w:rsidR="00B95DE0" w:rsidRDefault="00000000">
      <w:r>
        <w:br w:type="page"/>
      </w:r>
    </w:p>
    <w:p w14:paraId="2EF70E27" w14:textId="77777777" w:rsidR="00B95DE0" w:rsidRDefault="00000000">
      <w:pPr>
        <w:pStyle w:val="Heading1"/>
      </w:pPr>
      <w:r>
        <w:lastRenderedPageBreak/>
        <w:t>Chapter 5: Methodology and Project Planning</w:t>
      </w:r>
    </w:p>
    <w:p w14:paraId="56E6ABD5" w14:textId="0325E1C8" w:rsidR="00B95DE0" w:rsidRDefault="00000000">
      <w:r>
        <w:rPr>
          <w:b/>
        </w:rPr>
        <w:t>"You must choose, explain, adapt, and justify your methodology. Saying 'I will use Agile' with no further explanation scores very few marks."</w:t>
      </w:r>
    </w:p>
    <w:p w14:paraId="6A5AF706" w14:textId="77777777" w:rsidR="00B95DE0" w:rsidRDefault="00000000">
      <w:pPr>
        <w:pStyle w:val="Heading2"/>
      </w:pPr>
      <w:r>
        <w:t>5.1 Development Methodology</w:t>
      </w:r>
    </w:p>
    <w:p w14:paraId="3EC3898E" w14:textId="77777777" w:rsidR="00B95DE0" w:rsidRDefault="00000000">
      <w:r>
        <w:t>Compare at least two methodologies before stating and justifying your choice.</w:t>
      </w:r>
    </w:p>
    <w:p w14:paraId="6E80E766" w14:textId="77777777" w:rsidR="00B95DE0" w:rsidRDefault="00000000">
      <w:pPr>
        <w:pStyle w:val="Heading3"/>
      </w:pPr>
      <w:r>
        <w:t>5.1.1 Methodology Comparison</w:t>
      </w:r>
    </w:p>
    <w:tbl>
      <w:tblPr>
        <w:tblStyle w:val="TableGrid"/>
        <w:tblW w:w="0" w:type="auto"/>
        <w:tblLook w:val="04A0" w:firstRow="1" w:lastRow="0" w:firstColumn="1" w:lastColumn="0" w:noHBand="0" w:noVBand="1"/>
      </w:tblPr>
      <w:tblGrid>
        <w:gridCol w:w="1689"/>
        <w:gridCol w:w="2432"/>
        <w:gridCol w:w="2429"/>
        <w:gridCol w:w="2174"/>
      </w:tblGrid>
      <w:tr w:rsidR="00B95DE0" w14:paraId="4F7D09E7" w14:textId="77777777">
        <w:tc>
          <w:tcPr>
            <w:tcW w:w="1701" w:type="dxa"/>
            <w:shd w:val="clear" w:color="auto" w:fill="1A237E"/>
          </w:tcPr>
          <w:p w14:paraId="623A1396" w14:textId="77777777" w:rsidR="00B95DE0" w:rsidRDefault="00000000">
            <w:r>
              <w:rPr>
                <w:b/>
                <w:color w:val="FFFFFF"/>
              </w:rPr>
              <w:t>Criterion</w:t>
            </w:r>
          </w:p>
        </w:tc>
        <w:tc>
          <w:tcPr>
            <w:tcW w:w="2551" w:type="dxa"/>
            <w:shd w:val="clear" w:color="auto" w:fill="1A237E"/>
          </w:tcPr>
          <w:p w14:paraId="690E521B" w14:textId="77777777" w:rsidR="00B95DE0" w:rsidRDefault="00000000">
            <w:r>
              <w:rPr>
                <w:b/>
                <w:color w:val="FFFFFF"/>
              </w:rPr>
              <w:t>Waterfall</w:t>
            </w:r>
            <w:r>
              <w:rPr>
                <w:b/>
                <w:color w:val="FFFFFF"/>
              </w:rPr>
              <w:br/>
              <w:t>(Royce, 1970)</w:t>
            </w:r>
          </w:p>
        </w:tc>
        <w:tc>
          <w:tcPr>
            <w:tcW w:w="2551" w:type="dxa"/>
            <w:shd w:val="clear" w:color="auto" w:fill="1A237E"/>
          </w:tcPr>
          <w:p w14:paraId="6570D63C" w14:textId="77777777" w:rsidR="00B95DE0" w:rsidRDefault="00000000">
            <w:r>
              <w:rPr>
                <w:b/>
                <w:color w:val="FFFFFF"/>
              </w:rPr>
              <w:t>Agile/Scrum</w:t>
            </w:r>
            <w:r>
              <w:rPr>
                <w:b/>
                <w:color w:val="FFFFFF"/>
              </w:rPr>
              <w:br/>
              <w:t>(Beck et al., 2001)</w:t>
            </w:r>
          </w:p>
        </w:tc>
        <w:tc>
          <w:tcPr>
            <w:tcW w:w="2268" w:type="dxa"/>
            <w:shd w:val="clear" w:color="auto" w:fill="1A237E"/>
          </w:tcPr>
          <w:p w14:paraId="34D7A260" w14:textId="77777777" w:rsidR="00B95DE0" w:rsidRDefault="00000000">
            <w:r>
              <w:rPr>
                <w:b/>
                <w:color w:val="FFFFFF"/>
              </w:rPr>
              <w:t>Other (e.g., Kanban, XP)</w:t>
            </w:r>
          </w:p>
        </w:tc>
      </w:tr>
      <w:tr w:rsidR="00B95DE0" w14:paraId="5BEE8F4A" w14:textId="77777777">
        <w:tc>
          <w:tcPr>
            <w:tcW w:w="1701" w:type="dxa"/>
            <w:shd w:val="clear" w:color="auto" w:fill="E8EAF6"/>
          </w:tcPr>
          <w:p w14:paraId="0AF1B245" w14:textId="77777777" w:rsidR="00B95DE0" w:rsidRDefault="00000000">
            <w:r>
              <w:t>Approach</w:t>
            </w:r>
          </w:p>
        </w:tc>
        <w:tc>
          <w:tcPr>
            <w:tcW w:w="2551" w:type="dxa"/>
            <w:shd w:val="clear" w:color="auto" w:fill="E8EAF6"/>
          </w:tcPr>
          <w:p w14:paraId="7550C240" w14:textId="77777777" w:rsidR="00B95DE0" w:rsidRDefault="00000000">
            <w:r>
              <w:t>Sequential phases; requirements fixed upfront</w:t>
            </w:r>
          </w:p>
        </w:tc>
        <w:tc>
          <w:tcPr>
            <w:tcW w:w="2551" w:type="dxa"/>
            <w:shd w:val="clear" w:color="auto" w:fill="E8EAF6"/>
          </w:tcPr>
          <w:p w14:paraId="36391281" w14:textId="77777777" w:rsidR="00B95DE0" w:rsidRDefault="00000000">
            <w:r>
              <w:t>Iterative 2-week sprints; requirements evolve</w:t>
            </w:r>
          </w:p>
        </w:tc>
        <w:tc>
          <w:tcPr>
            <w:tcW w:w="2268" w:type="dxa"/>
            <w:shd w:val="clear" w:color="auto" w:fill="E8EAF6"/>
          </w:tcPr>
          <w:p w14:paraId="46879F14" w14:textId="77777777" w:rsidR="00B95DE0" w:rsidRDefault="00000000">
            <w:r>
              <w:t>Continuous flow; no fixed sprints</w:t>
            </w:r>
          </w:p>
        </w:tc>
      </w:tr>
      <w:tr w:rsidR="00B95DE0" w14:paraId="4CF19D00" w14:textId="77777777">
        <w:tc>
          <w:tcPr>
            <w:tcW w:w="1701" w:type="dxa"/>
          </w:tcPr>
          <w:p w14:paraId="69FBFF98" w14:textId="77777777" w:rsidR="00B95DE0" w:rsidRDefault="00000000">
            <w:r>
              <w:t>Documentation</w:t>
            </w:r>
          </w:p>
        </w:tc>
        <w:tc>
          <w:tcPr>
            <w:tcW w:w="2551" w:type="dxa"/>
          </w:tcPr>
          <w:p w14:paraId="038951C6" w14:textId="77777777" w:rsidR="00B95DE0" w:rsidRDefault="00000000">
            <w:r>
              <w:t>Comprehensive documentation before building</w:t>
            </w:r>
          </w:p>
        </w:tc>
        <w:tc>
          <w:tcPr>
            <w:tcW w:w="2551" w:type="dxa"/>
          </w:tcPr>
          <w:p w14:paraId="4612CD74" w14:textId="77777777" w:rsidR="00B95DE0" w:rsidRDefault="00000000">
            <w:r>
              <w:t>Working software over comprehensive documentation</w:t>
            </w:r>
          </w:p>
        </w:tc>
        <w:tc>
          <w:tcPr>
            <w:tcW w:w="2268" w:type="dxa"/>
          </w:tcPr>
          <w:p w14:paraId="5A60C1A4" w14:textId="77777777" w:rsidR="00B95DE0" w:rsidRDefault="00000000">
            <w:r>
              <w:t>Minimal; task-board driven</w:t>
            </w:r>
          </w:p>
        </w:tc>
      </w:tr>
      <w:tr w:rsidR="00B95DE0" w14:paraId="4BB0E8C0" w14:textId="77777777">
        <w:tc>
          <w:tcPr>
            <w:tcW w:w="1701" w:type="dxa"/>
            <w:shd w:val="clear" w:color="auto" w:fill="E8EAF6"/>
          </w:tcPr>
          <w:p w14:paraId="6C20DC78" w14:textId="77777777" w:rsidR="00B95DE0" w:rsidRDefault="00000000">
            <w:r>
              <w:t>Flexibility</w:t>
            </w:r>
          </w:p>
        </w:tc>
        <w:tc>
          <w:tcPr>
            <w:tcW w:w="2551" w:type="dxa"/>
            <w:shd w:val="clear" w:color="auto" w:fill="E8EAF6"/>
          </w:tcPr>
          <w:p w14:paraId="43B6CEC5" w14:textId="77777777" w:rsidR="00B95DE0" w:rsidRDefault="00000000">
            <w:r>
              <w:t>Low — changes are expensive once development begins</w:t>
            </w:r>
          </w:p>
        </w:tc>
        <w:tc>
          <w:tcPr>
            <w:tcW w:w="2551" w:type="dxa"/>
            <w:shd w:val="clear" w:color="auto" w:fill="E8EAF6"/>
          </w:tcPr>
          <w:p w14:paraId="57273A0D" w14:textId="77777777" w:rsidR="00B95DE0" w:rsidRDefault="00000000">
            <w:r>
              <w:t>High — changing requirements welcomed, even late</w:t>
            </w:r>
          </w:p>
        </w:tc>
        <w:tc>
          <w:tcPr>
            <w:tcW w:w="2268" w:type="dxa"/>
            <w:shd w:val="clear" w:color="auto" w:fill="E8EAF6"/>
          </w:tcPr>
          <w:p w14:paraId="16EAE070" w14:textId="77777777" w:rsidR="00B95DE0" w:rsidRDefault="00000000">
            <w:r>
              <w:t>Medium — can add tasks anytime</w:t>
            </w:r>
          </w:p>
        </w:tc>
      </w:tr>
      <w:tr w:rsidR="00B95DE0" w14:paraId="236E882C" w14:textId="77777777">
        <w:tc>
          <w:tcPr>
            <w:tcW w:w="1701" w:type="dxa"/>
          </w:tcPr>
          <w:p w14:paraId="5CDDF334" w14:textId="77777777" w:rsidR="00B95DE0" w:rsidRDefault="00000000">
            <w:r>
              <w:t>Testing</w:t>
            </w:r>
          </w:p>
        </w:tc>
        <w:tc>
          <w:tcPr>
            <w:tcW w:w="2551" w:type="dxa"/>
          </w:tcPr>
          <w:p w14:paraId="49C7E97B" w14:textId="77777777" w:rsidR="00B95DE0" w:rsidRDefault="00000000">
            <w:r>
              <w:t>Only at the end of development</w:t>
            </w:r>
          </w:p>
        </w:tc>
        <w:tc>
          <w:tcPr>
            <w:tcW w:w="2551" w:type="dxa"/>
          </w:tcPr>
          <w:p w14:paraId="1554FA7D" w14:textId="77777777" w:rsidR="00B95DE0" w:rsidRDefault="00000000">
            <w:r>
              <w:t>After each sprint increment</w:t>
            </w:r>
          </w:p>
        </w:tc>
        <w:tc>
          <w:tcPr>
            <w:tcW w:w="2268" w:type="dxa"/>
          </w:tcPr>
          <w:p w14:paraId="781A48FA" w14:textId="77777777" w:rsidR="00B95DE0" w:rsidRDefault="00000000">
            <w:r>
              <w:t>Continuous</w:t>
            </w:r>
          </w:p>
        </w:tc>
      </w:tr>
      <w:tr w:rsidR="00B95DE0" w14:paraId="4F0D8DD5" w14:textId="77777777">
        <w:tc>
          <w:tcPr>
            <w:tcW w:w="1701" w:type="dxa"/>
            <w:shd w:val="clear" w:color="auto" w:fill="E8EAF6"/>
          </w:tcPr>
          <w:p w14:paraId="626AC272" w14:textId="77777777" w:rsidR="00B95DE0" w:rsidRDefault="00000000">
            <w:r>
              <w:t>Strengths</w:t>
            </w:r>
          </w:p>
        </w:tc>
        <w:tc>
          <w:tcPr>
            <w:tcW w:w="2551" w:type="dxa"/>
            <w:shd w:val="clear" w:color="auto" w:fill="E8EAF6"/>
          </w:tcPr>
          <w:p w14:paraId="34B26DAD" w14:textId="77777777" w:rsidR="00B95DE0" w:rsidRDefault="00000000">
            <w:r>
              <w:t>Clear milestones; easy client sign-off</w:t>
            </w:r>
          </w:p>
        </w:tc>
        <w:tc>
          <w:tcPr>
            <w:tcW w:w="2551" w:type="dxa"/>
            <w:shd w:val="clear" w:color="auto" w:fill="E8EAF6"/>
          </w:tcPr>
          <w:p w14:paraId="3C264CA8" w14:textId="77777777" w:rsidR="00B95DE0" w:rsidRDefault="00000000">
            <w:r>
              <w:t>Adapts to change; supervisor can review incrementally</w:t>
            </w:r>
          </w:p>
        </w:tc>
        <w:tc>
          <w:tcPr>
            <w:tcW w:w="2268" w:type="dxa"/>
            <w:shd w:val="clear" w:color="auto" w:fill="E8EAF6"/>
          </w:tcPr>
          <w:p w14:paraId="24579576" w14:textId="77777777" w:rsidR="00B95DE0" w:rsidRDefault="00000000">
            <w:r>
              <w:t>Simple; good for maintenance</w:t>
            </w:r>
          </w:p>
        </w:tc>
      </w:tr>
      <w:tr w:rsidR="00B95DE0" w14:paraId="2F0FC460" w14:textId="77777777">
        <w:tc>
          <w:tcPr>
            <w:tcW w:w="1701" w:type="dxa"/>
          </w:tcPr>
          <w:p w14:paraId="56070689" w14:textId="77777777" w:rsidR="00B95DE0" w:rsidRDefault="00000000">
            <w:r>
              <w:t>Weaknesses</w:t>
            </w:r>
          </w:p>
        </w:tc>
        <w:tc>
          <w:tcPr>
            <w:tcW w:w="2551" w:type="dxa"/>
          </w:tcPr>
          <w:p w14:paraId="66928DA9" w14:textId="77777777" w:rsidR="00B95DE0" w:rsidRDefault="00000000">
            <w:r>
              <w:t>Cannot go back; bugs found late</w:t>
            </w:r>
          </w:p>
        </w:tc>
        <w:tc>
          <w:tcPr>
            <w:tcW w:w="2551" w:type="dxa"/>
          </w:tcPr>
          <w:p w14:paraId="1F5168B5" w14:textId="77777777" w:rsidR="00B95DE0" w:rsidRDefault="00000000">
            <w:r>
              <w:t>Scope can creep without discipline</w:t>
            </w:r>
          </w:p>
        </w:tc>
        <w:tc>
          <w:tcPr>
            <w:tcW w:w="2268" w:type="dxa"/>
          </w:tcPr>
          <w:p w14:paraId="112AB934" w14:textId="77777777" w:rsidR="00B95DE0" w:rsidRDefault="00000000">
            <w:r>
              <w:t>Hard to plan long-term deliverables</w:t>
            </w:r>
          </w:p>
        </w:tc>
      </w:tr>
      <w:tr w:rsidR="00B95DE0" w14:paraId="712F5ECA" w14:textId="77777777">
        <w:tc>
          <w:tcPr>
            <w:tcW w:w="1701" w:type="dxa"/>
            <w:shd w:val="clear" w:color="auto" w:fill="E8EAF6"/>
          </w:tcPr>
          <w:p w14:paraId="0AED7178" w14:textId="77777777" w:rsidR="00B95DE0" w:rsidRDefault="00000000">
            <w:r>
              <w:t>Best for FYP?</w:t>
            </w:r>
          </w:p>
        </w:tc>
        <w:tc>
          <w:tcPr>
            <w:tcW w:w="2551" w:type="dxa"/>
            <w:shd w:val="clear" w:color="auto" w:fill="E8EAF6"/>
          </w:tcPr>
          <w:p w14:paraId="5226ACDC" w14:textId="77777777" w:rsidR="00B95DE0" w:rsidRDefault="00000000">
            <w:r>
              <w:t>Only if requirements are fully stable from day 1 — rare</w:t>
            </w:r>
          </w:p>
        </w:tc>
        <w:tc>
          <w:tcPr>
            <w:tcW w:w="2551" w:type="dxa"/>
            <w:shd w:val="clear" w:color="auto" w:fill="E8EAF6"/>
          </w:tcPr>
          <w:p w14:paraId="30C24A77" w14:textId="77777777" w:rsidR="00B95DE0" w:rsidRDefault="00000000">
            <w:r>
              <w:t>Recommended — requirements evolve through user research</w:t>
            </w:r>
          </w:p>
        </w:tc>
        <w:tc>
          <w:tcPr>
            <w:tcW w:w="2268" w:type="dxa"/>
            <w:shd w:val="clear" w:color="auto" w:fill="E8EAF6"/>
          </w:tcPr>
          <w:p w14:paraId="28AF8934" w14:textId="77777777" w:rsidR="00B95DE0" w:rsidRDefault="00000000">
            <w:r>
              <w:t>Not recommended for a FYP with fixed milestones</w:t>
            </w:r>
          </w:p>
        </w:tc>
      </w:tr>
    </w:tbl>
    <w:p w14:paraId="41544F7D" w14:textId="77777777" w:rsidR="00B95DE0" w:rsidRDefault="00B95DE0"/>
    <w:p w14:paraId="5A7A3BA9" w14:textId="675C84DE" w:rsidR="00B95DE0" w:rsidRDefault="00000000">
      <w:pPr>
        <w:ind w:left="170"/>
      </w:pPr>
      <w:proofErr w:type="gramStart"/>
      <w:r>
        <w:rPr>
          <w:i/>
          <w:color w:val="9E9E9E"/>
        </w:rPr>
        <w:t>[ Write</w:t>
      </w:r>
      <w:proofErr w:type="gramEnd"/>
      <w:r>
        <w:rPr>
          <w:i/>
          <w:color w:val="9E9E9E"/>
        </w:rPr>
        <w:t xml:space="preserve"> your methodology comparison paragraph here with academic</w:t>
      </w:r>
      <w:r w:rsidR="0021361B">
        <w:rPr>
          <w:i/>
          <w:color w:val="9E9E9E"/>
        </w:rPr>
        <w:t xml:space="preserve">. </w:t>
      </w:r>
      <w:r>
        <w:rPr>
          <w:i/>
          <w:color w:val="9E9E9E"/>
        </w:rPr>
        <w:t>State which you chose and why</w:t>
      </w:r>
      <w:proofErr w:type="gramStart"/>
      <w:r>
        <w:rPr>
          <w:i/>
          <w:color w:val="9E9E9E"/>
        </w:rPr>
        <w:t>. ]</w:t>
      </w:r>
      <w:proofErr w:type="gramEnd"/>
    </w:p>
    <w:p w14:paraId="1E4FA6A7" w14:textId="77777777" w:rsidR="00B95DE0" w:rsidRDefault="00000000">
      <w:pPr>
        <w:pStyle w:val="Heading3"/>
      </w:pPr>
      <w:r>
        <w:t>5.1.2 Scrum Adapted for Solo FYP Development</w:t>
      </w:r>
    </w:p>
    <w:p w14:paraId="70B9097D" w14:textId="5F5373B2" w:rsidR="00B95DE0" w:rsidRDefault="00000000">
      <w:r>
        <w:t>Scrum was designed for teams of 3–9. For a solo FYP, ceremonies and roles must be adapted (</w:t>
      </w:r>
    </w:p>
    <w:tbl>
      <w:tblPr>
        <w:tblStyle w:val="TableGrid"/>
        <w:tblW w:w="0" w:type="auto"/>
        <w:tblLook w:val="04A0" w:firstRow="1" w:lastRow="0" w:firstColumn="1" w:lastColumn="0" w:noHBand="0" w:noVBand="1"/>
      </w:tblPr>
      <w:tblGrid>
        <w:gridCol w:w="2789"/>
        <w:gridCol w:w="5935"/>
      </w:tblGrid>
      <w:tr w:rsidR="00B95DE0" w14:paraId="4603EFF9" w14:textId="77777777">
        <w:tc>
          <w:tcPr>
            <w:tcW w:w="3118" w:type="dxa"/>
            <w:shd w:val="clear" w:color="auto" w:fill="1A237E"/>
          </w:tcPr>
          <w:p w14:paraId="05AE02CA" w14:textId="77777777" w:rsidR="00B95DE0" w:rsidRDefault="00000000">
            <w:r>
              <w:rPr>
                <w:b/>
                <w:color w:val="FFFFFF"/>
              </w:rPr>
              <w:t>Standard Scrum</w:t>
            </w:r>
          </w:p>
        </w:tc>
        <w:tc>
          <w:tcPr>
            <w:tcW w:w="7087" w:type="dxa"/>
            <w:shd w:val="clear" w:color="auto" w:fill="1A237E"/>
          </w:tcPr>
          <w:p w14:paraId="7FADB4F4" w14:textId="77777777" w:rsidR="00B95DE0" w:rsidRDefault="00000000">
            <w:r>
              <w:rPr>
                <w:b/>
                <w:color w:val="FFFFFF"/>
              </w:rPr>
              <w:t>Solo FYP Adaptation</w:t>
            </w:r>
          </w:p>
        </w:tc>
      </w:tr>
      <w:tr w:rsidR="00B95DE0" w14:paraId="3FBE3A6C" w14:textId="77777777">
        <w:tc>
          <w:tcPr>
            <w:tcW w:w="3118" w:type="dxa"/>
            <w:shd w:val="clear" w:color="auto" w:fill="E8EAF6"/>
          </w:tcPr>
          <w:p w14:paraId="2019FCB3" w14:textId="77777777" w:rsidR="00B95DE0" w:rsidRDefault="00000000">
            <w:r>
              <w:t>Product Owner (prioritises the backlog)</w:t>
            </w:r>
          </w:p>
        </w:tc>
        <w:tc>
          <w:tcPr>
            <w:tcW w:w="7087" w:type="dxa"/>
            <w:shd w:val="clear" w:color="auto" w:fill="E8EAF6"/>
          </w:tcPr>
          <w:p w14:paraId="20001F51" w14:textId="68FD4115" w:rsidR="00B95DE0" w:rsidRPr="0021361B" w:rsidRDefault="0021361B">
            <w:pPr>
              <w:rPr>
                <w:i/>
                <w:iCs/>
              </w:rPr>
            </w:pPr>
            <w:r>
              <w:rPr>
                <w:i/>
                <w:iCs/>
              </w:rPr>
              <w:t>Explain how you adapt on solo project</w:t>
            </w:r>
          </w:p>
        </w:tc>
      </w:tr>
      <w:tr w:rsidR="00B95DE0" w14:paraId="5DE52D30" w14:textId="77777777">
        <w:tc>
          <w:tcPr>
            <w:tcW w:w="3118" w:type="dxa"/>
          </w:tcPr>
          <w:p w14:paraId="7FD40C75" w14:textId="77777777" w:rsidR="00B95DE0" w:rsidRDefault="00000000">
            <w:r>
              <w:t>Scrum Master (removes blockers)</w:t>
            </w:r>
          </w:p>
        </w:tc>
        <w:tc>
          <w:tcPr>
            <w:tcW w:w="7087" w:type="dxa"/>
          </w:tcPr>
          <w:p w14:paraId="04EEF2CC" w14:textId="392F4F97" w:rsidR="00B95DE0" w:rsidRDefault="0021361B">
            <w:r>
              <w:rPr>
                <w:i/>
                <w:iCs/>
              </w:rPr>
              <w:t>Explain how you adapt on solo project</w:t>
            </w:r>
          </w:p>
        </w:tc>
      </w:tr>
      <w:tr w:rsidR="00B95DE0" w14:paraId="0FEC530B" w14:textId="77777777">
        <w:tc>
          <w:tcPr>
            <w:tcW w:w="3118" w:type="dxa"/>
            <w:shd w:val="clear" w:color="auto" w:fill="E8EAF6"/>
          </w:tcPr>
          <w:p w14:paraId="3C03634E" w14:textId="77777777" w:rsidR="00B95DE0" w:rsidRDefault="00000000">
            <w:r>
              <w:t>Development Team (3–9 developers)</w:t>
            </w:r>
          </w:p>
        </w:tc>
        <w:tc>
          <w:tcPr>
            <w:tcW w:w="7087" w:type="dxa"/>
            <w:shd w:val="clear" w:color="auto" w:fill="E8EAF6"/>
          </w:tcPr>
          <w:p w14:paraId="69056B25" w14:textId="02B1FB2E" w:rsidR="00B95DE0" w:rsidRDefault="0021361B">
            <w:r>
              <w:rPr>
                <w:i/>
                <w:iCs/>
              </w:rPr>
              <w:t>Explain how you adapt on solo project</w:t>
            </w:r>
          </w:p>
        </w:tc>
      </w:tr>
      <w:tr w:rsidR="00B95DE0" w14:paraId="6C348919" w14:textId="77777777">
        <w:tc>
          <w:tcPr>
            <w:tcW w:w="3118" w:type="dxa"/>
          </w:tcPr>
          <w:p w14:paraId="783A9659" w14:textId="77777777" w:rsidR="00B95DE0" w:rsidRDefault="00000000">
            <w:r>
              <w:lastRenderedPageBreak/>
              <w:t>Daily Standup (15 minutes)</w:t>
            </w:r>
          </w:p>
        </w:tc>
        <w:tc>
          <w:tcPr>
            <w:tcW w:w="7087" w:type="dxa"/>
          </w:tcPr>
          <w:p w14:paraId="7AA6CDDD" w14:textId="75EBBF3F" w:rsidR="00B95DE0" w:rsidRDefault="00B95DE0"/>
        </w:tc>
      </w:tr>
      <w:tr w:rsidR="00B95DE0" w14:paraId="36A1FBDF" w14:textId="77777777">
        <w:tc>
          <w:tcPr>
            <w:tcW w:w="3118" w:type="dxa"/>
            <w:shd w:val="clear" w:color="auto" w:fill="E8EAF6"/>
          </w:tcPr>
          <w:p w14:paraId="367C80FD" w14:textId="77777777" w:rsidR="00B95DE0" w:rsidRDefault="00000000">
            <w:r>
              <w:t>Sprint Planning (start of each sprint)</w:t>
            </w:r>
          </w:p>
        </w:tc>
        <w:tc>
          <w:tcPr>
            <w:tcW w:w="7087" w:type="dxa"/>
            <w:shd w:val="clear" w:color="auto" w:fill="E8EAF6"/>
          </w:tcPr>
          <w:p w14:paraId="616D3BF4" w14:textId="7014CA6C" w:rsidR="00B95DE0" w:rsidRDefault="00B95DE0"/>
        </w:tc>
      </w:tr>
      <w:tr w:rsidR="00B95DE0" w14:paraId="47736012" w14:textId="77777777">
        <w:tc>
          <w:tcPr>
            <w:tcW w:w="3118" w:type="dxa"/>
          </w:tcPr>
          <w:p w14:paraId="7F4879FE" w14:textId="77777777" w:rsidR="00B95DE0" w:rsidRDefault="00000000">
            <w:r>
              <w:t>Sprint Review (demo to stakeholders)</w:t>
            </w:r>
          </w:p>
        </w:tc>
        <w:tc>
          <w:tcPr>
            <w:tcW w:w="7087" w:type="dxa"/>
          </w:tcPr>
          <w:p w14:paraId="1A7CF944" w14:textId="68A678DC" w:rsidR="00B95DE0" w:rsidRDefault="00B95DE0"/>
        </w:tc>
      </w:tr>
      <w:tr w:rsidR="00B95DE0" w14:paraId="3170BC28" w14:textId="77777777">
        <w:tc>
          <w:tcPr>
            <w:tcW w:w="3118" w:type="dxa"/>
            <w:shd w:val="clear" w:color="auto" w:fill="E8EAF6"/>
          </w:tcPr>
          <w:p w14:paraId="30397F7C" w14:textId="77777777" w:rsidR="00B95DE0" w:rsidRDefault="00000000">
            <w:r>
              <w:t>Sprint Retrospective (what worked/what didn't)</w:t>
            </w:r>
          </w:p>
        </w:tc>
        <w:tc>
          <w:tcPr>
            <w:tcW w:w="7087" w:type="dxa"/>
            <w:shd w:val="clear" w:color="auto" w:fill="E8EAF6"/>
          </w:tcPr>
          <w:p w14:paraId="28DC95EF" w14:textId="557771DA" w:rsidR="00B95DE0" w:rsidRDefault="00B95DE0"/>
        </w:tc>
      </w:tr>
    </w:tbl>
    <w:p w14:paraId="4CEF0533" w14:textId="77777777" w:rsidR="00B95DE0" w:rsidRDefault="00B95DE0"/>
    <w:p w14:paraId="08A757FD" w14:textId="77777777" w:rsidR="00B95DE0" w:rsidRDefault="00000000">
      <w:pPr>
        <w:pStyle w:val="Heading3"/>
      </w:pPr>
      <w:r>
        <w:t>5.1.3 Sprint Plan</w:t>
      </w:r>
    </w:p>
    <w:p w14:paraId="16E72BF3" w14:textId="77777777" w:rsidR="00B95DE0" w:rsidRDefault="00000000">
      <w:r>
        <w:t>Detail your sprint plan. Each sprint is a 2-week cycle delivering working, tested software.</w:t>
      </w:r>
    </w:p>
    <w:tbl>
      <w:tblPr>
        <w:tblStyle w:val="TableGrid"/>
        <w:tblW w:w="0" w:type="auto"/>
        <w:tblLook w:val="04A0" w:firstRow="1" w:lastRow="0" w:firstColumn="1" w:lastColumn="0" w:noHBand="0" w:noVBand="1"/>
      </w:tblPr>
      <w:tblGrid>
        <w:gridCol w:w="948"/>
        <w:gridCol w:w="1225"/>
        <w:gridCol w:w="3497"/>
        <w:gridCol w:w="3054"/>
      </w:tblGrid>
      <w:tr w:rsidR="00B95DE0" w14:paraId="62CE7A30" w14:textId="77777777">
        <w:tc>
          <w:tcPr>
            <w:tcW w:w="1020" w:type="dxa"/>
            <w:shd w:val="clear" w:color="auto" w:fill="1A237E"/>
          </w:tcPr>
          <w:p w14:paraId="3D8DD51B" w14:textId="77777777" w:rsidR="00B95DE0" w:rsidRDefault="00000000">
            <w:r>
              <w:rPr>
                <w:b/>
                <w:color w:val="FFFFFF"/>
              </w:rPr>
              <w:t>Sprint</w:t>
            </w:r>
          </w:p>
        </w:tc>
        <w:tc>
          <w:tcPr>
            <w:tcW w:w="1417" w:type="dxa"/>
            <w:shd w:val="clear" w:color="auto" w:fill="1A237E"/>
          </w:tcPr>
          <w:p w14:paraId="05353FC2" w14:textId="77777777" w:rsidR="00B95DE0" w:rsidRDefault="00000000">
            <w:r>
              <w:rPr>
                <w:b/>
                <w:color w:val="FFFFFF"/>
              </w:rPr>
              <w:t>Dates</w:t>
            </w:r>
          </w:p>
        </w:tc>
        <w:tc>
          <w:tcPr>
            <w:tcW w:w="4252" w:type="dxa"/>
            <w:shd w:val="clear" w:color="auto" w:fill="1A237E"/>
          </w:tcPr>
          <w:p w14:paraId="66DBABDF" w14:textId="77777777" w:rsidR="00B95DE0" w:rsidRDefault="00000000">
            <w:r>
              <w:rPr>
                <w:b/>
                <w:color w:val="FFFFFF"/>
              </w:rPr>
              <w:t>User Stories / Features</w:t>
            </w:r>
          </w:p>
        </w:tc>
        <w:tc>
          <w:tcPr>
            <w:tcW w:w="3515" w:type="dxa"/>
            <w:shd w:val="clear" w:color="auto" w:fill="1A237E"/>
          </w:tcPr>
          <w:p w14:paraId="145D8546" w14:textId="77777777" w:rsidR="00B95DE0" w:rsidRDefault="00000000">
            <w:r>
              <w:rPr>
                <w:b/>
                <w:color w:val="FFFFFF"/>
              </w:rPr>
              <w:t>Definition of Done (DoD)</w:t>
            </w:r>
          </w:p>
        </w:tc>
      </w:tr>
      <w:tr w:rsidR="00B95DE0" w14:paraId="107E8D4C" w14:textId="77777777">
        <w:tc>
          <w:tcPr>
            <w:tcW w:w="1020" w:type="dxa"/>
            <w:shd w:val="clear" w:color="auto" w:fill="E8EAF6"/>
          </w:tcPr>
          <w:p w14:paraId="26326047" w14:textId="77777777" w:rsidR="00B95DE0" w:rsidRDefault="00000000">
            <w:r>
              <w:t>Sprint 1</w:t>
            </w:r>
          </w:p>
        </w:tc>
        <w:tc>
          <w:tcPr>
            <w:tcW w:w="1417" w:type="dxa"/>
            <w:shd w:val="clear" w:color="auto" w:fill="E8EAF6"/>
          </w:tcPr>
          <w:p w14:paraId="75A4394A" w14:textId="77777777" w:rsidR="00B95DE0" w:rsidRDefault="00000000">
            <w:r>
              <w:t>Wk XX–XX</w:t>
            </w:r>
          </w:p>
        </w:tc>
        <w:tc>
          <w:tcPr>
            <w:tcW w:w="4252" w:type="dxa"/>
            <w:shd w:val="clear" w:color="auto" w:fill="E8EAF6"/>
          </w:tcPr>
          <w:p w14:paraId="3836C03F" w14:textId="77777777" w:rsidR="00B95DE0" w:rsidRDefault="00000000">
            <w:r>
              <w:t>Core Must-Have features: user registration, authentication, [feature]</w:t>
            </w:r>
          </w:p>
        </w:tc>
        <w:tc>
          <w:tcPr>
            <w:tcW w:w="3515" w:type="dxa"/>
            <w:shd w:val="clear" w:color="auto" w:fill="E8EAF6"/>
          </w:tcPr>
          <w:p w14:paraId="277A0E2D" w14:textId="77777777" w:rsidR="00B95DE0" w:rsidRDefault="00000000">
            <w:r>
              <w:t>All user stories in sprint pass their Given/When/Then acceptance criteria; unit tests written and passing</w:t>
            </w:r>
          </w:p>
        </w:tc>
      </w:tr>
      <w:tr w:rsidR="00B95DE0" w14:paraId="17D1BB84" w14:textId="77777777">
        <w:tc>
          <w:tcPr>
            <w:tcW w:w="1020" w:type="dxa"/>
          </w:tcPr>
          <w:p w14:paraId="61FF51E2" w14:textId="77777777" w:rsidR="00B95DE0" w:rsidRDefault="00000000">
            <w:r>
              <w:t>Sprint 2</w:t>
            </w:r>
          </w:p>
        </w:tc>
        <w:tc>
          <w:tcPr>
            <w:tcW w:w="1417" w:type="dxa"/>
          </w:tcPr>
          <w:p w14:paraId="1AF52A90" w14:textId="77777777" w:rsidR="00B95DE0" w:rsidRDefault="00000000">
            <w:r>
              <w:t>Wk XX–XX</w:t>
            </w:r>
          </w:p>
        </w:tc>
        <w:tc>
          <w:tcPr>
            <w:tcW w:w="4252" w:type="dxa"/>
          </w:tcPr>
          <w:p w14:paraId="4A6E9986" w14:textId="77777777" w:rsidR="00B95DE0" w:rsidRDefault="00000000">
            <w:r>
              <w:t>Remaining Must-Have + key Should-Have features: [feature], [feature]</w:t>
            </w:r>
          </w:p>
        </w:tc>
        <w:tc>
          <w:tcPr>
            <w:tcW w:w="3515" w:type="dxa"/>
          </w:tcPr>
          <w:p w14:paraId="100480E6" w14:textId="77777777" w:rsidR="00B95DE0" w:rsidRDefault="00000000">
            <w:r>
              <w:t>Features integrated and system tested (≥ 90% test pass rate for sprint scope)</w:t>
            </w:r>
          </w:p>
        </w:tc>
      </w:tr>
      <w:tr w:rsidR="00B95DE0" w14:paraId="6362AAD3" w14:textId="77777777">
        <w:tc>
          <w:tcPr>
            <w:tcW w:w="1020" w:type="dxa"/>
            <w:shd w:val="clear" w:color="auto" w:fill="E8EAF6"/>
          </w:tcPr>
          <w:p w14:paraId="64138720" w14:textId="77777777" w:rsidR="00B95DE0" w:rsidRDefault="00000000">
            <w:r>
              <w:t>Sprint 3</w:t>
            </w:r>
          </w:p>
        </w:tc>
        <w:tc>
          <w:tcPr>
            <w:tcW w:w="1417" w:type="dxa"/>
            <w:shd w:val="clear" w:color="auto" w:fill="E8EAF6"/>
          </w:tcPr>
          <w:p w14:paraId="5C33BE19" w14:textId="77777777" w:rsidR="00B95DE0" w:rsidRDefault="00000000">
            <w:r>
              <w:t>Wk XX–XX</w:t>
            </w:r>
          </w:p>
        </w:tc>
        <w:tc>
          <w:tcPr>
            <w:tcW w:w="4252" w:type="dxa"/>
            <w:shd w:val="clear" w:color="auto" w:fill="E8EAF6"/>
          </w:tcPr>
          <w:p w14:paraId="4810BF5D" w14:textId="77777777" w:rsidR="00B95DE0" w:rsidRDefault="00000000">
            <w:r>
              <w:t>UI polish, Could-Have features, performance fixes, preparation for demo</w:t>
            </w:r>
          </w:p>
        </w:tc>
        <w:tc>
          <w:tcPr>
            <w:tcW w:w="3515" w:type="dxa"/>
            <w:shd w:val="clear" w:color="auto" w:fill="E8EAF6"/>
          </w:tcPr>
          <w:p w14:paraId="458A3D68" w14:textId="77777777" w:rsidR="00B95DE0" w:rsidRDefault="00000000">
            <w:r>
              <w:t>Product ready for UAT and live demo; all critical bugs resolved</w:t>
            </w:r>
          </w:p>
        </w:tc>
      </w:tr>
    </w:tbl>
    <w:p w14:paraId="5B405E02" w14:textId="77777777" w:rsidR="00B95DE0" w:rsidRDefault="00B95DE0"/>
    <w:p w14:paraId="4F634825" w14:textId="77777777" w:rsidR="00B95DE0" w:rsidRDefault="00000000">
      <w:pPr>
        <w:ind w:left="170"/>
      </w:pPr>
      <w:r>
        <w:rPr>
          <w:i/>
          <w:color w:val="9E9E9E"/>
        </w:rPr>
        <w:t>[ Complete the Sprint Plan table with your actual features mapped from your MoSCoW requirements (Section 4.5). ]</w:t>
      </w:r>
    </w:p>
    <w:p w14:paraId="2ED38FFB" w14:textId="77777777" w:rsidR="00B95DE0" w:rsidRDefault="00000000">
      <w:pPr>
        <w:pStyle w:val="Heading2"/>
      </w:pPr>
      <w:r>
        <w:t>5.2 Project Plan and Timeline</w:t>
      </w:r>
    </w:p>
    <w:p w14:paraId="0547502D" w14:textId="1F8A5CCB" w:rsidR="00B95DE0" w:rsidRDefault="00000000">
      <w:r>
        <w:rPr>
          <w:b/>
        </w:rPr>
        <w:t>A Gantt chart is essential evidence of professional project management.</w:t>
      </w:r>
    </w:p>
    <w:p w14:paraId="1BDB8679" w14:textId="70717E26" w:rsidR="00B95DE0" w:rsidRDefault="00000000">
      <w:r>
        <w:t>Key milestones</w:t>
      </w:r>
    </w:p>
    <w:tbl>
      <w:tblPr>
        <w:tblStyle w:val="TableGrid"/>
        <w:tblW w:w="5000" w:type="pct"/>
        <w:tblLook w:val="04A0" w:firstRow="1" w:lastRow="0" w:firstColumn="1" w:lastColumn="0" w:noHBand="0" w:noVBand="1"/>
      </w:tblPr>
      <w:tblGrid>
        <w:gridCol w:w="1806"/>
        <w:gridCol w:w="4079"/>
        <w:gridCol w:w="2839"/>
      </w:tblGrid>
      <w:tr w:rsidR="00B95DE0" w14:paraId="369959FD" w14:textId="77777777" w:rsidTr="0021361B">
        <w:tc>
          <w:tcPr>
            <w:tcW w:w="1035" w:type="pct"/>
            <w:shd w:val="clear" w:color="auto" w:fill="1A237E"/>
          </w:tcPr>
          <w:p w14:paraId="4FC2854E" w14:textId="77777777" w:rsidR="00B95DE0" w:rsidRDefault="00000000">
            <w:r>
              <w:rPr>
                <w:b/>
                <w:color w:val="FFFFFF"/>
              </w:rPr>
              <w:t>Milestone</w:t>
            </w:r>
          </w:p>
        </w:tc>
        <w:tc>
          <w:tcPr>
            <w:tcW w:w="2338" w:type="pct"/>
            <w:shd w:val="clear" w:color="auto" w:fill="1A237E"/>
          </w:tcPr>
          <w:p w14:paraId="7480E7C3" w14:textId="77777777" w:rsidR="00B95DE0" w:rsidRDefault="00000000">
            <w:r>
              <w:rPr>
                <w:b/>
                <w:color w:val="FFFFFF"/>
              </w:rPr>
              <w:t>Description</w:t>
            </w:r>
          </w:p>
        </w:tc>
        <w:tc>
          <w:tcPr>
            <w:tcW w:w="1627" w:type="pct"/>
            <w:shd w:val="clear" w:color="auto" w:fill="1A237E"/>
          </w:tcPr>
          <w:p w14:paraId="1048094C" w14:textId="77777777" w:rsidR="00B95DE0" w:rsidRDefault="00000000">
            <w:r>
              <w:rPr>
                <w:b/>
                <w:color w:val="FFFFFF"/>
              </w:rPr>
              <w:t>Target Week / Date</w:t>
            </w:r>
          </w:p>
        </w:tc>
      </w:tr>
      <w:tr w:rsidR="00B95DE0" w14:paraId="4BBDC854" w14:textId="77777777" w:rsidTr="0021361B">
        <w:tc>
          <w:tcPr>
            <w:tcW w:w="1035" w:type="pct"/>
            <w:shd w:val="clear" w:color="auto" w:fill="E8EAF6"/>
          </w:tcPr>
          <w:p w14:paraId="341E0D49" w14:textId="77777777" w:rsidR="00B95DE0" w:rsidRDefault="00000000">
            <w:r>
              <w:t>Project Proposal</w:t>
            </w:r>
          </w:p>
        </w:tc>
        <w:tc>
          <w:tcPr>
            <w:tcW w:w="2338" w:type="pct"/>
            <w:shd w:val="clear" w:color="auto" w:fill="E8EAF6"/>
          </w:tcPr>
          <w:p w14:paraId="7FF08335" w14:textId="77777777" w:rsidR="00B95DE0" w:rsidRDefault="00000000">
            <w:r>
              <w:t>First formal deliverable — problem, aim, objectives, plan</w:t>
            </w:r>
          </w:p>
        </w:tc>
        <w:tc>
          <w:tcPr>
            <w:tcW w:w="1627" w:type="pct"/>
            <w:shd w:val="clear" w:color="auto" w:fill="E8EAF6"/>
          </w:tcPr>
          <w:p w14:paraId="48E6725A" w14:textId="77777777" w:rsidR="00B95DE0" w:rsidRDefault="00000000">
            <w:r>
              <w:t>Week 4</w:t>
            </w:r>
          </w:p>
        </w:tc>
      </w:tr>
      <w:tr w:rsidR="00B95DE0" w14:paraId="2DAD1BEC" w14:textId="77777777" w:rsidTr="0021361B">
        <w:tc>
          <w:tcPr>
            <w:tcW w:w="1035" w:type="pct"/>
          </w:tcPr>
          <w:p w14:paraId="4ABB0BFE" w14:textId="77777777" w:rsidR="00B95DE0" w:rsidRDefault="00000000">
            <w:r>
              <w:t>Contextual Report</w:t>
            </w:r>
          </w:p>
        </w:tc>
        <w:tc>
          <w:tcPr>
            <w:tcW w:w="2338" w:type="pct"/>
          </w:tcPr>
          <w:p w14:paraId="04C7E213" w14:textId="77777777" w:rsidR="00B95DE0" w:rsidRDefault="00000000">
            <w:r>
              <w:t>Chapters 1–4 complete</w:t>
            </w:r>
          </w:p>
        </w:tc>
        <w:tc>
          <w:tcPr>
            <w:tcW w:w="1627" w:type="pct"/>
          </w:tcPr>
          <w:p w14:paraId="03389B5E" w14:textId="77777777" w:rsidR="00B95DE0" w:rsidRDefault="00000000">
            <w:r>
              <w:t>End of Term 1 (~Week 12)</w:t>
            </w:r>
          </w:p>
        </w:tc>
      </w:tr>
      <w:tr w:rsidR="00B95DE0" w14:paraId="55A3CA11" w14:textId="77777777" w:rsidTr="0021361B">
        <w:tc>
          <w:tcPr>
            <w:tcW w:w="1035" w:type="pct"/>
            <w:shd w:val="clear" w:color="auto" w:fill="E8EAF6"/>
          </w:tcPr>
          <w:p w14:paraId="6514FE1B" w14:textId="77777777" w:rsidR="00B95DE0" w:rsidRDefault="00000000">
            <w:r>
              <w:t>Product Demo</w:t>
            </w:r>
          </w:p>
        </w:tc>
        <w:tc>
          <w:tcPr>
            <w:tcW w:w="2338" w:type="pct"/>
            <w:shd w:val="clear" w:color="auto" w:fill="E8EAF6"/>
          </w:tcPr>
          <w:p w14:paraId="71654CB0" w14:textId="77777777" w:rsidR="00B95DE0" w:rsidRDefault="00000000">
            <w:r>
              <w:t>Live demonstration of working product to supervisors</w:t>
            </w:r>
          </w:p>
        </w:tc>
        <w:tc>
          <w:tcPr>
            <w:tcW w:w="1627" w:type="pct"/>
            <w:shd w:val="clear" w:color="auto" w:fill="E8EAF6"/>
          </w:tcPr>
          <w:p w14:paraId="563BF7F1" w14:textId="77777777" w:rsidR="00B95DE0" w:rsidRDefault="00000000">
            <w:r>
              <w:t>End of Term 2 (~Week 24)</w:t>
            </w:r>
          </w:p>
        </w:tc>
      </w:tr>
      <w:tr w:rsidR="00B95DE0" w14:paraId="74C906F0" w14:textId="77777777" w:rsidTr="0021361B">
        <w:tc>
          <w:tcPr>
            <w:tcW w:w="1035" w:type="pct"/>
          </w:tcPr>
          <w:p w14:paraId="078BCF23" w14:textId="77777777" w:rsidR="00B95DE0" w:rsidRDefault="00000000">
            <w:r>
              <w:t>Final Report</w:t>
            </w:r>
          </w:p>
        </w:tc>
        <w:tc>
          <w:tcPr>
            <w:tcW w:w="2338" w:type="pct"/>
          </w:tcPr>
          <w:p w14:paraId="199626D7" w14:textId="77777777" w:rsidR="00B95DE0" w:rsidRDefault="00000000">
            <w:r>
              <w:t>All 8 chapters submitted</w:t>
            </w:r>
          </w:p>
        </w:tc>
        <w:tc>
          <w:tcPr>
            <w:tcW w:w="1627" w:type="pct"/>
          </w:tcPr>
          <w:p w14:paraId="305CD7A1" w14:textId="77777777" w:rsidR="00B95DE0" w:rsidRDefault="00000000">
            <w:r>
              <w:t>Start of Term 3 (~Week 30)</w:t>
            </w:r>
          </w:p>
        </w:tc>
      </w:tr>
    </w:tbl>
    <w:p w14:paraId="5F1C2204" w14:textId="77777777" w:rsidR="00B95DE0" w:rsidRDefault="00B95DE0"/>
    <w:p w14:paraId="5551E4F8" w14:textId="77777777" w:rsidR="00B95DE0" w:rsidRDefault="00000000">
      <w:pPr>
        <w:ind w:left="170"/>
      </w:pPr>
      <w:r>
        <w:rPr>
          <w:i/>
          <w:color w:val="9E9E9E"/>
        </w:rPr>
        <w:t>[ Insert your Gantt chart here. It must show: all phases across 30 weeks, overlapping phases, fixed milestone markers (◆), and a 2-week contingency buffer before the Final Report. ]</w:t>
      </w:r>
    </w:p>
    <w:p w14:paraId="41C9DF0D" w14:textId="77777777" w:rsidR="00B95DE0" w:rsidRDefault="00000000">
      <w:r>
        <w:t>Your Gantt must include these phases at minimum:</w:t>
      </w:r>
    </w:p>
    <w:tbl>
      <w:tblPr>
        <w:tblStyle w:val="TableGrid"/>
        <w:tblW w:w="5000" w:type="pct"/>
        <w:tblLook w:val="04A0" w:firstRow="1" w:lastRow="0" w:firstColumn="1" w:lastColumn="0" w:noHBand="0" w:noVBand="1"/>
      </w:tblPr>
      <w:tblGrid>
        <w:gridCol w:w="3116"/>
        <w:gridCol w:w="2181"/>
        <w:gridCol w:w="3427"/>
      </w:tblGrid>
      <w:tr w:rsidR="00B95DE0" w14:paraId="5F0EADDF" w14:textId="77777777" w:rsidTr="0021361B">
        <w:tc>
          <w:tcPr>
            <w:tcW w:w="1786" w:type="pct"/>
            <w:shd w:val="clear" w:color="auto" w:fill="1A237E"/>
          </w:tcPr>
          <w:p w14:paraId="787ED135" w14:textId="77777777" w:rsidR="00B95DE0" w:rsidRDefault="00000000">
            <w:r>
              <w:rPr>
                <w:b/>
                <w:color w:val="FFFFFF"/>
              </w:rPr>
              <w:lastRenderedPageBreak/>
              <w:t>Phase</w:t>
            </w:r>
          </w:p>
        </w:tc>
        <w:tc>
          <w:tcPr>
            <w:tcW w:w="1250" w:type="pct"/>
            <w:shd w:val="clear" w:color="auto" w:fill="1A237E"/>
          </w:tcPr>
          <w:p w14:paraId="342CD624" w14:textId="77777777" w:rsidR="00B95DE0" w:rsidRDefault="00000000">
            <w:r>
              <w:rPr>
                <w:b/>
                <w:color w:val="FFFFFF"/>
              </w:rPr>
              <w:t>Typical timing</w:t>
            </w:r>
          </w:p>
        </w:tc>
        <w:tc>
          <w:tcPr>
            <w:tcW w:w="1964" w:type="pct"/>
            <w:shd w:val="clear" w:color="auto" w:fill="1A237E"/>
          </w:tcPr>
          <w:p w14:paraId="371FEE88" w14:textId="77777777" w:rsidR="00B95DE0" w:rsidRDefault="00000000">
            <w:r>
              <w:rPr>
                <w:b/>
                <w:color w:val="FFFFFF"/>
              </w:rPr>
              <w:t>Overlaps with</w:t>
            </w:r>
          </w:p>
        </w:tc>
      </w:tr>
      <w:tr w:rsidR="00B95DE0" w14:paraId="29BD8087" w14:textId="77777777" w:rsidTr="0021361B">
        <w:tc>
          <w:tcPr>
            <w:tcW w:w="1786" w:type="pct"/>
            <w:shd w:val="clear" w:color="auto" w:fill="E8EAF6"/>
          </w:tcPr>
          <w:p w14:paraId="51313561" w14:textId="77777777" w:rsidR="00B95DE0" w:rsidRDefault="00000000">
            <w:r>
              <w:t>Literature Review</w:t>
            </w:r>
          </w:p>
        </w:tc>
        <w:tc>
          <w:tcPr>
            <w:tcW w:w="1250" w:type="pct"/>
            <w:shd w:val="clear" w:color="auto" w:fill="E8EAF6"/>
          </w:tcPr>
          <w:p w14:paraId="67D99D42" w14:textId="77777777" w:rsidR="00B95DE0" w:rsidRDefault="00000000">
            <w:r>
              <w:t>Weeks 1–8</w:t>
            </w:r>
          </w:p>
        </w:tc>
        <w:tc>
          <w:tcPr>
            <w:tcW w:w="1964" w:type="pct"/>
            <w:shd w:val="clear" w:color="auto" w:fill="E8EAF6"/>
          </w:tcPr>
          <w:p w14:paraId="2272D0B5" w14:textId="77777777" w:rsidR="00B95DE0" w:rsidRDefault="00000000">
            <w:r>
              <w:t>Competitor Analysis</w:t>
            </w:r>
          </w:p>
        </w:tc>
      </w:tr>
      <w:tr w:rsidR="00B95DE0" w14:paraId="13680025" w14:textId="77777777" w:rsidTr="0021361B">
        <w:tc>
          <w:tcPr>
            <w:tcW w:w="1786" w:type="pct"/>
          </w:tcPr>
          <w:p w14:paraId="65F88D89" w14:textId="77777777" w:rsidR="00B95DE0" w:rsidRDefault="00000000">
            <w:r>
              <w:t>Competitor Analysis</w:t>
            </w:r>
          </w:p>
        </w:tc>
        <w:tc>
          <w:tcPr>
            <w:tcW w:w="1250" w:type="pct"/>
          </w:tcPr>
          <w:p w14:paraId="0B5AC073" w14:textId="77777777" w:rsidR="00B95DE0" w:rsidRDefault="00000000">
            <w:r>
              <w:t>Weeks 5–8</w:t>
            </w:r>
          </w:p>
        </w:tc>
        <w:tc>
          <w:tcPr>
            <w:tcW w:w="1964" w:type="pct"/>
          </w:tcPr>
          <w:p w14:paraId="3395C309" w14:textId="77777777" w:rsidR="00B95DE0" w:rsidRDefault="00000000">
            <w:r>
              <w:t>Literature Review, User Research</w:t>
            </w:r>
          </w:p>
        </w:tc>
      </w:tr>
      <w:tr w:rsidR="00B95DE0" w14:paraId="5445EF7B" w14:textId="77777777" w:rsidTr="0021361B">
        <w:tc>
          <w:tcPr>
            <w:tcW w:w="1786" w:type="pct"/>
            <w:shd w:val="clear" w:color="auto" w:fill="E8EAF6"/>
          </w:tcPr>
          <w:p w14:paraId="17DA570C" w14:textId="77777777" w:rsidR="00B95DE0" w:rsidRDefault="00000000">
            <w:r>
              <w:t>User Research</w:t>
            </w:r>
          </w:p>
        </w:tc>
        <w:tc>
          <w:tcPr>
            <w:tcW w:w="1250" w:type="pct"/>
            <w:shd w:val="clear" w:color="auto" w:fill="E8EAF6"/>
          </w:tcPr>
          <w:p w14:paraId="2E4A2567" w14:textId="77777777" w:rsidR="00B95DE0" w:rsidRDefault="00000000">
            <w:r>
              <w:t>Weeks 7–10</w:t>
            </w:r>
          </w:p>
        </w:tc>
        <w:tc>
          <w:tcPr>
            <w:tcW w:w="1964" w:type="pct"/>
            <w:shd w:val="clear" w:color="auto" w:fill="E8EAF6"/>
          </w:tcPr>
          <w:p w14:paraId="6D89A32D" w14:textId="77777777" w:rsidR="00B95DE0" w:rsidRDefault="00000000">
            <w:r>
              <w:t>Requirements &amp; Design</w:t>
            </w:r>
          </w:p>
        </w:tc>
      </w:tr>
      <w:tr w:rsidR="00B95DE0" w14:paraId="3111FD54" w14:textId="77777777" w:rsidTr="0021361B">
        <w:tc>
          <w:tcPr>
            <w:tcW w:w="1786" w:type="pct"/>
          </w:tcPr>
          <w:p w14:paraId="1A011E86" w14:textId="77777777" w:rsidR="00B95DE0" w:rsidRDefault="00000000">
            <w:r>
              <w:t>Requirements &amp; Design</w:t>
            </w:r>
          </w:p>
        </w:tc>
        <w:tc>
          <w:tcPr>
            <w:tcW w:w="1250" w:type="pct"/>
          </w:tcPr>
          <w:p w14:paraId="37FCB02E" w14:textId="77777777" w:rsidR="00B95DE0" w:rsidRDefault="00000000">
            <w:r>
              <w:t>Weeks 9–12</w:t>
            </w:r>
          </w:p>
        </w:tc>
        <w:tc>
          <w:tcPr>
            <w:tcW w:w="1964" w:type="pct"/>
          </w:tcPr>
          <w:p w14:paraId="73FFA2B5" w14:textId="77777777" w:rsidR="00B95DE0" w:rsidRDefault="00000000">
            <w:r>
              <w:t>Contextual Report writing</w:t>
            </w:r>
          </w:p>
        </w:tc>
      </w:tr>
      <w:tr w:rsidR="00B95DE0" w14:paraId="46F8CE52" w14:textId="77777777" w:rsidTr="0021361B">
        <w:tc>
          <w:tcPr>
            <w:tcW w:w="1786" w:type="pct"/>
            <w:shd w:val="clear" w:color="auto" w:fill="E8EAF6"/>
          </w:tcPr>
          <w:p w14:paraId="1A3057DC" w14:textId="77777777" w:rsidR="00B95DE0" w:rsidRDefault="00000000">
            <w:r>
              <w:t>Contextual Report writing</w:t>
            </w:r>
          </w:p>
        </w:tc>
        <w:tc>
          <w:tcPr>
            <w:tcW w:w="1250" w:type="pct"/>
            <w:shd w:val="clear" w:color="auto" w:fill="E8EAF6"/>
          </w:tcPr>
          <w:p w14:paraId="4BA74C51" w14:textId="77777777" w:rsidR="00B95DE0" w:rsidRDefault="00000000">
            <w:r>
              <w:t>Weeks 10–12</w:t>
            </w:r>
          </w:p>
        </w:tc>
        <w:tc>
          <w:tcPr>
            <w:tcW w:w="1964" w:type="pct"/>
            <w:shd w:val="clear" w:color="auto" w:fill="E8EAF6"/>
          </w:tcPr>
          <w:p w14:paraId="6C279E82" w14:textId="77777777" w:rsidR="00B95DE0" w:rsidRDefault="00000000">
            <w:r>
              <w:t>Requirements &amp; Design</w:t>
            </w:r>
          </w:p>
        </w:tc>
      </w:tr>
      <w:tr w:rsidR="00B95DE0" w14:paraId="4EC11468" w14:textId="77777777" w:rsidTr="0021361B">
        <w:tc>
          <w:tcPr>
            <w:tcW w:w="1786" w:type="pct"/>
          </w:tcPr>
          <w:p w14:paraId="52100B9C" w14:textId="77777777" w:rsidR="00B95DE0" w:rsidRDefault="00000000">
            <w:r>
              <w:t>Sprint 1 (core features)</w:t>
            </w:r>
          </w:p>
        </w:tc>
        <w:tc>
          <w:tcPr>
            <w:tcW w:w="1250" w:type="pct"/>
          </w:tcPr>
          <w:p w14:paraId="4C9A481F" w14:textId="77777777" w:rsidR="00B95DE0" w:rsidRDefault="00000000">
            <w:r>
              <w:t>Weeks 13–16</w:t>
            </w:r>
          </w:p>
        </w:tc>
        <w:tc>
          <w:tcPr>
            <w:tcW w:w="1964" w:type="pct"/>
          </w:tcPr>
          <w:p w14:paraId="55CDAF0B" w14:textId="77777777" w:rsidR="00B95DE0" w:rsidRDefault="00000000">
            <w:r>
              <w:t>Testing begins at sprint end</w:t>
            </w:r>
          </w:p>
        </w:tc>
      </w:tr>
      <w:tr w:rsidR="00B95DE0" w14:paraId="7B7A743B" w14:textId="77777777" w:rsidTr="0021361B">
        <w:tc>
          <w:tcPr>
            <w:tcW w:w="1786" w:type="pct"/>
            <w:shd w:val="clear" w:color="auto" w:fill="E8EAF6"/>
          </w:tcPr>
          <w:p w14:paraId="6038CAB2" w14:textId="77777777" w:rsidR="00B95DE0" w:rsidRDefault="00000000">
            <w:r>
              <w:t>Sprint 2 (remaining features)</w:t>
            </w:r>
          </w:p>
        </w:tc>
        <w:tc>
          <w:tcPr>
            <w:tcW w:w="1250" w:type="pct"/>
            <w:shd w:val="clear" w:color="auto" w:fill="E8EAF6"/>
          </w:tcPr>
          <w:p w14:paraId="7DC50499" w14:textId="77777777" w:rsidR="00B95DE0" w:rsidRDefault="00000000">
            <w:r>
              <w:t>Weeks 17–20</w:t>
            </w:r>
          </w:p>
        </w:tc>
        <w:tc>
          <w:tcPr>
            <w:tcW w:w="1964" w:type="pct"/>
            <w:shd w:val="clear" w:color="auto" w:fill="E8EAF6"/>
          </w:tcPr>
          <w:p w14:paraId="0A4E5E0B" w14:textId="77777777" w:rsidR="00B95DE0" w:rsidRDefault="00000000">
            <w:r>
              <w:t>Ongoing testing</w:t>
            </w:r>
          </w:p>
        </w:tc>
      </w:tr>
      <w:tr w:rsidR="00B95DE0" w14:paraId="5A01DE22" w14:textId="77777777" w:rsidTr="0021361B">
        <w:tc>
          <w:tcPr>
            <w:tcW w:w="1786" w:type="pct"/>
          </w:tcPr>
          <w:p w14:paraId="23C9EA08" w14:textId="77777777" w:rsidR="00B95DE0" w:rsidRDefault="00000000">
            <w:r>
              <w:t>Sprint 3 (polish + UAT prep)</w:t>
            </w:r>
          </w:p>
        </w:tc>
        <w:tc>
          <w:tcPr>
            <w:tcW w:w="1250" w:type="pct"/>
          </w:tcPr>
          <w:p w14:paraId="1423EC48" w14:textId="77777777" w:rsidR="00B95DE0" w:rsidRDefault="00000000">
            <w:r>
              <w:t>Weeks 21–24</w:t>
            </w:r>
          </w:p>
        </w:tc>
        <w:tc>
          <w:tcPr>
            <w:tcW w:w="1964" w:type="pct"/>
          </w:tcPr>
          <w:p w14:paraId="412C428C" w14:textId="77777777" w:rsidR="00B95DE0" w:rsidRDefault="00000000">
            <w:r>
              <w:t>System testing, UAT</w:t>
            </w:r>
          </w:p>
        </w:tc>
      </w:tr>
      <w:tr w:rsidR="00B95DE0" w14:paraId="234561DA" w14:textId="77777777" w:rsidTr="0021361B">
        <w:tc>
          <w:tcPr>
            <w:tcW w:w="1786" w:type="pct"/>
            <w:shd w:val="clear" w:color="auto" w:fill="E8EAF6"/>
          </w:tcPr>
          <w:p w14:paraId="14B3A010" w14:textId="77777777" w:rsidR="00B95DE0" w:rsidRDefault="00000000">
            <w:r>
              <w:t>Testing and UAT</w:t>
            </w:r>
          </w:p>
        </w:tc>
        <w:tc>
          <w:tcPr>
            <w:tcW w:w="1250" w:type="pct"/>
            <w:shd w:val="clear" w:color="auto" w:fill="E8EAF6"/>
          </w:tcPr>
          <w:p w14:paraId="4A1033E5" w14:textId="77777777" w:rsidR="00B95DE0" w:rsidRDefault="00000000">
            <w:r>
              <w:t>Weeks 22–27</w:t>
            </w:r>
          </w:p>
        </w:tc>
        <w:tc>
          <w:tcPr>
            <w:tcW w:w="1964" w:type="pct"/>
            <w:shd w:val="clear" w:color="auto" w:fill="E8EAF6"/>
          </w:tcPr>
          <w:p w14:paraId="6AA3A6DD" w14:textId="77777777" w:rsidR="00B95DE0" w:rsidRDefault="00000000">
            <w:r>
              <w:t>Final Report writing</w:t>
            </w:r>
          </w:p>
        </w:tc>
      </w:tr>
      <w:tr w:rsidR="00B95DE0" w14:paraId="3390B581" w14:textId="77777777" w:rsidTr="0021361B">
        <w:tc>
          <w:tcPr>
            <w:tcW w:w="1786" w:type="pct"/>
          </w:tcPr>
          <w:p w14:paraId="37C79B72" w14:textId="77777777" w:rsidR="00B95DE0" w:rsidRDefault="00000000">
            <w:r>
              <w:t>Final Report writing</w:t>
            </w:r>
          </w:p>
        </w:tc>
        <w:tc>
          <w:tcPr>
            <w:tcW w:w="1250" w:type="pct"/>
          </w:tcPr>
          <w:p w14:paraId="7FA3478A" w14:textId="77777777" w:rsidR="00B95DE0" w:rsidRDefault="00000000">
            <w:r>
              <w:t>Weeks 24–30</w:t>
            </w:r>
          </w:p>
        </w:tc>
        <w:tc>
          <w:tcPr>
            <w:tcW w:w="1964" w:type="pct"/>
          </w:tcPr>
          <w:p w14:paraId="35FC8540" w14:textId="77777777" w:rsidR="00B95DE0" w:rsidRDefault="00000000">
            <w:r>
              <w:t>Testing</w:t>
            </w:r>
          </w:p>
        </w:tc>
      </w:tr>
    </w:tbl>
    <w:p w14:paraId="518FD3C1" w14:textId="77777777" w:rsidR="00B95DE0" w:rsidRDefault="00B95DE0"/>
    <w:p w14:paraId="15BB6E4E" w14:textId="77777777" w:rsidR="00B95DE0" w:rsidRDefault="00000000">
      <w:pPr>
        <w:pStyle w:val="Heading2"/>
      </w:pPr>
      <w:r>
        <w:t>5.3 Risk Register</w:t>
      </w:r>
    </w:p>
    <w:p w14:paraId="52835BFC" w14:textId="4D016CEB" w:rsidR="00B95DE0" w:rsidRDefault="00000000">
      <w:r>
        <w:rPr>
          <w:b/>
        </w:rPr>
        <w:t>Identify at least 5 risks. A risk register demonstrates professional project management awareness.</w:t>
      </w:r>
    </w:p>
    <w:p w14:paraId="146CAE7D" w14:textId="77777777" w:rsidR="00B95DE0" w:rsidRDefault="00000000">
      <w:pPr>
        <w:ind w:left="283"/>
      </w:pPr>
      <w:r>
        <w:rPr>
          <w:b/>
          <w:color w:val="B71C1C"/>
        </w:rPr>
        <w:t>⚠ Generic mitigations ("I will manage my time better") score low. Every mitigation must be specific and actionable.</w:t>
      </w:r>
    </w:p>
    <w:tbl>
      <w:tblPr>
        <w:tblStyle w:val="TableGrid"/>
        <w:tblW w:w="0" w:type="auto"/>
        <w:tblLook w:val="04A0" w:firstRow="1" w:lastRow="0" w:firstColumn="1" w:lastColumn="0" w:noHBand="0" w:noVBand="1"/>
      </w:tblPr>
      <w:tblGrid>
        <w:gridCol w:w="686"/>
        <w:gridCol w:w="2678"/>
        <w:gridCol w:w="1217"/>
        <w:gridCol w:w="1002"/>
        <w:gridCol w:w="3141"/>
      </w:tblGrid>
      <w:tr w:rsidR="00B95DE0" w14:paraId="6034523D" w14:textId="77777777">
        <w:tc>
          <w:tcPr>
            <w:tcW w:w="737" w:type="dxa"/>
            <w:shd w:val="clear" w:color="auto" w:fill="1A237E"/>
          </w:tcPr>
          <w:p w14:paraId="286EA004" w14:textId="77777777" w:rsidR="00B95DE0" w:rsidRDefault="00000000">
            <w:r>
              <w:rPr>
                <w:b/>
                <w:color w:val="FFFFFF"/>
              </w:rPr>
              <w:t>Risk ID</w:t>
            </w:r>
          </w:p>
        </w:tc>
        <w:tc>
          <w:tcPr>
            <w:tcW w:w="3402" w:type="dxa"/>
            <w:shd w:val="clear" w:color="auto" w:fill="1A237E"/>
          </w:tcPr>
          <w:p w14:paraId="36FD928B" w14:textId="77777777" w:rsidR="00B95DE0" w:rsidRDefault="00000000">
            <w:r>
              <w:rPr>
                <w:b/>
                <w:color w:val="FFFFFF"/>
              </w:rPr>
              <w:t>Risk Description</w:t>
            </w:r>
          </w:p>
        </w:tc>
        <w:tc>
          <w:tcPr>
            <w:tcW w:w="1020" w:type="dxa"/>
            <w:shd w:val="clear" w:color="auto" w:fill="1A237E"/>
          </w:tcPr>
          <w:p w14:paraId="38EBB736" w14:textId="77777777" w:rsidR="00B95DE0" w:rsidRDefault="00000000">
            <w:r>
              <w:rPr>
                <w:b/>
                <w:color w:val="FFFFFF"/>
              </w:rPr>
              <w:t>Probability</w:t>
            </w:r>
            <w:r>
              <w:rPr>
                <w:b/>
                <w:color w:val="FFFFFF"/>
              </w:rPr>
              <w:br/>
              <w:t>(L/M/H)</w:t>
            </w:r>
          </w:p>
        </w:tc>
        <w:tc>
          <w:tcPr>
            <w:tcW w:w="1020" w:type="dxa"/>
            <w:shd w:val="clear" w:color="auto" w:fill="1A237E"/>
          </w:tcPr>
          <w:p w14:paraId="45E06EDB" w14:textId="77777777" w:rsidR="00B95DE0" w:rsidRDefault="00000000">
            <w:r>
              <w:rPr>
                <w:b/>
                <w:color w:val="FFFFFF"/>
              </w:rPr>
              <w:t>Impact</w:t>
            </w:r>
            <w:r>
              <w:rPr>
                <w:b/>
                <w:color w:val="FFFFFF"/>
              </w:rPr>
              <w:br/>
              <w:t>(L/M/H)</w:t>
            </w:r>
          </w:p>
        </w:tc>
        <w:tc>
          <w:tcPr>
            <w:tcW w:w="4025" w:type="dxa"/>
            <w:shd w:val="clear" w:color="auto" w:fill="1A237E"/>
          </w:tcPr>
          <w:p w14:paraId="4E099209" w14:textId="77777777" w:rsidR="00B95DE0" w:rsidRDefault="00000000">
            <w:r>
              <w:rPr>
                <w:b/>
                <w:color w:val="FFFFFF"/>
              </w:rPr>
              <w:t>Mitigation Strategy</w:t>
            </w:r>
          </w:p>
        </w:tc>
      </w:tr>
      <w:tr w:rsidR="00B95DE0" w14:paraId="26FB6B8A" w14:textId="77777777">
        <w:tc>
          <w:tcPr>
            <w:tcW w:w="737" w:type="dxa"/>
            <w:shd w:val="clear" w:color="auto" w:fill="E8EAF6"/>
          </w:tcPr>
          <w:p w14:paraId="5243C85F" w14:textId="77777777" w:rsidR="00B95DE0" w:rsidRDefault="00000000">
            <w:r>
              <w:t>R01</w:t>
            </w:r>
          </w:p>
        </w:tc>
        <w:tc>
          <w:tcPr>
            <w:tcW w:w="3402" w:type="dxa"/>
            <w:shd w:val="clear" w:color="auto" w:fill="E8EAF6"/>
          </w:tcPr>
          <w:p w14:paraId="0D6AD907" w14:textId="77777777" w:rsidR="00B95DE0" w:rsidRDefault="00000000">
            <w:r>
              <w:t>Unable to recruit minimum 5 interview participants</w:t>
            </w:r>
          </w:p>
        </w:tc>
        <w:tc>
          <w:tcPr>
            <w:tcW w:w="1020" w:type="dxa"/>
            <w:shd w:val="clear" w:color="auto" w:fill="E8EAF6"/>
          </w:tcPr>
          <w:p w14:paraId="5714A653" w14:textId="77777777" w:rsidR="00B95DE0" w:rsidRDefault="00000000">
            <w:r>
              <w:t>M</w:t>
            </w:r>
          </w:p>
        </w:tc>
        <w:tc>
          <w:tcPr>
            <w:tcW w:w="1020" w:type="dxa"/>
            <w:shd w:val="clear" w:color="auto" w:fill="E8EAF6"/>
          </w:tcPr>
          <w:p w14:paraId="4E3DB49D" w14:textId="77777777" w:rsidR="00B95DE0" w:rsidRDefault="00000000">
            <w:r>
              <w:t>M</w:t>
            </w:r>
          </w:p>
        </w:tc>
        <w:tc>
          <w:tcPr>
            <w:tcW w:w="4025" w:type="dxa"/>
            <w:shd w:val="clear" w:color="auto" w:fill="E8EAF6"/>
          </w:tcPr>
          <w:p w14:paraId="3046CB8B" w14:textId="77777777" w:rsidR="00B95DE0" w:rsidRDefault="00000000">
            <w:r>
              <w:t>Contact module peers in Week 5; offer flexible timing; survey is fallback validation if &lt;5 interviews achieved</w:t>
            </w:r>
          </w:p>
        </w:tc>
      </w:tr>
      <w:tr w:rsidR="00B95DE0" w14:paraId="0EF291F1" w14:textId="77777777">
        <w:tc>
          <w:tcPr>
            <w:tcW w:w="737" w:type="dxa"/>
          </w:tcPr>
          <w:p w14:paraId="16595105" w14:textId="77777777" w:rsidR="00B95DE0" w:rsidRDefault="00000000">
            <w:r>
              <w:t>R02</w:t>
            </w:r>
          </w:p>
        </w:tc>
        <w:tc>
          <w:tcPr>
            <w:tcW w:w="3402" w:type="dxa"/>
          </w:tcPr>
          <w:p w14:paraId="7B85F605" w14:textId="77777777" w:rsidR="00B95DE0" w:rsidRDefault="00000000">
            <w:r>
              <w:t>Learning a new technology takes longer than planned</w:t>
            </w:r>
          </w:p>
        </w:tc>
        <w:tc>
          <w:tcPr>
            <w:tcW w:w="1020" w:type="dxa"/>
          </w:tcPr>
          <w:p w14:paraId="5D3C0969" w14:textId="77777777" w:rsidR="00B95DE0" w:rsidRDefault="00000000">
            <w:r>
              <w:t>H</w:t>
            </w:r>
          </w:p>
        </w:tc>
        <w:tc>
          <w:tcPr>
            <w:tcW w:w="1020" w:type="dxa"/>
          </w:tcPr>
          <w:p w14:paraId="6341FB0D" w14:textId="77777777" w:rsidR="00B95DE0" w:rsidRDefault="00000000">
            <w:r>
              <w:t>M</w:t>
            </w:r>
          </w:p>
        </w:tc>
        <w:tc>
          <w:tcPr>
            <w:tcW w:w="4025" w:type="dxa"/>
          </w:tcPr>
          <w:p w14:paraId="75490FDD" w14:textId="77777777" w:rsidR="00B95DE0" w:rsidRDefault="00000000">
            <w:r>
              <w:t>Allocate 4 dedicated learning weeks (Wks 9–12) before Sprint 1; use Expo managed workflow to reduce React Native boilerplate</w:t>
            </w:r>
          </w:p>
        </w:tc>
      </w:tr>
      <w:tr w:rsidR="00B95DE0" w14:paraId="148C914A" w14:textId="77777777">
        <w:tc>
          <w:tcPr>
            <w:tcW w:w="737" w:type="dxa"/>
            <w:shd w:val="clear" w:color="auto" w:fill="E8EAF6"/>
          </w:tcPr>
          <w:p w14:paraId="0AD57962" w14:textId="77777777" w:rsidR="00B95DE0" w:rsidRDefault="00000000">
            <w:r>
              <w:t>R03</w:t>
            </w:r>
          </w:p>
        </w:tc>
        <w:tc>
          <w:tcPr>
            <w:tcW w:w="3402" w:type="dxa"/>
            <w:shd w:val="clear" w:color="auto" w:fill="E8EAF6"/>
          </w:tcPr>
          <w:p w14:paraId="3A9E6C3C" w14:textId="77777777" w:rsidR="00B95DE0" w:rsidRDefault="00000000">
            <w:r>
              <w:t>Scope creep — adding features beyond Must-Have</w:t>
            </w:r>
          </w:p>
        </w:tc>
        <w:tc>
          <w:tcPr>
            <w:tcW w:w="1020" w:type="dxa"/>
            <w:shd w:val="clear" w:color="auto" w:fill="E8EAF6"/>
          </w:tcPr>
          <w:p w14:paraId="6AAB0626" w14:textId="77777777" w:rsidR="00B95DE0" w:rsidRDefault="00000000">
            <w:r>
              <w:t>H</w:t>
            </w:r>
          </w:p>
        </w:tc>
        <w:tc>
          <w:tcPr>
            <w:tcW w:w="1020" w:type="dxa"/>
            <w:shd w:val="clear" w:color="auto" w:fill="E8EAF6"/>
          </w:tcPr>
          <w:p w14:paraId="3E17BD2A" w14:textId="77777777" w:rsidR="00B95DE0" w:rsidRDefault="00000000">
            <w:r>
              <w:t>H</w:t>
            </w:r>
          </w:p>
        </w:tc>
        <w:tc>
          <w:tcPr>
            <w:tcW w:w="4025" w:type="dxa"/>
            <w:shd w:val="clear" w:color="auto" w:fill="E8EAF6"/>
          </w:tcPr>
          <w:p w14:paraId="2FC0DA89" w14:textId="77777777" w:rsidR="00B95DE0" w:rsidRDefault="00000000">
            <w:r>
              <w:t>Strict MoSCoW enforcement in Jira; any new requirement added to backlog only after supervisor approval</w:t>
            </w:r>
          </w:p>
        </w:tc>
      </w:tr>
      <w:tr w:rsidR="00B95DE0" w14:paraId="049D8E1A" w14:textId="77777777">
        <w:tc>
          <w:tcPr>
            <w:tcW w:w="737" w:type="dxa"/>
          </w:tcPr>
          <w:p w14:paraId="6FAE7D5A" w14:textId="77777777" w:rsidR="00B95DE0" w:rsidRDefault="00000000">
            <w:r>
              <w:t>R04</w:t>
            </w:r>
          </w:p>
        </w:tc>
        <w:tc>
          <w:tcPr>
            <w:tcW w:w="3402" w:type="dxa"/>
          </w:tcPr>
          <w:p w14:paraId="140BCBC0" w14:textId="77777777" w:rsidR="00B95DE0" w:rsidRDefault="00000000">
            <w:r>
              <w:t>Third-party service outage or API breaking changes</w:t>
            </w:r>
          </w:p>
        </w:tc>
        <w:tc>
          <w:tcPr>
            <w:tcW w:w="1020" w:type="dxa"/>
          </w:tcPr>
          <w:p w14:paraId="23944783" w14:textId="77777777" w:rsidR="00B95DE0" w:rsidRDefault="00000000">
            <w:r>
              <w:t>L</w:t>
            </w:r>
          </w:p>
        </w:tc>
        <w:tc>
          <w:tcPr>
            <w:tcW w:w="1020" w:type="dxa"/>
          </w:tcPr>
          <w:p w14:paraId="0A88405D" w14:textId="77777777" w:rsidR="00B95DE0" w:rsidRDefault="00000000">
            <w:r>
              <w:t>H</w:t>
            </w:r>
          </w:p>
        </w:tc>
        <w:tc>
          <w:tcPr>
            <w:tcW w:w="4025" w:type="dxa"/>
          </w:tcPr>
          <w:p w14:paraId="2819E61C" w14:textId="77777777" w:rsidR="00B95DE0" w:rsidRDefault="00000000">
            <w:r>
              <w:t>Select services with &gt; 99.9% SLA; pin dependency versions in package.json; monitor Firebase status page</w:t>
            </w:r>
          </w:p>
        </w:tc>
      </w:tr>
      <w:tr w:rsidR="00B95DE0" w14:paraId="220529FB" w14:textId="77777777">
        <w:tc>
          <w:tcPr>
            <w:tcW w:w="737" w:type="dxa"/>
            <w:shd w:val="clear" w:color="auto" w:fill="E8EAF6"/>
          </w:tcPr>
          <w:p w14:paraId="2B612B53" w14:textId="77777777" w:rsidR="00B95DE0" w:rsidRDefault="00000000">
            <w:r>
              <w:t>R05</w:t>
            </w:r>
          </w:p>
        </w:tc>
        <w:tc>
          <w:tcPr>
            <w:tcW w:w="3402" w:type="dxa"/>
            <w:shd w:val="clear" w:color="auto" w:fill="E8EAF6"/>
          </w:tcPr>
          <w:p w14:paraId="49C7EB9D" w14:textId="77777777" w:rsidR="00B95DE0" w:rsidRDefault="00000000">
            <w:r>
              <w:t>Extended illness causes missed sprint or milestone</w:t>
            </w:r>
          </w:p>
        </w:tc>
        <w:tc>
          <w:tcPr>
            <w:tcW w:w="1020" w:type="dxa"/>
            <w:shd w:val="clear" w:color="auto" w:fill="E8EAF6"/>
          </w:tcPr>
          <w:p w14:paraId="15A6C56C" w14:textId="77777777" w:rsidR="00B95DE0" w:rsidRDefault="00000000">
            <w:r>
              <w:t>L</w:t>
            </w:r>
          </w:p>
        </w:tc>
        <w:tc>
          <w:tcPr>
            <w:tcW w:w="1020" w:type="dxa"/>
            <w:shd w:val="clear" w:color="auto" w:fill="E8EAF6"/>
          </w:tcPr>
          <w:p w14:paraId="39F07C7A" w14:textId="77777777" w:rsidR="00B95DE0" w:rsidRDefault="00000000">
            <w:r>
              <w:t>H</w:t>
            </w:r>
          </w:p>
        </w:tc>
        <w:tc>
          <w:tcPr>
            <w:tcW w:w="4025" w:type="dxa"/>
            <w:shd w:val="clear" w:color="auto" w:fill="E8EAF6"/>
          </w:tcPr>
          <w:p w14:paraId="59E42FA8" w14:textId="77777777" w:rsidR="00B95DE0" w:rsidRDefault="00000000">
            <w:r>
              <w:t>2-week buffer built into Gantt before every milestone; no sprint scheduled in Weeks 28–30 (report-writing only)</w:t>
            </w:r>
          </w:p>
        </w:tc>
      </w:tr>
      <w:tr w:rsidR="00B95DE0" w14:paraId="26A0203C" w14:textId="77777777">
        <w:tc>
          <w:tcPr>
            <w:tcW w:w="737" w:type="dxa"/>
          </w:tcPr>
          <w:p w14:paraId="3B2855E1" w14:textId="77777777" w:rsidR="00B95DE0" w:rsidRDefault="00000000">
            <w:r>
              <w:lastRenderedPageBreak/>
              <w:t>R06</w:t>
            </w:r>
          </w:p>
        </w:tc>
        <w:tc>
          <w:tcPr>
            <w:tcW w:w="3402" w:type="dxa"/>
          </w:tcPr>
          <w:p w14:paraId="15736E76" w14:textId="77777777" w:rsidR="00B95DE0" w:rsidRDefault="00000000">
            <w:r>
              <w:t>[Add your own project-specific risk]</w:t>
            </w:r>
          </w:p>
        </w:tc>
        <w:tc>
          <w:tcPr>
            <w:tcW w:w="1020" w:type="dxa"/>
          </w:tcPr>
          <w:p w14:paraId="0861508E" w14:textId="77777777" w:rsidR="00B95DE0" w:rsidRDefault="00B95DE0"/>
        </w:tc>
        <w:tc>
          <w:tcPr>
            <w:tcW w:w="1020" w:type="dxa"/>
          </w:tcPr>
          <w:p w14:paraId="185C0718" w14:textId="77777777" w:rsidR="00B95DE0" w:rsidRDefault="00B95DE0"/>
        </w:tc>
        <w:tc>
          <w:tcPr>
            <w:tcW w:w="4025" w:type="dxa"/>
          </w:tcPr>
          <w:p w14:paraId="1D88DD57" w14:textId="77777777" w:rsidR="00B95DE0" w:rsidRDefault="00B95DE0"/>
        </w:tc>
      </w:tr>
    </w:tbl>
    <w:p w14:paraId="6801582A" w14:textId="77777777" w:rsidR="00B95DE0" w:rsidRDefault="00B95DE0"/>
    <w:p w14:paraId="16A03035" w14:textId="77777777" w:rsidR="00B95DE0" w:rsidRDefault="00000000">
      <w:pPr>
        <w:pStyle w:val="Heading2"/>
      </w:pPr>
      <w:r>
        <w:t>5.4 Feasibility Analysis</w:t>
      </w:r>
    </w:p>
    <w:p w14:paraId="1A6618C7" w14:textId="4ABC499D" w:rsidR="00B95DE0" w:rsidRDefault="00000000">
      <w:r>
        <w:t>Apply the Triple Constraint — Scope, Time, Cost. If scope grows, either time or quality must give.</w:t>
      </w:r>
    </w:p>
    <w:tbl>
      <w:tblPr>
        <w:tblStyle w:val="TableGrid"/>
        <w:tblW w:w="0" w:type="auto"/>
        <w:tblLook w:val="04A0" w:firstRow="1" w:lastRow="0" w:firstColumn="1" w:lastColumn="0" w:noHBand="0" w:noVBand="1"/>
      </w:tblPr>
      <w:tblGrid>
        <w:gridCol w:w="1385"/>
        <w:gridCol w:w="3573"/>
        <w:gridCol w:w="3766"/>
      </w:tblGrid>
      <w:tr w:rsidR="00B95DE0" w14:paraId="22CFE64B" w14:textId="77777777">
        <w:tc>
          <w:tcPr>
            <w:tcW w:w="1417" w:type="dxa"/>
            <w:shd w:val="clear" w:color="auto" w:fill="1A237E"/>
          </w:tcPr>
          <w:p w14:paraId="59D1549F" w14:textId="77777777" w:rsidR="00B95DE0" w:rsidRDefault="00000000">
            <w:r>
              <w:rPr>
                <w:b/>
                <w:color w:val="FFFFFF"/>
              </w:rPr>
              <w:t>Dimension</w:t>
            </w:r>
          </w:p>
        </w:tc>
        <w:tc>
          <w:tcPr>
            <w:tcW w:w="4252" w:type="dxa"/>
            <w:shd w:val="clear" w:color="auto" w:fill="1A237E"/>
          </w:tcPr>
          <w:p w14:paraId="4EA838CB" w14:textId="77777777" w:rsidR="00B95DE0" w:rsidRDefault="00000000">
            <w:r>
              <w:rPr>
                <w:b/>
                <w:color w:val="FFFFFF"/>
              </w:rPr>
              <w:t>Questions</w:t>
            </w:r>
          </w:p>
        </w:tc>
        <w:tc>
          <w:tcPr>
            <w:tcW w:w="4535" w:type="dxa"/>
            <w:shd w:val="clear" w:color="auto" w:fill="1A237E"/>
          </w:tcPr>
          <w:p w14:paraId="2697A634" w14:textId="77777777" w:rsidR="00B95DE0" w:rsidRDefault="00000000">
            <w:r>
              <w:rPr>
                <w:b/>
                <w:color w:val="FFFFFF"/>
              </w:rPr>
              <w:t>Assessment</w:t>
            </w:r>
          </w:p>
        </w:tc>
      </w:tr>
      <w:tr w:rsidR="00B95DE0" w14:paraId="27570F44" w14:textId="77777777">
        <w:tc>
          <w:tcPr>
            <w:tcW w:w="1417" w:type="dxa"/>
            <w:shd w:val="clear" w:color="auto" w:fill="E8EAF6"/>
          </w:tcPr>
          <w:p w14:paraId="1CC29713" w14:textId="77777777" w:rsidR="00B95DE0" w:rsidRDefault="00000000">
            <w:r>
              <w:t>Technical</w:t>
            </w:r>
          </w:p>
        </w:tc>
        <w:tc>
          <w:tcPr>
            <w:tcW w:w="4252" w:type="dxa"/>
            <w:shd w:val="clear" w:color="auto" w:fill="E8EAF6"/>
          </w:tcPr>
          <w:p w14:paraId="702A86D8" w14:textId="77777777" w:rsidR="00B95DE0" w:rsidRDefault="00000000">
            <w:r>
              <w:t>Do you have the skills needed? What must you learn, and is that realistic?</w:t>
            </w:r>
          </w:p>
        </w:tc>
        <w:tc>
          <w:tcPr>
            <w:tcW w:w="4535" w:type="dxa"/>
            <w:shd w:val="clear" w:color="auto" w:fill="E8EAF6"/>
          </w:tcPr>
          <w:p w14:paraId="2A840F98" w14:textId="77777777" w:rsidR="00B95DE0" w:rsidRDefault="00B95DE0"/>
        </w:tc>
      </w:tr>
      <w:tr w:rsidR="00B95DE0" w14:paraId="10A7E055" w14:textId="77777777">
        <w:tc>
          <w:tcPr>
            <w:tcW w:w="1417" w:type="dxa"/>
          </w:tcPr>
          <w:p w14:paraId="51F15D66" w14:textId="77777777" w:rsidR="00B95DE0" w:rsidRDefault="00000000">
            <w:r>
              <w:t>Time</w:t>
            </w:r>
          </w:p>
        </w:tc>
        <w:tc>
          <w:tcPr>
            <w:tcW w:w="4252" w:type="dxa"/>
          </w:tcPr>
          <w:p w14:paraId="3398E6A6" w14:textId="77777777" w:rsidR="00B95DE0" w:rsidRDefault="00000000">
            <w:r>
              <w:t>Is the full scope achievable in 30 weeks? Does your Gantt confirm this?</w:t>
            </w:r>
          </w:p>
        </w:tc>
        <w:tc>
          <w:tcPr>
            <w:tcW w:w="4535" w:type="dxa"/>
          </w:tcPr>
          <w:p w14:paraId="0BD54AEB" w14:textId="77777777" w:rsidR="00B95DE0" w:rsidRDefault="00B95DE0"/>
        </w:tc>
      </w:tr>
      <w:tr w:rsidR="00B95DE0" w14:paraId="57B896CC" w14:textId="77777777">
        <w:tc>
          <w:tcPr>
            <w:tcW w:w="1417" w:type="dxa"/>
            <w:shd w:val="clear" w:color="auto" w:fill="E8EAF6"/>
          </w:tcPr>
          <w:p w14:paraId="1355D0E2" w14:textId="77777777" w:rsidR="00B95DE0" w:rsidRDefault="00000000">
            <w:r>
              <w:t>Economic</w:t>
            </w:r>
          </w:p>
        </w:tc>
        <w:tc>
          <w:tcPr>
            <w:tcW w:w="4252" w:type="dxa"/>
            <w:shd w:val="clear" w:color="auto" w:fill="E8EAF6"/>
          </w:tcPr>
          <w:p w14:paraId="5E3B23D3" w14:textId="77777777" w:rsidR="00B95DE0" w:rsidRDefault="00000000">
            <w:r>
              <w:t>Are hosting / API costs manageable on the free tier?</w:t>
            </w:r>
          </w:p>
        </w:tc>
        <w:tc>
          <w:tcPr>
            <w:tcW w:w="4535" w:type="dxa"/>
            <w:shd w:val="clear" w:color="auto" w:fill="E8EAF6"/>
          </w:tcPr>
          <w:p w14:paraId="1DDA388F" w14:textId="77777777" w:rsidR="00B95DE0" w:rsidRDefault="00B95DE0"/>
        </w:tc>
      </w:tr>
      <w:tr w:rsidR="00B95DE0" w14:paraId="39341455" w14:textId="77777777">
        <w:tc>
          <w:tcPr>
            <w:tcW w:w="1417" w:type="dxa"/>
          </w:tcPr>
          <w:p w14:paraId="5F7DE992" w14:textId="77777777" w:rsidR="00B95DE0" w:rsidRDefault="00000000">
            <w:r>
              <w:t>Operational</w:t>
            </w:r>
          </w:p>
        </w:tc>
        <w:tc>
          <w:tcPr>
            <w:tcW w:w="4252" w:type="dxa"/>
          </w:tcPr>
          <w:p w14:paraId="7C768198" w14:textId="77777777" w:rsidR="00B95DE0" w:rsidRDefault="00000000">
            <w:r>
              <w:t>Will the solution be usable and maintainable beyond the FYP?</w:t>
            </w:r>
          </w:p>
        </w:tc>
        <w:tc>
          <w:tcPr>
            <w:tcW w:w="4535" w:type="dxa"/>
          </w:tcPr>
          <w:p w14:paraId="69569236" w14:textId="77777777" w:rsidR="00B95DE0" w:rsidRDefault="00B95DE0"/>
        </w:tc>
      </w:tr>
    </w:tbl>
    <w:p w14:paraId="1DFCDE3E" w14:textId="77777777" w:rsidR="00B95DE0" w:rsidRDefault="00B95DE0"/>
    <w:p w14:paraId="08E6B071" w14:textId="77777777" w:rsidR="00B95DE0" w:rsidRDefault="00000000">
      <w:pPr>
        <w:ind w:left="170"/>
      </w:pPr>
      <w:r>
        <w:rPr>
          <w:i/>
          <w:color w:val="9E9E9E"/>
        </w:rPr>
        <w:t>[ Complete your Feasibility Analysis for all four dimensions based on your actual situation. ]</w:t>
      </w:r>
    </w:p>
    <w:p w14:paraId="150B9035" w14:textId="77777777" w:rsidR="00B95DE0" w:rsidRDefault="00000000">
      <w:pPr>
        <w:pStyle w:val="Heading2"/>
      </w:pPr>
      <w:r>
        <w:t>5.5 Evaluation Plan and Success Metrics</w:t>
      </w:r>
    </w:p>
    <w:p w14:paraId="77A7FAB9" w14:textId="3460E87F" w:rsidR="00B95DE0" w:rsidRDefault="00000000">
      <w:r>
        <w:rPr>
          <w:b/>
        </w:rPr>
        <w:t>Define success criteria BEFORE you start building. You return to these in Chapter 8.</w:t>
      </w:r>
    </w:p>
    <w:p w14:paraId="024A7143" w14:textId="77777777" w:rsidR="00B95DE0" w:rsidRDefault="00000000">
      <w:r>
        <w:t>Your evaluation plan must include:</w:t>
      </w:r>
    </w:p>
    <w:tbl>
      <w:tblPr>
        <w:tblStyle w:val="TableGrid"/>
        <w:tblW w:w="0" w:type="auto"/>
        <w:tblLook w:val="04A0" w:firstRow="1" w:lastRow="0" w:firstColumn="1" w:lastColumn="0" w:noHBand="0" w:noVBand="1"/>
      </w:tblPr>
      <w:tblGrid>
        <w:gridCol w:w="2054"/>
        <w:gridCol w:w="2766"/>
        <w:gridCol w:w="3904"/>
      </w:tblGrid>
      <w:tr w:rsidR="00B95DE0" w14:paraId="77AFBB36" w14:textId="77777777">
        <w:tc>
          <w:tcPr>
            <w:tcW w:w="2268" w:type="dxa"/>
            <w:shd w:val="clear" w:color="auto" w:fill="1A237E"/>
          </w:tcPr>
          <w:p w14:paraId="7CE7DA19" w14:textId="77777777" w:rsidR="00B95DE0" w:rsidRDefault="00000000">
            <w:r>
              <w:rPr>
                <w:b/>
                <w:color w:val="FFFFFF"/>
              </w:rPr>
              <w:t>Evaluation method</w:t>
            </w:r>
          </w:p>
        </w:tc>
        <w:tc>
          <w:tcPr>
            <w:tcW w:w="3118" w:type="dxa"/>
            <w:shd w:val="clear" w:color="auto" w:fill="1A237E"/>
          </w:tcPr>
          <w:p w14:paraId="65A6EB37" w14:textId="77777777" w:rsidR="00B95DE0" w:rsidRDefault="00000000">
            <w:r>
              <w:rPr>
                <w:b/>
                <w:color w:val="FFFFFF"/>
              </w:rPr>
              <w:t>Minimum requirement</w:t>
            </w:r>
          </w:p>
        </w:tc>
        <w:tc>
          <w:tcPr>
            <w:tcW w:w="4819" w:type="dxa"/>
            <w:shd w:val="clear" w:color="auto" w:fill="1A237E"/>
          </w:tcPr>
          <w:p w14:paraId="4F9A90BE" w14:textId="77777777" w:rsidR="00B95DE0" w:rsidRDefault="00000000">
            <w:r>
              <w:rPr>
                <w:b/>
                <w:color w:val="FFFFFF"/>
              </w:rPr>
              <w:t>What it proves</w:t>
            </w:r>
          </w:p>
        </w:tc>
      </w:tr>
      <w:tr w:rsidR="00B95DE0" w14:paraId="5BD704F0" w14:textId="77777777">
        <w:tc>
          <w:tcPr>
            <w:tcW w:w="2268" w:type="dxa"/>
            <w:shd w:val="clear" w:color="auto" w:fill="E8EAF6"/>
          </w:tcPr>
          <w:p w14:paraId="2BADFFED" w14:textId="77777777" w:rsidR="00B95DE0" w:rsidRDefault="00000000">
            <w:r>
              <w:t>Functional testing</w:t>
            </w:r>
          </w:p>
        </w:tc>
        <w:tc>
          <w:tcPr>
            <w:tcW w:w="3118" w:type="dxa"/>
            <w:shd w:val="clear" w:color="auto" w:fill="E8EAF6"/>
          </w:tcPr>
          <w:p w14:paraId="4D4003EF" w14:textId="77777777" w:rsidR="00B95DE0" w:rsidRDefault="00000000">
            <w:r>
              <w:t>≥ 15 documented test cases; Pass/Fail recorded</w:t>
            </w:r>
          </w:p>
        </w:tc>
        <w:tc>
          <w:tcPr>
            <w:tcW w:w="4819" w:type="dxa"/>
            <w:shd w:val="clear" w:color="auto" w:fill="E8EAF6"/>
          </w:tcPr>
          <w:p w14:paraId="2BE3C3B0" w14:textId="77777777" w:rsidR="00B95DE0" w:rsidRDefault="00000000">
            <w:r>
              <w:t>System meets its stated functional requirements</w:t>
            </w:r>
          </w:p>
        </w:tc>
      </w:tr>
      <w:tr w:rsidR="00B95DE0" w14:paraId="2FC425DD" w14:textId="77777777">
        <w:tc>
          <w:tcPr>
            <w:tcW w:w="2268" w:type="dxa"/>
          </w:tcPr>
          <w:p w14:paraId="62E54866" w14:textId="77777777" w:rsidR="00B95DE0" w:rsidRDefault="00000000">
            <w:r>
              <w:t>User Acceptance Testing</w:t>
            </w:r>
          </w:p>
        </w:tc>
        <w:tc>
          <w:tcPr>
            <w:tcW w:w="3118" w:type="dxa"/>
          </w:tcPr>
          <w:p w14:paraId="11174966" w14:textId="77777777" w:rsidR="00B95DE0" w:rsidRDefault="00000000">
            <w:r>
              <w:t>≥ 5 external participants; structured task list; SUS questionnaire</w:t>
            </w:r>
          </w:p>
        </w:tc>
        <w:tc>
          <w:tcPr>
            <w:tcW w:w="4819" w:type="dxa"/>
          </w:tcPr>
          <w:p w14:paraId="45678773" w14:textId="77777777" w:rsidR="00B95DE0" w:rsidRDefault="00000000">
            <w:r>
              <w:t>System meets real user needs</w:t>
            </w:r>
          </w:p>
        </w:tc>
      </w:tr>
      <w:tr w:rsidR="00B95DE0" w14:paraId="0B4D6586" w14:textId="77777777">
        <w:tc>
          <w:tcPr>
            <w:tcW w:w="2268" w:type="dxa"/>
            <w:shd w:val="clear" w:color="auto" w:fill="E8EAF6"/>
          </w:tcPr>
          <w:p w14:paraId="12ED5605" w14:textId="77777777" w:rsidR="00B95DE0" w:rsidRDefault="00000000">
            <w:r>
              <w:t>Requirements traceability</w:t>
            </w:r>
          </w:p>
        </w:tc>
        <w:tc>
          <w:tcPr>
            <w:tcW w:w="3118" w:type="dxa"/>
            <w:shd w:val="clear" w:color="auto" w:fill="E8EAF6"/>
          </w:tcPr>
          <w:p w14:paraId="3609C347" w14:textId="77777777" w:rsidR="00B95DE0" w:rsidRDefault="00000000">
            <w:r>
              <w:t>RTM linking every FR to a test case and Pass/Fail outcome</w:t>
            </w:r>
          </w:p>
        </w:tc>
        <w:tc>
          <w:tcPr>
            <w:tcW w:w="4819" w:type="dxa"/>
            <w:shd w:val="clear" w:color="auto" w:fill="E8EAF6"/>
          </w:tcPr>
          <w:p w14:paraId="2F953CE2" w14:textId="77777777" w:rsidR="00B95DE0" w:rsidRDefault="00000000">
            <w:r>
              <w:t>Systematic coverage of all requirements</w:t>
            </w:r>
          </w:p>
        </w:tc>
      </w:tr>
      <w:tr w:rsidR="00B95DE0" w14:paraId="163D6DA4" w14:textId="77777777">
        <w:tc>
          <w:tcPr>
            <w:tcW w:w="2268" w:type="dxa"/>
          </w:tcPr>
          <w:p w14:paraId="333C7ABB" w14:textId="77777777" w:rsidR="00B95DE0" w:rsidRDefault="00000000">
            <w:r>
              <w:t>Critical reflection</w:t>
            </w:r>
          </w:p>
        </w:tc>
        <w:tc>
          <w:tcPr>
            <w:tcW w:w="3118" w:type="dxa"/>
          </w:tcPr>
          <w:p w14:paraId="323D227D" w14:textId="77777777" w:rsidR="00B95DE0" w:rsidRDefault="00000000">
            <w:r>
              <w:t>Objectives table with Met/Partially/Not Met + evidence for each</w:t>
            </w:r>
          </w:p>
        </w:tc>
        <w:tc>
          <w:tcPr>
            <w:tcW w:w="4819" w:type="dxa"/>
          </w:tcPr>
          <w:p w14:paraId="6E60E4FB" w14:textId="77777777" w:rsidR="00B95DE0" w:rsidRDefault="00000000">
            <w:r>
              <w:t>Academic evaluation rigour at Level 6</w:t>
            </w:r>
          </w:p>
        </w:tc>
      </w:tr>
    </w:tbl>
    <w:p w14:paraId="4DA3FB2D" w14:textId="77777777" w:rsidR="00B95DE0" w:rsidRDefault="00B95DE0"/>
    <w:p w14:paraId="26E7DBF2" w14:textId="77777777" w:rsidR="00B95DE0" w:rsidRDefault="00000000">
      <w:r>
        <w:t>Success metrics — complete for each objective:</w:t>
      </w:r>
    </w:p>
    <w:tbl>
      <w:tblPr>
        <w:tblStyle w:val="TableGrid"/>
        <w:tblW w:w="0" w:type="auto"/>
        <w:tblLook w:val="04A0" w:firstRow="1" w:lastRow="0" w:firstColumn="1" w:lastColumn="0" w:noHBand="0" w:noVBand="1"/>
      </w:tblPr>
      <w:tblGrid>
        <w:gridCol w:w="1087"/>
        <w:gridCol w:w="2644"/>
        <w:gridCol w:w="4993"/>
      </w:tblGrid>
      <w:tr w:rsidR="00B95DE0" w14:paraId="4EBB4619" w14:textId="77777777">
        <w:tc>
          <w:tcPr>
            <w:tcW w:w="1020" w:type="dxa"/>
            <w:shd w:val="clear" w:color="auto" w:fill="1A237E"/>
          </w:tcPr>
          <w:p w14:paraId="27ED8A4A" w14:textId="77777777" w:rsidR="00B95DE0" w:rsidRDefault="00000000">
            <w:r>
              <w:rPr>
                <w:b/>
                <w:color w:val="FFFFFF"/>
              </w:rPr>
              <w:t>Objective #</w:t>
            </w:r>
          </w:p>
        </w:tc>
        <w:tc>
          <w:tcPr>
            <w:tcW w:w="3118" w:type="dxa"/>
            <w:shd w:val="clear" w:color="auto" w:fill="1A237E"/>
          </w:tcPr>
          <w:p w14:paraId="5EDEF546" w14:textId="77777777" w:rsidR="00B95DE0" w:rsidRDefault="00000000">
            <w:r>
              <w:rPr>
                <w:b/>
                <w:color w:val="FFFFFF"/>
              </w:rPr>
              <w:t>Objective</w:t>
            </w:r>
          </w:p>
        </w:tc>
        <w:tc>
          <w:tcPr>
            <w:tcW w:w="6066" w:type="dxa"/>
            <w:shd w:val="clear" w:color="auto" w:fill="1A237E"/>
          </w:tcPr>
          <w:p w14:paraId="2A7467B5" w14:textId="77777777" w:rsidR="00B95DE0" w:rsidRDefault="00000000">
            <w:r>
              <w:rPr>
                <w:b/>
                <w:color w:val="FFFFFF"/>
              </w:rPr>
              <w:t>Success Criterion (measurable threshold)</w:t>
            </w:r>
          </w:p>
        </w:tc>
      </w:tr>
      <w:tr w:rsidR="00B95DE0" w14:paraId="62143B1C" w14:textId="77777777">
        <w:tc>
          <w:tcPr>
            <w:tcW w:w="1020" w:type="dxa"/>
            <w:shd w:val="clear" w:color="auto" w:fill="E8EAF6"/>
          </w:tcPr>
          <w:p w14:paraId="017D0188" w14:textId="77777777" w:rsidR="00B95DE0" w:rsidRDefault="00000000">
            <w:r>
              <w:t>1</w:t>
            </w:r>
          </w:p>
        </w:tc>
        <w:tc>
          <w:tcPr>
            <w:tcW w:w="3118" w:type="dxa"/>
            <w:shd w:val="clear" w:color="auto" w:fill="E8EAF6"/>
          </w:tcPr>
          <w:p w14:paraId="33B066B8" w14:textId="77777777" w:rsidR="00B95DE0" w:rsidRDefault="00000000">
            <w:r>
              <w:t>[Your Objective 1]</w:t>
            </w:r>
          </w:p>
        </w:tc>
        <w:tc>
          <w:tcPr>
            <w:tcW w:w="6066" w:type="dxa"/>
            <w:shd w:val="clear" w:color="auto" w:fill="E8EAF6"/>
          </w:tcPr>
          <w:p w14:paraId="1161700C" w14:textId="77777777" w:rsidR="00B95DE0" w:rsidRDefault="00000000">
            <w:r>
              <w:t xml:space="preserve">e.g., Literature review contains ≥ 15 peer-reviewed </w:t>
            </w:r>
            <w:r>
              <w:lastRenderedPageBreak/>
              <w:t>sources; research gap explicitly stated</w:t>
            </w:r>
          </w:p>
        </w:tc>
      </w:tr>
      <w:tr w:rsidR="00B95DE0" w14:paraId="64804876" w14:textId="77777777">
        <w:tc>
          <w:tcPr>
            <w:tcW w:w="1020" w:type="dxa"/>
          </w:tcPr>
          <w:p w14:paraId="3D2C92F3" w14:textId="77777777" w:rsidR="00B95DE0" w:rsidRDefault="00000000">
            <w:r>
              <w:lastRenderedPageBreak/>
              <w:t>2</w:t>
            </w:r>
          </w:p>
        </w:tc>
        <w:tc>
          <w:tcPr>
            <w:tcW w:w="3118" w:type="dxa"/>
          </w:tcPr>
          <w:p w14:paraId="720E5A7A" w14:textId="77777777" w:rsidR="00B95DE0" w:rsidRDefault="00000000">
            <w:r>
              <w:t>[Your Objective 2]</w:t>
            </w:r>
          </w:p>
        </w:tc>
        <w:tc>
          <w:tcPr>
            <w:tcW w:w="6066" w:type="dxa"/>
          </w:tcPr>
          <w:p w14:paraId="2BB1F13C" w14:textId="77777777" w:rsidR="00B95DE0" w:rsidRDefault="00000000">
            <w:r>
              <w:t>e.g., ≥ 5 interviews + ≥ 20 survey responses; affinity map with ≥ 4 themes; 2–3 personas created</w:t>
            </w:r>
          </w:p>
        </w:tc>
      </w:tr>
      <w:tr w:rsidR="00B95DE0" w14:paraId="4747BA08" w14:textId="77777777">
        <w:tc>
          <w:tcPr>
            <w:tcW w:w="1020" w:type="dxa"/>
            <w:shd w:val="clear" w:color="auto" w:fill="E8EAF6"/>
          </w:tcPr>
          <w:p w14:paraId="2868C384" w14:textId="77777777" w:rsidR="00B95DE0" w:rsidRDefault="00000000">
            <w:r>
              <w:t>3</w:t>
            </w:r>
          </w:p>
        </w:tc>
        <w:tc>
          <w:tcPr>
            <w:tcW w:w="3118" w:type="dxa"/>
            <w:shd w:val="clear" w:color="auto" w:fill="E8EAF6"/>
          </w:tcPr>
          <w:p w14:paraId="562160F7" w14:textId="77777777" w:rsidR="00B95DE0" w:rsidRDefault="00000000">
            <w:r>
              <w:t>[Your Objective 3]</w:t>
            </w:r>
          </w:p>
        </w:tc>
        <w:tc>
          <w:tcPr>
            <w:tcW w:w="6066" w:type="dxa"/>
            <w:shd w:val="clear" w:color="auto" w:fill="E8EAF6"/>
          </w:tcPr>
          <w:p w14:paraId="5991BE8B" w14:textId="77777777" w:rsidR="00B95DE0" w:rsidRDefault="00000000">
            <w:r>
              <w:t>e.g., All Must-Have requirements implemented and demonstrable in sprint review</w:t>
            </w:r>
          </w:p>
        </w:tc>
      </w:tr>
      <w:tr w:rsidR="00B95DE0" w14:paraId="68ED12F3" w14:textId="77777777">
        <w:tc>
          <w:tcPr>
            <w:tcW w:w="1020" w:type="dxa"/>
          </w:tcPr>
          <w:p w14:paraId="25B88F16" w14:textId="77777777" w:rsidR="00B95DE0" w:rsidRDefault="00000000">
            <w:r>
              <w:t>4</w:t>
            </w:r>
          </w:p>
        </w:tc>
        <w:tc>
          <w:tcPr>
            <w:tcW w:w="3118" w:type="dxa"/>
          </w:tcPr>
          <w:p w14:paraId="34561217" w14:textId="77777777" w:rsidR="00B95DE0" w:rsidRDefault="00000000">
            <w:r>
              <w:t>[Your Objective 4]</w:t>
            </w:r>
          </w:p>
        </w:tc>
        <w:tc>
          <w:tcPr>
            <w:tcW w:w="6066" w:type="dxa"/>
          </w:tcPr>
          <w:p w14:paraId="6500C0B0" w14:textId="77777777" w:rsidR="00B95DE0" w:rsidRDefault="00000000">
            <w:r>
              <w:t>e.g., ≥ 90% of functional test cases pass; Pass/Fail results documented for all 15+ test cases</w:t>
            </w:r>
          </w:p>
        </w:tc>
      </w:tr>
      <w:tr w:rsidR="00B95DE0" w14:paraId="19C5F726" w14:textId="77777777">
        <w:tc>
          <w:tcPr>
            <w:tcW w:w="1020" w:type="dxa"/>
            <w:shd w:val="clear" w:color="auto" w:fill="E8EAF6"/>
          </w:tcPr>
          <w:p w14:paraId="69FCED82" w14:textId="77777777" w:rsidR="00B95DE0" w:rsidRDefault="00000000">
            <w:r>
              <w:t>5</w:t>
            </w:r>
          </w:p>
        </w:tc>
        <w:tc>
          <w:tcPr>
            <w:tcW w:w="3118" w:type="dxa"/>
            <w:shd w:val="clear" w:color="auto" w:fill="E8EAF6"/>
          </w:tcPr>
          <w:p w14:paraId="27309062" w14:textId="77777777" w:rsidR="00B95DE0" w:rsidRDefault="00000000">
            <w:r>
              <w:t>[Your Objective 5]</w:t>
            </w:r>
          </w:p>
        </w:tc>
        <w:tc>
          <w:tcPr>
            <w:tcW w:w="6066" w:type="dxa"/>
            <w:shd w:val="clear" w:color="auto" w:fill="E8EAF6"/>
          </w:tcPr>
          <w:p w14:paraId="0D1FD89F" w14:textId="77777777" w:rsidR="00B95DE0" w:rsidRDefault="00000000">
            <w:r>
              <w:t>e.g., Mean SUS score ≥ 68 from ≥ 5 UAT participants; all objectives evaluated in Chapter 8</w:t>
            </w:r>
          </w:p>
        </w:tc>
      </w:tr>
    </w:tbl>
    <w:p w14:paraId="5AA726CC" w14:textId="77777777" w:rsidR="00B95DE0" w:rsidRDefault="00B95DE0"/>
    <w:p w14:paraId="59885093" w14:textId="77777777" w:rsidR="00B95DE0" w:rsidRDefault="00000000">
      <w:r>
        <w:br w:type="page"/>
      </w:r>
    </w:p>
    <w:p w14:paraId="5D8809E4" w14:textId="77777777" w:rsidR="00B95DE0" w:rsidRDefault="00000000">
      <w:pPr>
        <w:pStyle w:val="Heading1"/>
      </w:pPr>
      <w:r>
        <w:lastRenderedPageBreak/>
        <w:t>Chapter 6: Implementation</w:t>
      </w:r>
    </w:p>
    <w:p w14:paraId="46F05EA6" w14:textId="77777777" w:rsidR="00B95DE0" w:rsidRDefault="00000000">
      <w:r>
        <w:rPr>
          <w:b/>
        </w:rPr>
        <w:t>This chapter documents HOW you built what you designed in Chapter 4. Use screenshots, code extracts, and architecture diagrams to provide evidence of a professionally implemented system.</w:t>
      </w:r>
    </w:p>
    <w:p w14:paraId="0E6BD296" w14:textId="77777777" w:rsidR="00B95DE0" w:rsidRDefault="00000000">
      <w:pPr>
        <w:pStyle w:val="Heading2"/>
      </w:pPr>
      <w:r>
        <w:t>6.1 Development Environment</w:t>
      </w:r>
    </w:p>
    <w:p w14:paraId="597A7485" w14:textId="77777777" w:rsidR="00B95DE0" w:rsidRDefault="00000000">
      <w:r>
        <w:t>List every tool used in your development environment:</w:t>
      </w:r>
    </w:p>
    <w:tbl>
      <w:tblPr>
        <w:tblStyle w:val="TableGrid"/>
        <w:tblW w:w="0" w:type="auto"/>
        <w:tblLook w:val="04A0" w:firstRow="1" w:lastRow="0" w:firstColumn="1" w:lastColumn="0" w:noHBand="0" w:noVBand="1"/>
      </w:tblPr>
      <w:tblGrid>
        <w:gridCol w:w="2038"/>
        <w:gridCol w:w="1308"/>
        <w:gridCol w:w="5378"/>
      </w:tblGrid>
      <w:tr w:rsidR="00B95DE0" w14:paraId="7DAE5530" w14:textId="77777777">
        <w:tc>
          <w:tcPr>
            <w:tcW w:w="2268" w:type="dxa"/>
            <w:shd w:val="clear" w:color="auto" w:fill="1A237E"/>
          </w:tcPr>
          <w:p w14:paraId="49D4FCB7" w14:textId="77777777" w:rsidR="00B95DE0" w:rsidRDefault="00000000">
            <w:r>
              <w:rPr>
                <w:b/>
                <w:color w:val="FFFFFF"/>
              </w:rPr>
              <w:t>Tool</w:t>
            </w:r>
          </w:p>
        </w:tc>
        <w:tc>
          <w:tcPr>
            <w:tcW w:w="1417" w:type="dxa"/>
            <w:shd w:val="clear" w:color="auto" w:fill="1A237E"/>
          </w:tcPr>
          <w:p w14:paraId="0AEFCFA0" w14:textId="77777777" w:rsidR="00B95DE0" w:rsidRDefault="00000000">
            <w:r>
              <w:rPr>
                <w:b/>
                <w:color w:val="FFFFFF"/>
              </w:rPr>
              <w:t>Version</w:t>
            </w:r>
          </w:p>
        </w:tc>
        <w:tc>
          <w:tcPr>
            <w:tcW w:w="6520" w:type="dxa"/>
            <w:shd w:val="clear" w:color="auto" w:fill="1A237E"/>
          </w:tcPr>
          <w:p w14:paraId="2CFCEA1E" w14:textId="77777777" w:rsidR="00B95DE0" w:rsidRDefault="00000000">
            <w:r>
              <w:rPr>
                <w:b/>
                <w:color w:val="FFFFFF"/>
              </w:rPr>
              <w:t>Purpose</w:t>
            </w:r>
          </w:p>
        </w:tc>
      </w:tr>
      <w:tr w:rsidR="00B95DE0" w14:paraId="65D02CB1" w14:textId="77777777">
        <w:tc>
          <w:tcPr>
            <w:tcW w:w="2268" w:type="dxa"/>
            <w:shd w:val="clear" w:color="auto" w:fill="E8EAF6"/>
          </w:tcPr>
          <w:p w14:paraId="24071FE7" w14:textId="77777777" w:rsidR="00B95DE0" w:rsidRDefault="00000000">
            <w:r>
              <w:t>IDE (e.g., VS Code)</w:t>
            </w:r>
          </w:p>
        </w:tc>
        <w:tc>
          <w:tcPr>
            <w:tcW w:w="1417" w:type="dxa"/>
            <w:shd w:val="clear" w:color="auto" w:fill="E8EAF6"/>
          </w:tcPr>
          <w:p w14:paraId="405FB85C" w14:textId="77777777" w:rsidR="00B95DE0" w:rsidRDefault="00B95DE0"/>
        </w:tc>
        <w:tc>
          <w:tcPr>
            <w:tcW w:w="6520" w:type="dxa"/>
            <w:shd w:val="clear" w:color="auto" w:fill="E8EAF6"/>
          </w:tcPr>
          <w:p w14:paraId="33307A4A" w14:textId="77777777" w:rsidR="00B95DE0" w:rsidRDefault="00000000">
            <w:r>
              <w:t>Primary code editor; extensions used: [list key extensions]</w:t>
            </w:r>
          </w:p>
        </w:tc>
      </w:tr>
      <w:tr w:rsidR="00B95DE0" w14:paraId="791EC01E" w14:textId="77777777">
        <w:tc>
          <w:tcPr>
            <w:tcW w:w="2268" w:type="dxa"/>
          </w:tcPr>
          <w:p w14:paraId="7E4F6AE6" w14:textId="77777777" w:rsidR="00B95DE0" w:rsidRDefault="00000000">
            <w:r>
              <w:t>Git + GitHub</w:t>
            </w:r>
          </w:p>
        </w:tc>
        <w:tc>
          <w:tcPr>
            <w:tcW w:w="1417" w:type="dxa"/>
          </w:tcPr>
          <w:p w14:paraId="47C4E946" w14:textId="77777777" w:rsidR="00B95DE0" w:rsidRDefault="00B95DE0"/>
        </w:tc>
        <w:tc>
          <w:tcPr>
            <w:tcW w:w="6520" w:type="dxa"/>
          </w:tcPr>
          <w:p w14:paraId="6835F5AC" w14:textId="77777777" w:rsidR="00B95DE0" w:rsidRDefault="00000000">
            <w:r>
              <w:t>Version control; branching strategy: [feature branches / Gitflow]</w:t>
            </w:r>
          </w:p>
        </w:tc>
      </w:tr>
      <w:tr w:rsidR="00B95DE0" w14:paraId="039E9703" w14:textId="77777777">
        <w:tc>
          <w:tcPr>
            <w:tcW w:w="2268" w:type="dxa"/>
            <w:shd w:val="clear" w:color="auto" w:fill="E8EAF6"/>
          </w:tcPr>
          <w:p w14:paraId="2BBD29AC" w14:textId="77777777" w:rsidR="00B95DE0" w:rsidRDefault="00000000">
            <w:r>
              <w:t>Jira</w:t>
            </w:r>
          </w:p>
        </w:tc>
        <w:tc>
          <w:tcPr>
            <w:tcW w:w="1417" w:type="dxa"/>
            <w:shd w:val="clear" w:color="auto" w:fill="E8EAF6"/>
          </w:tcPr>
          <w:p w14:paraId="12F47F2F" w14:textId="77777777" w:rsidR="00B95DE0" w:rsidRDefault="00B95DE0"/>
        </w:tc>
        <w:tc>
          <w:tcPr>
            <w:tcW w:w="6520" w:type="dxa"/>
            <w:shd w:val="clear" w:color="auto" w:fill="E8EAF6"/>
          </w:tcPr>
          <w:p w14:paraId="48BFDD6E" w14:textId="77777777" w:rsidR="00B95DE0" w:rsidRDefault="00000000">
            <w:r>
              <w:t>Sprint board; product backlog; issue tracking</w:t>
            </w:r>
          </w:p>
        </w:tc>
      </w:tr>
      <w:tr w:rsidR="00B95DE0" w14:paraId="2D83D0A2" w14:textId="77777777">
        <w:tc>
          <w:tcPr>
            <w:tcW w:w="2268" w:type="dxa"/>
          </w:tcPr>
          <w:p w14:paraId="7613FD97" w14:textId="77777777" w:rsidR="00B95DE0" w:rsidRDefault="00000000">
            <w:r>
              <w:t>[Testing tool]</w:t>
            </w:r>
          </w:p>
        </w:tc>
        <w:tc>
          <w:tcPr>
            <w:tcW w:w="1417" w:type="dxa"/>
          </w:tcPr>
          <w:p w14:paraId="77F49033" w14:textId="77777777" w:rsidR="00B95DE0" w:rsidRDefault="00B95DE0"/>
        </w:tc>
        <w:tc>
          <w:tcPr>
            <w:tcW w:w="6520" w:type="dxa"/>
          </w:tcPr>
          <w:p w14:paraId="7C4CE897" w14:textId="77777777" w:rsidR="00B95DE0" w:rsidRDefault="00000000">
            <w:r>
              <w:t>e.g., Jest for unit testing; Postman for API testing</w:t>
            </w:r>
          </w:p>
        </w:tc>
      </w:tr>
      <w:tr w:rsidR="00B95DE0" w14:paraId="7FA4AADA" w14:textId="77777777">
        <w:tc>
          <w:tcPr>
            <w:tcW w:w="2268" w:type="dxa"/>
            <w:shd w:val="clear" w:color="auto" w:fill="E8EAF6"/>
          </w:tcPr>
          <w:p w14:paraId="34E7A05B" w14:textId="77777777" w:rsidR="00B95DE0" w:rsidRDefault="00000000">
            <w:r>
              <w:t>[Build / deploy tool]</w:t>
            </w:r>
          </w:p>
        </w:tc>
        <w:tc>
          <w:tcPr>
            <w:tcW w:w="1417" w:type="dxa"/>
            <w:shd w:val="clear" w:color="auto" w:fill="E8EAF6"/>
          </w:tcPr>
          <w:p w14:paraId="34FFA42B" w14:textId="77777777" w:rsidR="00B95DE0" w:rsidRDefault="00B95DE0"/>
        </w:tc>
        <w:tc>
          <w:tcPr>
            <w:tcW w:w="6520" w:type="dxa"/>
            <w:shd w:val="clear" w:color="auto" w:fill="E8EAF6"/>
          </w:tcPr>
          <w:p w14:paraId="4E49C8AE" w14:textId="77777777" w:rsidR="00B95DE0" w:rsidRDefault="00000000">
            <w:r>
              <w:t>e.g., Expo CLI for React Native builds</w:t>
            </w:r>
          </w:p>
        </w:tc>
      </w:tr>
      <w:tr w:rsidR="00B95DE0" w14:paraId="64E85373" w14:textId="77777777">
        <w:tc>
          <w:tcPr>
            <w:tcW w:w="2268" w:type="dxa"/>
          </w:tcPr>
          <w:p w14:paraId="6B3B5FC2" w14:textId="77777777" w:rsidR="00B95DE0" w:rsidRDefault="00000000">
            <w:r>
              <w:t>[Additional tools]</w:t>
            </w:r>
          </w:p>
        </w:tc>
        <w:tc>
          <w:tcPr>
            <w:tcW w:w="1417" w:type="dxa"/>
          </w:tcPr>
          <w:p w14:paraId="5FD58B56" w14:textId="77777777" w:rsidR="00B95DE0" w:rsidRDefault="00B95DE0"/>
        </w:tc>
        <w:tc>
          <w:tcPr>
            <w:tcW w:w="6520" w:type="dxa"/>
          </w:tcPr>
          <w:p w14:paraId="1E4F57CF" w14:textId="77777777" w:rsidR="00B95DE0" w:rsidRDefault="00B95DE0"/>
        </w:tc>
      </w:tr>
    </w:tbl>
    <w:p w14:paraId="3FD645E8" w14:textId="77777777" w:rsidR="00B95DE0" w:rsidRDefault="00B95DE0"/>
    <w:p w14:paraId="1A44BB09" w14:textId="77777777" w:rsidR="00B95DE0" w:rsidRDefault="00000000">
      <w:pPr>
        <w:ind w:left="283"/>
      </w:pPr>
      <w:r>
        <w:rPr>
          <w:i/>
          <w:color w:val="1A237E"/>
        </w:rPr>
        <w:t>💡 Include a screenshot of your GitHub repository commit history as evidence of consistent, regular work throughout Term 2. Examiners look for this.</w:t>
      </w:r>
    </w:p>
    <w:p w14:paraId="59C8155F" w14:textId="77777777" w:rsidR="00B95DE0" w:rsidRDefault="00000000">
      <w:pPr>
        <w:ind w:left="170"/>
      </w:pPr>
      <w:r>
        <w:rPr>
          <w:i/>
          <w:color w:val="9E9E9E"/>
        </w:rPr>
        <w:t>[ Insert screenshot of your GitHub commit graph or commit history here ]</w:t>
      </w:r>
    </w:p>
    <w:p w14:paraId="6BE8B3D4" w14:textId="77777777" w:rsidR="00B95DE0" w:rsidRDefault="00000000">
      <w:pPr>
        <w:pStyle w:val="Heading2"/>
      </w:pPr>
      <w:r>
        <w:t>6.2 Project Folder Structure</w:t>
      </w:r>
    </w:p>
    <w:p w14:paraId="5947AF72" w14:textId="77777777" w:rsidR="00B95DE0" w:rsidRDefault="00000000">
      <w:r>
        <w:t>Provide a screenshot of your project folder structure and explain the organisational logic.</w:t>
      </w:r>
    </w:p>
    <w:p w14:paraId="2E2283C1" w14:textId="77777777" w:rsidR="00B95DE0" w:rsidRDefault="00000000">
      <w:pPr>
        <w:pStyle w:val="ListBullet"/>
        <w:ind w:left="425"/>
      </w:pPr>
      <w:r>
        <w:t>What architectural pattern does your structure follow? (e.g., MVC, MVVM, component-based, layered architecture)</w:t>
      </w:r>
    </w:p>
    <w:p w14:paraId="7D2546B2" w14:textId="77777777" w:rsidR="00B95DE0" w:rsidRDefault="00000000">
      <w:pPr>
        <w:pStyle w:val="ListBullet"/>
        <w:ind w:left="425"/>
      </w:pPr>
      <w:r>
        <w:t>Why is this pattern appropriate for your project?</w:t>
      </w:r>
    </w:p>
    <w:p w14:paraId="1A1614BA" w14:textId="77777777" w:rsidR="00B95DE0" w:rsidRDefault="00000000">
      <w:pPr>
        <w:pStyle w:val="ListBullet"/>
        <w:ind w:left="425"/>
      </w:pPr>
      <w:r>
        <w:t>What is the role of each major folder?</w:t>
      </w:r>
    </w:p>
    <w:p w14:paraId="5C25D300" w14:textId="77777777" w:rsidR="00B95DE0" w:rsidRDefault="00000000">
      <w:pPr>
        <w:ind w:left="283" w:right="283"/>
      </w:pPr>
      <w:r>
        <w:rPr>
          <w:i/>
          <w:color w:val="37474F"/>
        </w:rPr>
        <w:t>Example explanation: "The frontend follows a component-based architecture with separate folders for /screens (top-level navigation targets), /components (reusable UI elements), /hooks (shared stateful logic), and /services (API/Firebase abstraction). This separation of concerns improves maintainability and enables unit testing of individual components without rendering the full screen."</w:t>
      </w:r>
    </w:p>
    <w:p w14:paraId="321C8004" w14:textId="77777777" w:rsidR="00B95DE0" w:rsidRDefault="00000000">
      <w:pPr>
        <w:ind w:left="170"/>
      </w:pPr>
      <w:r>
        <w:rPr>
          <w:i/>
          <w:color w:val="9E9E9E"/>
        </w:rPr>
        <w:t>[ Insert your folder structure screenshot here. Write a paragraph explaining the structure and your chosen architectural pattern. ]</w:t>
      </w:r>
    </w:p>
    <w:p w14:paraId="0A67EB34" w14:textId="77777777" w:rsidR="00B95DE0" w:rsidRDefault="00000000">
      <w:pPr>
        <w:pStyle w:val="Heading2"/>
      </w:pPr>
      <w:r>
        <w:t>6.3 Backend and Frontend Implementation</w:t>
      </w:r>
    </w:p>
    <w:p w14:paraId="4FB6E3E2" w14:textId="77777777" w:rsidR="00B95DE0" w:rsidRDefault="00000000">
      <w:r>
        <w:rPr>
          <w:b/>
        </w:rPr>
        <w:t>Document your most technically significant implementation decisions. Choose 2–3 complex functions or components to explain in depth — not trivial CRUD operations.</w:t>
      </w:r>
    </w:p>
    <w:p w14:paraId="36514592" w14:textId="77777777" w:rsidR="00B95DE0" w:rsidRDefault="00000000">
      <w:r>
        <w:t>For each code sample:</w:t>
      </w:r>
    </w:p>
    <w:p w14:paraId="66E6BE2A" w14:textId="77777777" w:rsidR="00B95DE0" w:rsidRDefault="00000000">
      <w:pPr>
        <w:pStyle w:val="ListNumber"/>
        <w:ind w:left="425"/>
      </w:pPr>
      <w:r>
        <w:lastRenderedPageBreak/>
        <w:t>Show the code in a code block (paste as text, not a screenshot)</w:t>
      </w:r>
    </w:p>
    <w:p w14:paraId="3D1A4014" w14:textId="77777777" w:rsidR="00B95DE0" w:rsidRDefault="00000000">
      <w:pPr>
        <w:pStyle w:val="ListNumber"/>
        <w:ind w:left="425"/>
      </w:pPr>
      <w:r>
        <w:t>Explain WHAT the code does in plain English</w:t>
      </w:r>
    </w:p>
    <w:p w14:paraId="33190B8B" w14:textId="77777777" w:rsidR="00B95DE0" w:rsidRDefault="00000000">
      <w:pPr>
        <w:pStyle w:val="ListNumber"/>
        <w:ind w:left="425"/>
      </w:pPr>
      <w:r>
        <w:t>Explain WHY you implemented it this way — reference your design decisions from Chapter 4</w:t>
      </w:r>
    </w:p>
    <w:p w14:paraId="62DCA9E3" w14:textId="77777777" w:rsidR="00B95DE0" w:rsidRDefault="00000000">
      <w:pPr>
        <w:pStyle w:val="ListNumber"/>
        <w:ind w:left="425"/>
      </w:pPr>
      <w:r>
        <w:t>Note any alternatives you considered and rejected</w:t>
      </w:r>
    </w:p>
    <w:p w14:paraId="466E53DD" w14:textId="77777777" w:rsidR="00B95DE0" w:rsidRDefault="00000000">
      <w:pPr>
        <w:ind w:left="283"/>
      </w:pPr>
      <w:r>
        <w:rPr>
          <w:b/>
          <w:color w:val="B71C1C"/>
        </w:rPr>
        <w:t>⚠ Screenshots of code cannot be copy-pasted, searched, or assessed effectively. Paste code as formatted text.</w:t>
      </w:r>
    </w:p>
    <w:p w14:paraId="11941C6E" w14:textId="77777777" w:rsidR="00B95DE0" w:rsidRDefault="00000000">
      <w:pPr>
        <w:ind w:left="170"/>
      </w:pPr>
      <w:r>
        <w:rPr>
          <w:i/>
          <w:color w:val="9E9E9E"/>
        </w:rPr>
        <w:t>[ Insert Code Sample 1 here — choose a technically complex function (e.g., authentication logic, real-time listener, matching algorithm). Annotate with inline comments. ]</w:t>
      </w:r>
    </w:p>
    <w:p w14:paraId="7A1364F3" w14:textId="77777777" w:rsidR="00B95DE0" w:rsidRDefault="00B95DE0"/>
    <w:p w14:paraId="5514B8EF" w14:textId="77777777" w:rsidR="00B95DE0" w:rsidRDefault="00000000">
      <w:pPr>
        <w:ind w:left="170"/>
      </w:pPr>
      <w:r>
        <w:rPr>
          <w:i/>
          <w:color w:val="9E9E9E"/>
        </w:rPr>
        <w:t>[ Insert Code Sample 2 here — choose your most complex UI component or data processing function. ]</w:t>
      </w:r>
    </w:p>
    <w:p w14:paraId="17079001" w14:textId="77777777" w:rsidR="00B95DE0" w:rsidRDefault="00B95DE0"/>
    <w:p w14:paraId="182C2E6A" w14:textId="77777777" w:rsidR="00B95DE0" w:rsidRDefault="00000000">
      <w:pPr>
        <w:ind w:left="170"/>
      </w:pPr>
      <w:r>
        <w:rPr>
          <w:i/>
          <w:color w:val="9E9E9E"/>
        </w:rPr>
        <w:t>[ Insert Code Sample 3 here (optional — choose a core feature implementation that demonstrates your technical achievement). ]</w:t>
      </w:r>
    </w:p>
    <w:p w14:paraId="71FD46E3" w14:textId="77777777" w:rsidR="00B95DE0" w:rsidRDefault="00000000">
      <w:pPr>
        <w:pStyle w:val="Heading2"/>
      </w:pPr>
      <w:r>
        <w:t>6.4 Database Implementation</w:t>
      </w:r>
    </w:p>
    <w:p w14:paraId="1C955D04" w14:textId="77777777" w:rsidR="00B95DE0" w:rsidRDefault="00000000">
      <w:r>
        <w:t>Explain how you implemented your data layer from the ERD or Document Model in Chapter 4:</w:t>
      </w:r>
    </w:p>
    <w:p w14:paraId="291E2152" w14:textId="77777777" w:rsidR="00B95DE0" w:rsidRDefault="00000000">
      <w:pPr>
        <w:pStyle w:val="ListBullet"/>
        <w:ind w:left="425"/>
      </w:pPr>
      <w:r>
        <w:t>For relational DB: show your schema creation SQL or migration scripts; confirm how the schema reflects your ERD</w:t>
      </w:r>
    </w:p>
    <w:p w14:paraId="03F1097B" w14:textId="77777777" w:rsidR="00B95DE0" w:rsidRDefault="00000000">
      <w:pPr>
        <w:pStyle w:val="ListBullet"/>
        <w:ind w:left="425"/>
      </w:pPr>
      <w:r>
        <w:t>For NoSQL (Firebase): show your Firestore/Realtime DB security rules; demonstrate example document structures with real data</w:t>
      </w:r>
    </w:p>
    <w:p w14:paraId="51055A1F" w14:textId="77777777" w:rsidR="00B95DE0" w:rsidRDefault="00000000">
      <w:pPr>
        <w:pStyle w:val="ListBullet"/>
        <w:ind w:left="425"/>
      </w:pPr>
      <w:r>
        <w:t>Explain any decisions made during implementation that differ from your original design (and why you changed them)</w:t>
      </w:r>
    </w:p>
    <w:p w14:paraId="555F3811" w14:textId="77777777" w:rsidR="00B95DE0" w:rsidRDefault="00000000">
      <w:pPr>
        <w:ind w:left="170"/>
      </w:pPr>
      <w:r>
        <w:rPr>
          <w:i/>
          <w:color w:val="9E9E9E"/>
        </w:rPr>
        <w:t>[ Insert database schema / Firebase console screenshots here. Explain the implementation with reference to your ERD from Section 4.8.4. ]</w:t>
      </w:r>
    </w:p>
    <w:p w14:paraId="40F6D817" w14:textId="77777777" w:rsidR="00B95DE0" w:rsidRDefault="00000000">
      <w:pPr>
        <w:pStyle w:val="Heading2"/>
      </w:pPr>
      <w:r>
        <w:t>6.5 Deployment</w:t>
      </w:r>
    </w:p>
    <w:p w14:paraId="58CCC41E" w14:textId="77777777" w:rsidR="00B95DE0" w:rsidRDefault="00000000">
      <w:r>
        <w:rPr>
          <w:b/>
        </w:rPr>
        <w:t>Describe where and how your application is deployed. A deployed application is strong evidence of project completion.</w:t>
      </w:r>
    </w:p>
    <w:p w14:paraId="428CA3F7" w14:textId="77777777" w:rsidR="00B95DE0" w:rsidRDefault="00000000">
      <w:pPr>
        <w:pStyle w:val="ListBullet"/>
        <w:ind w:left="425"/>
      </w:pPr>
      <w:r>
        <w:t>Where is the application hosted? (e.g., Expo Go for testing; Firebase Hosting; Heroku; Vercel; TestFlight)</w:t>
      </w:r>
    </w:p>
    <w:p w14:paraId="287B183E" w14:textId="77777777" w:rsidR="00B95DE0" w:rsidRDefault="00000000">
      <w:pPr>
        <w:pStyle w:val="ListBullet"/>
        <w:ind w:left="425"/>
      </w:pPr>
      <w:r>
        <w:t>Describe the deployment steps taken</w:t>
      </w:r>
    </w:p>
    <w:p w14:paraId="155DD060" w14:textId="77777777" w:rsidR="00B95DE0" w:rsidRDefault="00000000">
      <w:pPr>
        <w:pStyle w:val="ListBullet"/>
        <w:ind w:left="425"/>
      </w:pPr>
      <w:r>
        <w:t>Include a screenshot of the live, running application (not localhost)</w:t>
      </w:r>
    </w:p>
    <w:p w14:paraId="4B0FC226" w14:textId="77777777" w:rsidR="00B95DE0" w:rsidRDefault="00000000">
      <w:pPr>
        <w:ind w:left="283"/>
      </w:pPr>
      <w:r>
        <w:rPr>
          <w:b/>
          <w:color w:val="B71C1C"/>
        </w:rPr>
        <w:t>⚠ If deployment was not fully completed, state this clearly and explain what would be required to deploy. A well-implemented but undeployed app can still achieve Merit — but deployment is evidence of completeness.</w:t>
      </w:r>
    </w:p>
    <w:p w14:paraId="36980C63" w14:textId="77777777" w:rsidR="00B95DE0" w:rsidRDefault="00000000">
      <w:pPr>
        <w:ind w:left="170"/>
      </w:pPr>
      <w:r>
        <w:rPr>
          <w:i/>
          <w:color w:val="9E9E9E"/>
        </w:rPr>
        <w:t>[ Insert screenshots of your deployed, running application. Describe the deployment process step by step. ]</w:t>
      </w:r>
    </w:p>
    <w:p w14:paraId="022010FA" w14:textId="77777777" w:rsidR="00B95DE0" w:rsidRDefault="00000000">
      <w:pPr>
        <w:pStyle w:val="Heading2"/>
      </w:pPr>
      <w:r>
        <w:lastRenderedPageBreak/>
        <w:t>6.6 Project Management Evidence</w:t>
      </w:r>
    </w:p>
    <w:p w14:paraId="23380696" w14:textId="7AB7B012" w:rsidR="00B95DE0" w:rsidRDefault="00000000">
      <w:r>
        <w:t>Provide visual evidence that you managed your project professionally</w:t>
      </w:r>
    </w:p>
    <w:tbl>
      <w:tblPr>
        <w:tblStyle w:val="TableGrid"/>
        <w:tblW w:w="0" w:type="auto"/>
        <w:tblLook w:val="04A0" w:firstRow="1" w:lastRow="0" w:firstColumn="1" w:lastColumn="0" w:noHBand="0" w:noVBand="1"/>
      </w:tblPr>
      <w:tblGrid>
        <w:gridCol w:w="2067"/>
        <w:gridCol w:w="3081"/>
        <w:gridCol w:w="3576"/>
      </w:tblGrid>
      <w:tr w:rsidR="00B95DE0" w14:paraId="73B72FB1" w14:textId="77777777">
        <w:tc>
          <w:tcPr>
            <w:tcW w:w="2268" w:type="dxa"/>
            <w:shd w:val="clear" w:color="auto" w:fill="1A237E"/>
          </w:tcPr>
          <w:p w14:paraId="37617213" w14:textId="77777777" w:rsidR="00B95DE0" w:rsidRDefault="00000000">
            <w:r>
              <w:rPr>
                <w:b/>
                <w:color w:val="FFFFFF"/>
              </w:rPr>
              <w:t>Evidence</w:t>
            </w:r>
          </w:p>
        </w:tc>
        <w:tc>
          <w:tcPr>
            <w:tcW w:w="3685" w:type="dxa"/>
            <w:shd w:val="clear" w:color="auto" w:fill="1A237E"/>
          </w:tcPr>
          <w:p w14:paraId="30621B9E" w14:textId="77777777" w:rsidR="00B95DE0" w:rsidRDefault="00000000">
            <w:r>
              <w:rPr>
                <w:b/>
                <w:color w:val="FFFFFF"/>
              </w:rPr>
              <w:t>What to include</w:t>
            </w:r>
          </w:p>
        </w:tc>
        <w:tc>
          <w:tcPr>
            <w:tcW w:w="4252" w:type="dxa"/>
            <w:shd w:val="clear" w:color="auto" w:fill="1A237E"/>
          </w:tcPr>
          <w:p w14:paraId="3ECA58A3" w14:textId="77777777" w:rsidR="00B95DE0" w:rsidRDefault="00000000">
            <w:r>
              <w:rPr>
                <w:b/>
                <w:color w:val="FFFFFF"/>
              </w:rPr>
              <w:t>What it demonstrates</w:t>
            </w:r>
          </w:p>
        </w:tc>
      </w:tr>
      <w:tr w:rsidR="00B95DE0" w14:paraId="2B875E60" w14:textId="77777777">
        <w:tc>
          <w:tcPr>
            <w:tcW w:w="2268" w:type="dxa"/>
            <w:shd w:val="clear" w:color="auto" w:fill="E8EAF6"/>
          </w:tcPr>
          <w:p w14:paraId="55AD8845" w14:textId="77777777" w:rsidR="00B95DE0" w:rsidRDefault="00000000">
            <w:r>
              <w:t>Jira Sprint Board</w:t>
            </w:r>
          </w:p>
        </w:tc>
        <w:tc>
          <w:tcPr>
            <w:tcW w:w="3685" w:type="dxa"/>
            <w:shd w:val="clear" w:color="auto" w:fill="E8EAF6"/>
          </w:tcPr>
          <w:p w14:paraId="7D51995A" w14:textId="77777777" w:rsidR="00B95DE0" w:rsidRDefault="00000000">
            <w:r>
              <w:t>Screenshot of your Sprint Board at sprint start AND end</w:t>
            </w:r>
          </w:p>
        </w:tc>
        <w:tc>
          <w:tcPr>
            <w:tcW w:w="4252" w:type="dxa"/>
            <w:shd w:val="clear" w:color="auto" w:fill="E8EAF6"/>
          </w:tcPr>
          <w:p w14:paraId="3E750D2D" w14:textId="77777777" w:rsidR="00B95DE0" w:rsidRDefault="00000000">
            <w:r>
              <w:t>You planned and tracked work systematically</w:t>
            </w:r>
          </w:p>
        </w:tc>
      </w:tr>
      <w:tr w:rsidR="00B95DE0" w14:paraId="680C0ED4" w14:textId="77777777">
        <w:tc>
          <w:tcPr>
            <w:tcW w:w="2268" w:type="dxa"/>
          </w:tcPr>
          <w:p w14:paraId="033C595A" w14:textId="77777777" w:rsidR="00B95DE0" w:rsidRDefault="00000000">
            <w:r>
              <w:t>Jira Backlog</w:t>
            </w:r>
          </w:p>
        </w:tc>
        <w:tc>
          <w:tcPr>
            <w:tcW w:w="3685" w:type="dxa"/>
          </w:tcPr>
          <w:p w14:paraId="3D3C8852" w14:textId="77777777" w:rsidR="00B95DE0" w:rsidRDefault="00000000">
            <w:r>
              <w:t>Screenshot of your Product Backlog with MoSCoW labels</w:t>
            </w:r>
          </w:p>
        </w:tc>
        <w:tc>
          <w:tcPr>
            <w:tcW w:w="4252" w:type="dxa"/>
          </w:tcPr>
          <w:p w14:paraId="5646753A" w14:textId="77777777" w:rsidR="00B95DE0" w:rsidRDefault="00000000">
            <w:r>
              <w:t>You maintained and prioritised your requirements</w:t>
            </w:r>
          </w:p>
        </w:tc>
      </w:tr>
      <w:tr w:rsidR="00B95DE0" w14:paraId="37159650" w14:textId="77777777">
        <w:tc>
          <w:tcPr>
            <w:tcW w:w="2268" w:type="dxa"/>
            <w:shd w:val="clear" w:color="auto" w:fill="E8EAF6"/>
          </w:tcPr>
          <w:p w14:paraId="31A1D646" w14:textId="77777777" w:rsidR="00B95DE0" w:rsidRDefault="00000000">
            <w:r>
              <w:t>GitHub Commit History</w:t>
            </w:r>
          </w:p>
        </w:tc>
        <w:tc>
          <w:tcPr>
            <w:tcW w:w="3685" w:type="dxa"/>
            <w:shd w:val="clear" w:color="auto" w:fill="E8EAF6"/>
          </w:tcPr>
          <w:p w14:paraId="28A60D8E" w14:textId="77777777" w:rsidR="00B95DE0" w:rsidRDefault="00000000">
            <w:r>
              <w:t>Screenshot of commit graph showing consistent activity</w:t>
            </w:r>
          </w:p>
        </w:tc>
        <w:tc>
          <w:tcPr>
            <w:tcW w:w="4252" w:type="dxa"/>
            <w:shd w:val="clear" w:color="auto" w:fill="E8EAF6"/>
          </w:tcPr>
          <w:p w14:paraId="0562B710" w14:textId="77777777" w:rsidR="00B95DE0" w:rsidRDefault="00000000">
            <w:r>
              <w:t>You committed code regularly — not in one final push</w:t>
            </w:r>
          </w:p>
        </w:tc>
      </w:tr>
      <w:tr w:rsidR="00B95DE0" w14:paraId="18D2DC14" w14:textId="77777777">
        <w:tc>
          <w:tcPr>
            <w:tcW w:w="2268" w:type="dxa"/>
          </w:tcPr>
          <w:p w14:paraId="52344910" w14:textId="77777777" w:rsidR="00B95DE0" w:rsidRDefault="00000000">
            <w:r>
              <w:t>Sprint Retrospective notes</w:t>
            </w:r>
          </w:p>
        </w:tc>
        <w:tc>
          <w:tcPr>
            <w:tcW w:w="3685" w:type="dxa"/>
          </w:tcPr>
          <w:p w14:paraId="3AE3C806" w14:textId="77777777" w:rsidR="00B95DE0" w:rsidRDefault="00000000">
            <w:r>
              <w:t>Brief summary of what changed between sprints</w:t>
            </w:r>
          </w:p>
        </w:tc>
        <w:tc>
          <w:tcPr>
            <w:tcW w:w="4252" w:type="dxa"/>
          </w:tcPr>
          <w:p w14:paraId="4F7D6685" w14:textId="77777777" w:rsidR="00B95DE0" w:rsidRDefault="00000000">
            <w:r>
              <w:t>You reflected and adapted — key Agile practice</w:t>
            </w:r>
          </w:p>
        </w:tc>
      </w:tr>
    </w:tbl>
    <w:p w14:paraId="6C51A3FC" w14:textId="77777777" w:rsidR="00B95DE0" w:rsidRDefault="00B95DE0"/>
    <w:p w14:paraId="130CE7A5" w14:textId="77777777" w:rsidR="00B95DE0" w:rsidRDefault="00000000">
      <w:pPr>
        <w:ind w:left="170"/>
      </w:pPr>
      <w:r>
        <w:rPr>
          <w:i/>
          <w:color w:val="9E9E9E"/>
        </w:rPr>
        <w:t>[ Insert your Jira Sprint Board screenshots here (start and end of at least one sprint) ]</w:t>
      </w:r>
    </w:p>
    <w:p w14:paraId="711F6A66" w14:textId="77777777" w:rsidR="00B95DE0" w:rsidRDefault="00B95DE0"/>
    <w:p w14:paraId="5D41B381" w14:textId="77777777" w:rsidR="00B95DE0" w:rsidRDefault="00000000">
      <w:pPr>
        <w:ind w:left="170"/>
      </w:pPr>
      <w:r>
        <w:rPr>
          <w:i/>
          <w:color w:val="9E9E9E"/>
        </w:rPr>
        <w:t>[ Insert your GitHub commit history screenshot here ]</w:t>
      </w:r>
    </w:p>
    <w:p w14:paraId="3C903DCC" w14:textId="77777777" w:rsidR="00B95DE0" w:rsidRDefault="00000000">
      <w:r>
        <w:br w:type="page"/>
      </w:r>
    </w:p>
    <w:p w14:paraId="049F7E19" w14:textId="77777777" w:rsidR="00B95DE0" w:rsidRDefault="00000000">
      <w:pPr>
        <w:pStyle w:val="Heading1"/>
      </w:pPr>
      <w:r>
        <w:lastRenderedPageBreak/>
        <w:t>Chapter 7: Testing</w:t>
      </w:r>
    </w:p>
    <w:p w14:paraId="54066E80" w14:textId="77777777" w:rsidR="00B95DE0" w:rsidRDefault="00000000">
      <w:pPr>
        <w:pStyle w:val="Heading2"/>
      </w:pPr>
      <w:r>
        <w:t>7.1 Test Strategy</w:t>
      </w:r>
    </w:p>
    <w:p w14:paraId="15CA168B" w14:textId="77777777" w:rsidR="00B95DE0" w:rsidRDefault="00000000">
      <w:r>
        <w:rPr>
          <w:b/>
        </w:rPr>
        <w:t>The Test Strategy defines your overall approach before testing begins. It is written first and acts as your testing contract. Audience: your supervisor and examiner.</w:t>
      </w:r>
    </w:p>
    <w:p w14:paraId="04CF9782" w14:textId="77777777" w:rsidR="00B95DE0" w:rsidRDefault="00000000">
      <w:pPr>
        <w:pStyle w:val="Heading3"/>
      </w:pPr>
      <w:r>
        <w:t>7.1.1 Scope</w:t>
      </w:r>
    </w:p>
    <w:p w14:paraId="2AF414DE" w14:textId="77777777" w:rsidR="00B95DE0" w:rsidRDefault="00000000">
      <w:r>
        <w:t>State what is tested and what is explicitly not tested:</w:t>
      </w:r>
    </w:p>
    <w:tbl>
      <w:tblPr>
        <w:tblStyle w:val="TableGrid"/>
        <w:tblW w:w="0" w:type="auto"/>
        <w:tblLook w:val="04A0" w:firstRow="1" w:lastRow="0" w:firstColumn="1" w:lastColumn="0" w:noHBand="0" w:noVBand="1"/>
      </w:tblPr>
      <w:tblGrid>
        <w:gridCol w:w="4360"/>
        <w:gridCol w:w="4364"/>
      </w:tblGrid>
      <w:tr w:rsidR="00B95DE0" w14:paraId="2F4CBA7B" w14:textId="77777777">
        <w:tc>
          <w:tcPr>
            <w:tcW w:w="4535" w:type="dxa"/>
            <w:shd w:val="clear" w:color="auto" w:fill="1A237E"/>
          </w:tcPr>
          <w:p w14:paraId="70D15CCA" w14:textId="77777777" w:rsidR="00B95DE0" w:rsidRDefault="00000000">
            <w:r>
              <w:rPr>
                <w:b/>
                <w:color w:val="FFFFFF"/>
              </w:rPr>
              <w:t>In Scope (will be tested)</w:t>
            </w:r>
          </w:p>
        </w:tc>
        <w:tc>
          <w:tcPr>
            <w:tcW w:w="4535" w:type="dxa"/>
            <w:shd w:val="clear" w:color="auto" w:fill="1A237E"/>
          </w:tcPr>
          <w:p w14:paraId="2AE1B0EA" w14:textId="77777777" w:rsidR="00B95DE0" w:rsidRDefault="00000000">
            <w:r>
              <w:rPr>
                <w:b/>
                <w:color w:val="FFFFFF"/>
              </w:rPr>
              <w:t>Out of Scope (not tested — with reason)</w:t>
            </w:r>
          </w:p>
        </w:tc>
      </w:tr>
      <w:tr w:rsidR="00B95DE0" w14:paraId="49BAB23E" w14:textId="77777777">
        <w:tc>
          <w:tcPr>
            <w:tcW w:w="4535" w:type="dxa"/>
            <w:shd w:val="clear" w:color="auto" w:fill="E8EAF6"/>
          </w:tcPr>
          <w:p w14:paraId="2D9AC060" w14:textId="77777777" w:rsidR="00B95DE0" w:rsidRDefault="00000000">
            <w:r>
              <w:t>All Must-Have functional requirements (FR01–FR0N)</w:t>
            </w:r>
          </w:p>
        </w:tc>
        <w:tc>
          <w:tcPr>
            <w:tcW w:w="4535" w:type="dxa"/>
            <w:shd w:val="clear" w:color="auto" w:fill="E8EAF6"/>
          </w:tcPr>
          <w:p w14:paraId="24D2E57D" w14:textId="77777777" w:rsidR="00B95DE0" w:rsidRDefault="00000000">
            <w:r>
              <w:t>Performance under load beyond expected FYP usage (limited infrastructure)</w:t>
            </w:r>
          </w:p>
        </w:tc>
      </w:tr>
      <w:tr w:rsidR="00B95DE0" w14:paraId="27DD74B7" w14:textId="77777777">
        <w:tc>
          <w:tcPr>
            <w:tcW w:w="4535" w:type="dxa"/>
          </w:tcPr>
          <w:p w14:paraId="1A54D974" w14:textId="77777777" w:rsidR="00B95DE0" w:rsidRDefault="00000000">
            <w:r>
              <w:t>All Should-Have requirements implemented</w:t>
            </w:r>
          </w:p>
        </w:tc>
        <w:tc>
          <w:tcPr>
            <w:tcW w:w="4535" w:type="dxa"/>
          </w:tcPr>
          <w:p w14:paraId="44270451" w14:textId="77777777" w:rsidR="00B95DE0" w:rsidRDefault="00000000">
            <w:r>
              <w:t>Security penetration testing (beyond FYP scope — specialist domain)</w:t>
            </w:r>
          </w:p>
        </w:tc>
      </w:tr>
      <w:tr w:rsidR="00B95DE0" w14:paraId="40BFFB55" w14:textId="77777777">
        <w:tc>
          <w:tcPr>
            <w:tcW w:w="4535" w:type="dxa"/>
            <w:shd w:val="clear" w:color="auto" w:fill="E8EAF6"/>
          </w:tcPr>
          <w:p w14:paraId="75D3496C" w14:textId="77777777" w:rsidR="00B95DE0" w:rsidRDefault="00000000">
            <w:r>
              <w:t>WCAG 2.1 Level AA accessibility checks</w:t>
            </w:r>
          </w:p>
        </w:tc>
        <w:tc>
          <w:tcPr>
            <w:tcW w:w="4535" w:type="dxa"/>
            <w:shd w:val="clear" w:color="auto" w:fill="E8EAF6"/>
          </w:tcPr>
          <w:p w14:paraId="45B4B63C" w14:textId="77777777" w:rsidR="00B95DE0" w:rsidRDefault="00000000">
            <w:r>
              <w:t>[Add your own — be specific and justify]</w:t>
            </w:r>
          </w:p>
        </w:tc>
      </w:tr>
      <w:tr w:rsidR="00B95DE0" w14:paraId="25D52F32" w14:textId="77777777">
        <w:tc>
          <w:tcPr>
            <w:tcW w:w="4535" w:type="dxa"/>
          </w:tcPr>
          <w:p w14:paraId="2019B60F" w14:textId="77777777" w:rsidR="00B95DE0" w:rsidRDefault="00000000">
            <w:r>
              <w:t>UAT with minimum 5 participants</w:t>
            </w:r>
          </w:p>
        </w:tc>
        <w:tc>
          <w:tcPr>
            <w:tcW w:w="4535" w:type="dxa"/>
          </w:tcPr>
          <w:p w14:paraId="156A308C" w14:textId="77777777" w:rsidR="00B95DE0" w:rsidRDefault="00B95DE0"/>
        </w:tc>
      </w:tr>
    </w:tbl>
    <w:p w14:paraId="7E805DD0" w14:textId="77777777" w:rsidR="00B95DE0" w:rsidRDefault="00B95DE0"/>
    <w:p w14:paraId="1D9BEDCD" w14:textId="77777777" w:rsidR="00B95DE0" w:rsidRDefault="00000000">
      <w:pPr>
        <w:pStyle w:val="Heading3"/>
      </w:pPr>
      <w:r>
        <w:t>7.1.2 Testing Approach and Types</w:t>
      </w:r>
    </w:p>
    <w:tbl>
      <w:tblPr>
        <w:tblStyle w:val="TableGrid"/>
        <w:tblW w:w="0" w:type="auto"/>
        <w:tblLook w:val="04A0" w:firstRow="1" w:lastRow="0" w:firstColumn="1" w:lastColumn="0" w:noHBand="0" w:noVBand="1"/>
      </w:tblPr>
      <w:tblGrid>
        <w:gridCol w:w="1457"/>
        <w:gridCol w:w="1771"/>
        <w:gridCol w:w="1786"/>
        <w:gridCol w:w="1669"/>
        <w:gridCol w:w="2041"/>
      </w:tblGrid>
      <w:tr w:rsidR="00B95DE0" w14:paraId="3974E345" w14:textId="77777777">
        <w:tc>
          <w:tcPr>
            <w:tcW w:w="1814" w:type="dxa"/>
            <w:shd w:val="clear" w:color="auto" w:fill="1A237E"/>
          </w:tcPr>
          <w:p w14:paraId="01FE810E" w14:textId="77777777" w:rsidR="00B95DE0" w:rsidRDefault="00000000">
            <w:r>
              <w:rPr>
                <w:b/>
                <w:color w:val="FFFFFF"/>
              </w:rPr>
              <w:t>Test Type</w:t>
            </w:r>
          </w:p>
        </w:tc>
        <w:tc>
          <w:tcPr>
            <w:tcW w:w="2551" w:type="dxa"/>
            <w:shd w:val="clear" w:color="auto" w:fill="1A237E"/>
          </w:tcPr>
          <w:p w14:paraId="1BA9B6AD" w14:textId="77777777" w:rsidR="00B95DE0" w:rsidRDefault="00000000">
            <w:r>
              <w:rPr>
                <w:b/>
                <w:color w:val="FFFFFF"/>
              </w:rPr>
              <w:t>Definition</w:t>
            </w:r>
          </w:p>
        </w:tc>
        <w:tc>
          <w:tcPr>
            <w:tcW w:w="1701" w:type="dxa"/>
            <w:shd w:val="clear" w:color="auto" w:fill="1A237E"/>
          </w:tcPr>
          <w:p w14:paraId="58D1D45A" w14:textId="77777777" w:rsidR="00B95DE0" w:rsidRDefault="00000000">
            <w:r>
              <w:rPr>
                <w:b/>
                <w:color w:val="FFFFFF"/>
              </w:rPr>
              <w:t>Who performs it</w:t>
            </w:r>
          </w:p>
        </w:tc>
        <w:tc>
          <w:tcPr>
            <w:tcW w:w="2154" w:type="dxa"/>
            <w:shd w:val="clear" w:color="auto" w:fill="1A237E"/>
          </w:tcPr>
          <w:p w14:paraId="04CC78CF" w14:textId="77777777" w:rsidR="00B95DE0" w:rsidRDefault="00000000">
            <w:r>
              <w:rPr>
                <w:b/>
                <w:color w:val="FFFFFF"/>
              </w:rPr>
              <w:t>Tools</w:t>
            </w:r>
          </w:p>
        </w:tc>
        <w:tc>
          <w:tcPr>
            <w:tcW w:w="3118" w:type="dxa"/>
            <w:shd w:val="clear" w:color="auto" w:fill="1A237E"/>
          </w:tcPr>
          <w:p w14:paraId="33435732" w14:textId="77777777" w:rsidR="00B95DE0" w:rsidRDefault="00000000">
            <w:r>
              <w:rPr>
                <w:b/>
                <w:color w:val="FFFFFF"/>
              </w:rPr>
              <w:t>FYP requirement</w:t>
            </w:r>
          </w:p>
        </w:tc>
      </w:tr>
      <w:tr w:rsidR="00B95DE0" w14:paraId="6231D2C7" w14:textId="77777777">
        <w:tc>
          <w:tcPr>
            <w:tcW w:w="1814" w:type="dxa"/>
            <w:shd w:val="clear" w:color="auto" w:fill="E8EAF6"/>
          </w:tcPr>
          <w:p w14:paraId="543F9A31" w14:textId="77777777" w:rsidR="00B95DE0" w:rsidRDefault="00000000">
            <w:r>
              <w:t>Unit testing</w:t>
            </w:r>
          </w:p>
        </w:tc>
        <w:tc>
          <w:tcPr>
            <w:tcW w:w="2551" w:type="dxa"/>
            <w:shd w:val="clear" w:color="auto" w:fill="E8EAF6"/>
          </w:tcPr>
          <w:p w14:paraId="270B389F" w14:textId="77777777" w:rsidR="00B95DE0" w:rsidRDefault="00000000">
            <w:r>
              <w:t>Tests individual functions / components in isolation</w:t>
            </w:r>
          </w:p>
        </w:tc>
        <w:tc>
          <w:tcPr>
            <w:tcW w:w="1701" w:type="dxa"/>
            <w:shd w:val="clear" w:color="auto" w:fill="E8EAF6"/>
          </w:tcPr>
          <w:p w14:paraId="7487F809" w14:textId="77777777" w:rsidR="00B95DE0" w:rsidRDefault="00000000">
            <w:r>
              <w:t>Developer</w:t>
            </w:r>
          </w:p>
        </w:tc>
        <w:tc>
          <w:tcPr>
            <w:tcW w:w="2154" w:type="dxa"/>
            <w:shd w:val="clear" w:color="auto" w:fill="E8EAF6"/>
          </w:tcPr>
          <w:p w14:paraId="1F436E07" w14:textId="77777777" w:rsidR="00B95DE0" w:rsidRDefault="00000000">
            <w:r>
              <w:t>Jest (JavaScript) / PyTest (Python)</w:t>
            </w:r>
          </w:p>
        </w:tc>
        <w:tc>
          <w:tcPr>
            <w:tcW w:w="3118" w:type="dxa"/>
            <w:shd w:val="clear" w:color="auto" w:fill="E8EAF6"/>
          </w:tcPr>
          <w:p w14:paraId="78E0C6A6" w14:textId="77777777" w:rsidR="00B95DE0" w:rsidRDefault="00000000">
            <w:r>
              <w:t>✅ Recommended for core logic functions</w:t>
            </w:r>
          </w:p>
        </w:tc>
      </w:tr>
      <w:tr w:rsidR="00B95DE0" w14:paraId="03A29BC0" w14:textId="77777777">
        <w:tc>
          <w:tcPr>
            <w:tcW w:w="1814" w:type="dxa"/>
          </w:tcPr>
          <w:p w14:paraId="2C6FFB87" w14:textId="77777777" w:rsidR="00B95DE0" w:rsidRDefault="00000000">
            <w:r>
              <w:t>Integration testing</w:t>
            </w:r>
          </w:p>
        </w:tc>
        <w:tc>
          <w:tcPr>
            <w:tcW w:w="2551" w:type="dxa"/>
          </w:tcPr>
          <w:p w14:paraId="5F113EB6" w14:textId="77777777" w:rsidR="00B95DE0" w:rsidRDefault="00000000">
            <w:r>
              <w:t>Tests how components work together</w:t>
            </w:r>
          </w:p>
        </w:tc>
        <w:tc>
          <w:tcPr>
            <w:tcW w:w="1701" w:type="dxa"/>
          </w:tcPr>
          <w:p w14:paraId="339FAFB3" w14:textId="77777777" w:rsidR="00B95DE0" w:rsidRDefault="00000000">
            <w:r>
              <w:t>Developer</w:t>
            </w:r>
          </w:p>
        </w:tc>
        <w:tc>
          <w:tcPr>
            <w:tcW w:w="2154" w:type="dxa"/>
          </w:tcPr>
          <w:p w14:paraId="102428DE" w14:textId="77777777" w:rsidR="00B95DE0" w:rsidRDefault="00000000">
            <w:r>
              <w:t>Postman (API); Jest integration tests</w:t>
            </w:r>
          </w:p>
        </w:tc>
        <w:tc>
          <w:tcPr>
            <w:tcW w:w="3118" w:type="dxa"/>
          </w:tcPr>
          <w:p w14:paraId="56408106" w14:textId="77777777" w:rsidR="00B95DE0" w:rsidRDefault="00000000">
            <w:r>
              <w:t>✅ Optional but valued by examiners</w:t>
            </w:r>
          </w:p>
        </w:tc>
      </w:tr>
      <w:tr w:rsidR="00B95DE0" w14:paraId="0980AB1D" w14:textId="77777777">
        <w:tc>
          <w:tcPr>
            <w:tcW w:w="1814" w:type="dxa"/>
            <w:shd w:val="clear" w:color="auto" w:fill="E8EAF6"/>
          </w:tcPr>
          <w:p w14:paraId="103DBCB1" w14:textId="77777777" w:rsidR="00B95DE0" w:rsidRDefault="00000000">
            <w:r>
              <w:t>System testing</w:t>
            </w:r>
          </w:p>
        </w:tc>
        <w:tc>
          <w:tcPr>
            <w:tcW w:w="2551" w:type="dxa"/>
            <w:shd w:val="clear" w:color="auto" w:fill="E8EAF6"/>
          </w:tcPr>
          <w:p w14:paraId="2B7C7EA9" w14:textId="77777777" w:rsidR="00B95DE0" w:rsidRDefault="00000000">
            <w:r>
              <w:t>Tests complete system against requirements (black-box)</w:t>
            </w:r>
          </w:p>
        </w:tc>
        <w:tc>
          <w:tcPr>
            <w:tcW w:w="1701" w:type="dxa"/>
            <w:shd w:val="clear" w:color="auto" w:fill="E8EAF6"/>
          </w:tcPr>
          <w:p w14:paraId="6213E140" w14:textId="77777777" w:rsidR="00B95DE0" w:rsidRDefault="00000000">
            <w:r>
              <w:t>Developer/Tester</w:t>
            </w:r>
          </w:p>
        </w:tc>
        <w:tc>
          <w:tcPr>
            <w:tcW w:w="2154" w:type="dxa"/>
            <w:shd w:val="clear" w:color="auto" w:fill="E8EAF6"/>
          </w:tcPr>
          <w:p w14:paraId="2FB53582" w14:textId="77777777" w:rsidR="00B95DE0" w:rsidRDefault="00000000">
            <w:r>
              <w:t>Manual test execution using test case document</w:t>
            </w:r>
          </w:p>
        </w:tc>
        <w:tc>
          <w:tcPr>
            <w:tcW w:w="3118" w:type="dxa"/>
            <w:shd w:val="clear" w:color="auto" w:fill="E8EAF6"/>
          </w:tcPr>
          <w:p w14:paraId="55D28D39" w14:textId="77777777" w:rsidR="00B95DE0" w:rsidRDefault="00000000">
            <w:r>
              <w:t>✅ Required — your main test cases</w:t>
            </w:r>
          </w:p>
        </w:tc>
      </w:tr>
      <w:tr w:rsidR="00B95DE0" w14:paraId="771270C3" w14:textId="77777777">
        <w:tc>
          <w:tcPr>
            <w:tcW w:w="1814" w:type="dxa"/>
          </w:tcPr>
          <w:p w14:paraId="28311E20" w14:textId="77777777" w:rsidR="00B95DE0" w:rsidRDefault="00000000">
            <w:r>
              <w:t>UAT</w:t>
            </w:r>
          </w:p>
        </w:tc>
        <w:tc>
          <w:tcPr>
            <w:tcW w:w="2551" w:type="dxa"/>
          </w:tcPr>
          <w:p w14:paraId="7F5D7A01" w14:textId="77777777" w:rsidR="00B95DE0" w:rsidRDefault="00000000">
            <w:r>
              <w:t>Tests whether product meets real user needs</w:t>
            </w:r>
          </w:p>
        </w:tc>
        <w:tc>
          <w:tcPr>
            <w:tcW w:w="1701" w:type="dxa"/>
          </w:tcPr>
          <w:p w14:paraId="401E6409" w14:textId="77777777" w:rsidR="00B95DE0" w:rsidRDefault="00000000">
            <w:r>
              <w:t>≥ 5 external users</w:t>
            </w:r>
          </w:p>
        </w:tc>
        <w:tc>
          <w:tcPr>
            <w:tcW w:w="2154" w:type="dxa"/>
          </w:tcPr>
          <w:p w14:paraId="68F087DB" w14:textId="77777777" w:rsidR="00B95DE0" w:rsidRDefault="00000000">
            <w:r>
              <w:t>Task script + SUS questionnaire</w:t>
            </w:r>
          </w:p>
        </w:tc>
        <w:tc>
          <w:tcPr>
            <w:tcW w:w="3118" w:type="dxa"/>
          </w:tcPr>
          <w:p w14:paraId="6E98CD8C" w14:textId="77777777" w:rsidR="00B95DE0" w:rsidRDefault="00000000">
            <w:r>
              <w:t>✅ Required — minimum 5 participants</w:t>
            </w:r>
          </w:p>
        </w:tc>
      </w:tr>
      <w:tr w:rsidR="00B95DE0" w14:paraId="7EB37149" w14:textId="77777777">
        <w:tc>
          <w:tcPr>
            <w:tcW w:w="1814" w:type="dxa"/>
            <w:shd w:val="clear" w:color="auto" w:fill="E8EAF6"/>
          </w:tcPr>
          <w:p w14:paraId="197CE141" w14:textId="77777777" w:rsidR="00B95DE0" w:rsidRDefault="00000000">
            <w:r>
              <w:t>Regression testing</w:t>
            </w:r>
          </w:p>
        </w:tc>
        <w:tc>
          <w:tcPr>
            <w:tcW w:w="2551" w:type="dxa"/>
            <w:shd w:val="clear" w:color="auto" w:fill="E8EAF6"/>
          </w:tcPr>
          <w:p w14:paraId="66DA2A31" w14:textId="77777777" w:rsidR="00B95DE0" w:rsidRDefault="00000000">
            <w:r>
              <w:t>Re-tests after each bug fix to prevent new failures</w:t>
            </w:r>
          </w:p>
        </w:tc>
        <w:tc>
          <w:tcPr>
            <w:tcW w:w="1701" w:type="dxa"/>
            <w:shd w:val="clear" w:color="auto" w:fill="E8EAF6"/>
          </w:tcPr>
          <w:p w14:paraId="5A9180C0" w14:textId="77777777" w:rsidR="00B95DE0" w:rsidRDefault="00000000">
            <w:r>
              <w:t>Developer</w:t>
            </w:r>
          </w:p>
        </w:tc>
        <w:tc>
          <w:tcPr>
            <w:tcW w:w="2154" w:type="dxa"/>
            <w:shd w:val="clear" w:color="auto" w:fill="E8EAF6"/>
          </w:tcPr>
          <w:p w14:paraId="1B05359F" w14:textId="77777777" w:rsidR="00B95DE0" w:rsidRDefault="00000000">
            <w:r>
              <w:t>Re-run affected test cases</w:t>
            </w:r>
          </w:p>
        </w:tc>
        <w:tc>
          <w:tcPr>
            <w:tcW w:w="3118" w:type="dxa"/>
            <w:shd w:val="clear" w:color="auto" w:fill="E8EAF6"/>
          </w:tcPr>
          <w:p w14:paraId="31E6CF82" w14:textId="77777777" w:rsidR="00B95DE0" w:rsidRDefault="00000000">
            <w:r>
              <w:t>✅ Run after every bug fix</w:t>
            </w:r>
          </w:p>
        </w:tc>
      </w:tr>
      <w:tr w:rsidR="00B95DE0" w14:paraId="0B5BA1B1" w14:textId="77777777">
        <w:tc>
          <w:tcPr>
            <w:tcW w:w="1814" w:type="dxa"/>
          </w:tcPr>
          <w:p w14:paraId="450DED2A" w14:textId="77777777" w:rsidR="00B95DE0" w:rsidRDefault="00000000">
            <w:r>
              <w:t>Accessibility testing</w:t>
            </w:r>
          </w:p>
        </w:tc>
        <w:tc>
          <w:tcPr>
            <w:tcW w:w="2551" w:type="dxa"/>
          </w:tcPr>
          <w:p w14:paraId="4250309C" w14:textId="77777777" w:rsidR="00B95DE0" w:rsidRDefault="00000000">
            <w:r>
              <w:t>Tests WCAG 2.1 Level AA compliance</w:t>
            </w:r>
          </w:p>
        </w:tc>
        <w:tc>
          <w:tcPr>
            <w:tcW w:w="1701" w:type="dxa"/>
          </w:tcPr>
          <w:p w14:paraId="1965AE09" w14:textId="77777777" w:rsidR="00B95DE0" w:rsidRDefault="00000000">
            <w:r>
              <w:t>Developer + tool</w:t>
            </w:r>
          </w:p>
        </w:tc>
        <w:tc>
          <w:tcPr>
            <w:tcW w:w="2154" w:type="dxa"/>
          </w:tcPr>
          <w:p w14:paraId="6CD24F2E" w14:textId="77777777" w:rsidR="00B95DE0" w:rsidRDefault="00000000">
            <w:r>
              <w:t>Axe DevTools, Lighthouse, manual</w:t>
            </w:r>
          </w:p>
        </w:tc>
        <w:tc>
          <w:tcPr>
            <w:tcW w:w="3118" w:type="dxa"/>
          </w:tcPr>
          <w:p w14:paraId="5B349597" w14:textId="77777777" w:rsidR="00B95DE0" w:rsidRDefault="00000000">
            <w:r>
              <w:t>✅ Required if NFR03 stated</w:t>
            </w:r>
          </w:p>
        </w:tc>
      </w:tr>
    </w:tbl>
    <w:p w14:paraId="5556C2FD" w14:textId="77777777" w:rsidR="00B95DE0" w:rsidRDefault="00B95DE0"/>
    <w:p w14:paraId="7C834CE2" w14:textId="77777777" w:rsidR="00B95DE0" w:rsidRDefault="00000000">
      <w:pPr>
        <w:pStyle w:val="Heading3"/>
      </w:pPr>
      <w:r>
        <w:lastRenderedPageBreak/>
        <w:t>7.1.3 Entry and Exit Criteria</w:t>
      </w:r>
    </w:p>
    <w:tbl>
      <w:tblPr>
        <w:tblStyle w:val="TableGrid"/>
        <w:tblW w:w="0" w:type="auto"/>
        <w:tblLook w:val="04A0" w:firstRow="1" w:lastRow="0" w:firstColumn="1" w:lastColumn="0" w:noHBand="0" w:noVBand="1"/>
      </w:tblPr>
      <w:tblGrid>
        <w:gridCol w:w="2504"/>
        <w:gridCol w:w="6220"/>
      </w:tblGrid>
      <w:tr w:rsidR="00B95DE0" w14:paraId="4C72B94F" w14:textId="77777777">
        <w:tc>
          <w:tcPr>
            <w:tcW w:w="2835" w:type="dxa"/>
            <w:shd w:val="clear" w:color="auto" w:fill="1A237E"/>
          </w:tcPr>
          <w:p w14:paraId="5429664C" w14:textId="77777777" w:rsidR="00B95DE0" w:rsidRDefault="00000000">
            <w:r>
              <w:rPr>
                <w:b/>
                <w:color w:val="FFFFFF"/>
              </w:rPr>
              <w:t>Criterion type</w:t>
            </w:r>
          </w:p>
        </w:tc>
        <w:tc>
          <w:tcPr>
            <w:tcW w:w="7370" w:type="dxa"/>
            <w:shd w:val="clear" w:color="auto" w:fill="1A237E"/>
          </w:tcPr>
          <w:p w14:paraId="53465689" w14:textId="77777777" w:rsidR="00B95DE0" w:rsidRDefault="00000000">
            <w:r>
              <w:rPr>
                <w:b/>
                <w:color w:val="FFFFFF"/>
              </w:rPr>
              <w:t>Condition</w:t>
            </w:r>
          </w:p>
        </w:tc>
      </w:tr>
      <w:tr w:rsidR="00B95DE0" w14:paraId="29EFAF33" w14:textId="77777777">
        <w:tc>
          <w:tcPr>
            <w:tcW w:w="2835" w:type="dxa"/>
            <w:shd w:val="clear" w:color="auto" w:fill="E8EAF6"/>
          </w:tcPr>
          <w:p w14:paraId="683BE8FC" w14:textId="77777777" w:rsidR="00B95DE0" w:rsidRDefault="00000000">
            <w:r>
              <w:t>Entry criteria (when testing begins)</w:t>
            </w:r>
          </w:p>
        </w:tc>
        <w:tc>
          <w:tcPr>
            <w:tcW w:w="7370" w:type="dxa"/>
            <w:shd w:val="clear" w:color="auto" w:fill="E8EAF6"/>
          </w:tcPr>
          <w:p w14:paraId="5D65EADB" w14:textId="77777777" w:rsidR="00B95DE0" w:rsidRDefault="00000000">
            <w:r>
              <w:t>All Must-Have requirements are implemented and building without errors</w:t>
            </w:r>
          </w:p>
        </w:tc>
      </w:tr>
      <w:tr w:rsidR="00B95DE0" w14:paraId="698CD388" w14:textId="77777777">
        <w:tc>
          <w:tcPr>
            <w:tcW w:w="2835" w:type="dxa"/>
          </w:tcPr>
          <w:p w14:paraId="6B20F09F" w14:textId="77777777" w:rsidR="00B95DE0" w:rsidRDefault="00000000">
            <w:r>
              <w:t>Entry criteria</w:t>
            </w:r>
          </w:p>
        </w:tc>
        <w:tc>
          <w:tcPr>
            <w:tcW w:w="7370" w:type="dxa"/>
          </w:tcPr>
          <w:p w14:paraId="69BBED55" w14:textId="77777777" w:rsidR="00B95DE0" w:rsidRDefault="00000000">
            <w:r>
              <w:t>Test cases are written and reviewed before execution begins</w:t>
            </w:r>
          </w:p>
        </w:tc>
      </w:tr>
      <w:tr w:rsidR="00B95DE0" w14:paraId="6C5A2B1D" w14:textId="77777777">
        <w:tc>
          <w:tcPr>
            <w:tcW w:w="2835" w:type="dxa"/>
            <w:shd w:val="clear" w:color="auto" w:fill="E8EAF6"/>
          </w:tcPr>
          <w:p w14:paraId="5A9BF9B2" w14:textId="77777777" w:rsidR="00B95DE0" w:rsidRDefault="00000000">
            <w:r>
              <w:t>Exit criteria (when testing is complete)</w:t>
            </w:r>
          </w:p>
        </w:tc>
        <w:tc>
          <w:tcPr>
            <w:tcW w:w="7370" w:type="dxa"/>
            <w:shd w:val="clear" w:color="auto" w:fill="E8EAF6"/>
          </w:tcPr>
          <w:p w14:paraId="2CC71415" w14:textId="77777777" w:rsidR="00B95DE0" w:rsidRDefault="00000000">
            <w:r>
              <w:t>All functional test cases have been executed and results recorded (Pass / Fail / Blocked)</w:t>
            </w:r>
          </w:p>
        </w:tc>
      </w:tr>
      <w:tr w:rsidR="00B95DE0" w14:paraId="04AF5AEB" w14:textId="77777777">
        <w:tc>
          <w:tcPr>
            <w:tcW w:w="2835" w:type="dxa"/>
          </w:tcPr>
          <w:p w14:paraId="5A34EE4C" w14:textId="77777777" w:rsidR="00B95DE0" w:rsidRDefault="00000000">
            <w:r>
              <w:t>Exit criteria</w:t>
            </w:r>
          </w:p>
        </w:tc>
        <w:tc>
          <w:tcPr>
            <w:tcW w:w="7370" w:type="dxa"/>
          </w:tcPr>
          <w:p w14:paraId="3BA6AFB4" w14:textId="77777777" w:rsidR="00B95DE0" w:rsidRDefault="00000000">
            <w:r>
              <w:t>≥ 90% of functional test cases pass</w:t>
            </w:r>
          </w:p>
        </w:tc>
      </w:tr>
      <w:tr w:rsidR="00B95DE0" w14:paraId="0A160423" w14:textId="77777777">
        <w:tc>
          <w:tcPr>
            <w:tcW w:w="2835" w:type="dxa"/>
            <w:shd w:val="clear" w:color="auto" w:fill="E8EAF6"/>
          </w:tcPr>
          <w:p w14:paraId="563FAAA2" w14:textId="77777777" w:rsidR="00B95DE0" w:rsidRDefault="00000000">
            <w:r>
              <w:t>Exit criteria</w:t>
            </w:r>
          </w:p>
        </w:tc>
        <w:tc>
          <w:tcPr>
            <w:tcW w:w="7370" w:type="dxa"/>
            <w:shd w:val="clear" w:color="auto" w:fill="E8EAF6"/>
          </w:tcPr>
          <w:p w14:paraId="6381EAB5" w14:textId="77777777" w:rsidR="00B95DE0" w:rsidRDefault="00000000">
            <w:r>
              <w:t>All Severity 3–4 defects (critical / major) are resolved</w:t>
            </w:r>
          </w:p>
        </w:tc>
      </w:tr>
      <w:tr w:rsidR="00B95DE0" w14:paraId="2B6D9CB0" w14:textId="77777777">
        <w:tc>
          <w:tcPr>
            <w:tcW w:w="2835" w:type="dxa"/>
          </w:tcPr>
          <w:p w14:paraId="09A97927" w14:textId="77777777" w:rsidR="00B95DE0" w:rsidRDefault="00000000">
            <w:r>
              <w:t>Exit criteria</w:t>
            </w:r>
          </w:p>
        </w:tc>
        <w:tc>
          <w:tcPr>
            <w:tcW w:w="7370" w:type="dxa"/>
          </w:tcPr>
          <w:p w14:paraId="459976C1" w14:textId="77777777" w:rsidR="00B95DE0" w:rsidRDefault="00000000">
            <w:r>
              <w:t>UAT completed with ≥ 5 participants and results recorded</w:t>
            </w:r>
          </w:p>
        </w:tc>
      </w:tr>
    </w:tbl>
    <w:p w14:paraId="2720C5DC" w14:textId="77777777" w:rsidR="00B95DE0" w:rsidRDefault="00B95DE0"/>
    <w:p w14:paraId="2F534C0F" w14:textId="77777777" w:rsidR="00B95DE0" w:rsidRDefault="00000000">
      <w:pPr>
        <w:pStyle w:val="Heading2"/>
      </w:pPr>
      <w:r>
        <w:t>7.2 Test Plan</w:t>
      </w:r>
    </w:p>
    <w:p w14:paraId="2999ABB3" w14:textId="77777777" w:rsidR="00B95DE0" w:rsidRDefault="00000000">
      <w:r>
        <w:t>The Test Plan adds scheduling and resources to the Strategy. Specify when each type of testing occurs.</w:t>
      </w:r>
    </w:p>
    <w:tbl>
      <w:tblPr>
        <w:tblStyle w:val="TableGrid"/>
        <w:tblW w:w="0" w:type="auto"/>
        <w:tblLook w:val="04A0" w:firstRow="1" w:lastRow="0" w:firstColumn="1" w:lastColumn="0" w:noHBand="0" w:noVBand="1"/>
      </w:tblPr>
      <w:tblGrid>
        <w:gridCol w:w="1728"/>
        <w:gridCol w:w="1616"/>
        <w:gridCol w:w="1151"/>
        <w:gridCol w:w="2510"/>
        <w:gridCol w:w="1719"/>
      </w:tblGrid>
      <w:tr w:rsidR="00B95DE0" w14:paraId="3C36A893" w14:textId="77777777">
        <w:tc>
          <w:tcPr>
            <w:tcW w:w="1984" w:type="dxa"/>
            <w:shd w:val="clear" w:color="auto" w:fill="1A237E"/>
          </w:tcPr>
          <w:p w14:paraId="075CBA1D" w14:textId="77777777" w:rsidR="00B95DE0" w:rsidRDefault="00000000">
            <w:r>
              <w:rPr>
                <w:b/>
                <w:color w:val="FFFFFF"/>
              </w:rPr>
              <w:t>Phase</w:t>
            </w:r>
          </w:p>
        </w:tc>
        <w:tc>
          <w:tcPr>
            <w:tcW w:w="1701" w:type="dxa"/>
            <w:shd w:val="clear" w:color="auto" w:fill="1A237E"/>
          </w:tcPr>
          <w:p w14:paraId="0B5C93F9" w14:textId="77777777" w:rsidR="00B95DE0" w:rsidRDefault="00000000">
            <w:r>
              <w:rPr>
                <w:b/>
                <w:color w:val="FFFFFF"/>
              </w:rPr>
              <w:t>Start week</w:t>
            </w:r>
          </w:p>
        </w:tc>
        <w:tc>
          <w:tcPr>
            <w:tcW w:w="1417" w:type="dxa"/>
            <w:shd w:val="clear" w:color="auto" w:fill="1A237E"/>
          </w:tcPr>
          <w:p w14:paraId="79A57C17" w14:textId="77777777" w:rsidR="00B95DE0" w:rsidRDefault="00000000">
            <w:r>
              <w:rPr>
                <w:b/>
                <w:color w:val="FFFFFF"/>
              </w:rPr>
              <w:t>End week</w:t>
            </w:r>
          </w:p>
        </w:tc>
        <w:tc>
          <w:tcPr>
            <w:tcW w:w="3118" w:type="dxa"/>
            <w:shd w:val="clear" w:color="auto" w:fill="1A237E"/>
          </w:tcPr>
          <w:p w14:paraId="5C9666E1" w14:textId="77777777" w:rsidR="00B95DE0" w:rsidRDefault="00000000">
            <w:r>
              <w:rPr>
                <w:b/>
                <w:color w:val="FFFFFF"/>
              </w:rPr>
              <w:t>Coverage</w:t>
            </w:r>
          </w:p>
        </w:tc>
        <w:tc>
          <w:tcPr>
            <w:tcW w:w="1984" w:type="dxa"/>
            <w:shd w:val="clear" w:color="auto" w:fill="1A237E"/>
          </w:tcPr>
          <w:p w14:paraId="10F5AE91" w14:textId="77777777" w:rsidR="00B95DE0" w:rsidRDefault="00000000">
            <w:r>
              <w:rPr>
                <w:b/>
                <w:color w:val="FFFFFF"/>
              </w:rPr>
              <w:t>Who</w:t>
            </w:r>
          </w:p>
        </w:tc>
      </w:tr>
      <w:tr w:rsidR="00B95DE0" w14:paraId="2C94092B" w14:textId="77777777">
        <w:tc>
          <w:tcPr>
            <w:tcW w:w="1984" w:type="dxa"/>
            <w:shd w:val="clear" w:color="auto" w:fill="E8EAF6"/>
          </w:tcPr>
          <w:p w14:paraId="17EDD636" w14:textId="77777777" w:rsidR="00B95DE0" w:rsidRDefault="00000000">
            <w:r>
              <w:t>Unit testing</w:t>
            </w:r>
          </w:p>
        </w:tc>
        <w:tc>
          <w:tcPr>
            <w:tcW w:w="1701" w:type="dxa"/>
            <w:shd w:val="clear" w:color="auto" w:fill="E8EAF6"/>
          </w:tcPr>
          <w:p w14:paraId="1A3FA20C" w14:textId="77777777" w:rsidR="00B95DE0" w:rsidRDefault="00000000">
            <w:r>
              <w:t>Wk XX (ongoing during development)</w:t>
            </w:r>
          </w:p>
        </w:tc>
        <w:tc>
          <w:tcPr>
            <w:tcW w:w="1417" w:type="dxa"/>
            <w:shd w:val="clear" w:color="auto" w:fill="E8EAF6"/>
          </w:tcPr>
          <w:p w14:paraId="16386454" w14:textId="77777777" w:rsidR="00B95DE0" w:rsidRDefault="00B95DE0"/>
        </w:tc>
        <w:tc>
          <w:tcPr>
            <w:tcW w:w="3118" w:type="dxa"/>
            <w:shd w:val="clear" w:color="auto" w:fill="E8EAF6"/>
          </w:tcPr>
          <w:p w14:paraId="0C6DA650" w14:textId="77777777" w:rsidR="00B95DE0" w:rsidRDefault="00000000">
            <w:r>
              <w:t>Core functions and components as they are built</w:t>
            </w:r>
          </w:p>
        </w:tc>
        <w:tc>
          <w:tcPr>
            <w:tcW w:w="1984" w:type="dxa"/>
            <w:shd w:val="clear" w:color="auto" w:fill="E8EAF6"/>
          </w:tcPr>
          <w:p w14:paraId="6591FC97" w14:textId="77777777" w:rsidR="00B95DE0" w:rsidRDefault="00000000">
            <w:r>
              <w:t>Developer</w:t>
            </w:r>
          </w:p>
        </w:tc>
      </w:tr>
      <w:tr w:rsidR="00B95DE0" w14:paraId="7BDF14B9" w14:textId="77777777">
        <w:tc>
          <w:tcPr>
            <w:tcW w:w="1984" w:type="dxa"/>
          </w:tcPr>
          <w:p w14:paraId="46308811" w14:textId="77777777" w:rsidR="00B95DE0" w:rsidRDefault="00000000">
            <w:r>
              <w:t>System testing</w:t>
            </w:r>
          </w:p>
        </w:tc>
        <w:tc>
          <w:tcPr>
            <w:tcW w:w="1701" w:type="dxa"/>
          </w:tcPr>
          <w:p w14:paraId="4EE0DF06" w14:textId="77777777" w:rsidR="00B95DE0" w:rsidRDefault="00000000">
            <w:r>
              <w:t>Wk XX</w:t>
            </w:r>
          </w:p>
        </w:tc>
        <w:tc>
          <w:tcPr>
            <w:tcW w:w="1417" w:type="dxa"/>
          </w:tcPr>
          <w:p w14:paraId="23D8C3C5" w14:textId="77777777" w:rsidR="00B95DE0" w:rsidRDefault="00000000">
            <w:r>
              <w:t>Wk XX</w:t>
            </w:r>
          </w:p>
        </w:tc>
        <w:tc>
          <w:tcPr>
            <w:tcW w:w="3118" w:type="dxa"/>
          </w:tcPr>
          <w:p w14:paraId="4DDB2732" w14:textId="77777777" w:rsidR="00B95DE0" w:rsidRDefault="00000000">
            <w:r>
              <w:t>FR01–FR0N (all functional requirements)</w:t>
            </w:r>
          </w:p>
        </w:tc>
        <w:tc>
          <w:tcPr>
            <w:tcW w:w="1984" w:type="dxa"/>
          </w:tcPr>
          <w:p w14:paraId="6B7B7FB4" w14:textId="77777777" w:rsidR="00B95DE0" w:rsidRDefault="00000000">
            <w:r>
              <w:t>Developer</w:t>
            </w:r>
          </w:p>
        </w:tc>
      </w:tr>
      <w:tr w:rsidR="00B95DE0" w14:paraId="22BAE00E" w14:textId="77777777">
        <w:tc>
          <w:tcPr>
            <w:tcW w:w="1984" w:type="dxa"/>
            <w:shd w:val="clear" w:color="auto" w:fill="E8EAF6"/>
          </w:tcPr>
          <w:p w14:paraId="382AF29F" w14:textId="77777777" w:rsidR="00B95DE0" w:rsidRDefault="00000000">
            <w:r>
              <w:t>UAT</w:t>
            </w:r>
          </w:p>
        </w:tc>
        <w:tc>
          <w:tcPr>
            <w:tcW w:w="1701" w:type="dxa"/>
            <w:shd w:val="clear" w:color="auto" w:fill="E8EAF6"/>
          </w:tcPr>
          <w:p w14:paraId="62AA8983" w14:textId="77777777" w:rsidR="00B95DE0" w:rsidRDefault="00000000">
            <w:r>
              <w:t>Wk XX</w:t>
            </w:r>
          </w:p>
        </w:tc>
        <w:tc>
          <w:tcPr>
            <w:tcW w:w="1417" w:type="dxa"/>
            <w:shd w:val="clear" w:color="auto" w:fill="E8EAF6"/>
          </w:tcPr>
          <w:p w14:paraId="436A58EE" w14:textId="77777777" w:rsidR="00B95DE0" w:rsidRDefault="00000000">
            <w:r>
              <w:t>Wk XX</w:t>
            </w:r>
          </w:p>
        </w:tc>
        <w:tc>
          <w:tcPr>
            <w:tcW w:w="3118" w:type="dxa"/>
            <w:shd w:val="clear" w:color="auto" w:fill="E8EAF6"/>
          </w:tcPr>
          <w:p w14:paraId="61E28357" w14:textId="77777777" w:rsidR="00B95DE0" w:rsidRDefault="00000000">
            <w:r>
              <w:t>US01–US0N (key user stories)</w:t>
            </w:r>
          </w:p>
        </w:tc>
        <w:tc>
          <w:tcPr>
            <w:tcW w:w="1984" w:type="dxa"/>
            <w:shd w:val="clear" w:color="auto" w:fill="E8EAF6"/>
          </w:tcPr>
          <w:p w14:paraId="49D59B7D" w14:textId="77777777" w:rsidR="00B95DE0" w:rsidRDefault="00000000">
            <w:r>
              <w:t>5 external participants</w:t>
            </w:r>
          </w:p>
        </w:tc>
      </w:tr>
      <w:tr w:rsidR="00B95DE0" w14:paraId="17444623" w14:textId="77777777">
        <w:tc>
          <w:tcPr>
            <w:tcW w:w="1984" w:type="dxa"/>
          </w:tcPr>
          <w:p w14:paraId="76324429" w14:textId="77777777" w:rsidR="00B95DE0" w:rsidRDefault="00000000">
            <w:r>
              <w:t>Regression testing</w:t>
            </w:r>
          </w:p>
        </w:tc>
        <w:tc>
          <w:tcPr>
            <w:tcW w:w="1701" w:type="dxa"/>
          </w:tcPr>
          <w:p w14:paraId="016DD940" w14:textId="77777777" w:rsidR="00B95DE0" w:rsidRDefault="00000000">
            <w:r>
              <w:t>After each bug fix</w:t>
            </w:r>
          </w:p>
        </w:tc>
        <w:tc>
          <w:tcPr>
            <w:tcW w:w="1417" w:type="dxa"/>
          </w:tcPr>
          <w:p w14:paraId="6E342591" w14:textId="77777777" w:rsidR="00B95DE0" w:rsidRDefault="00B95DE0"/>
        </w:tc>
        <w:tc>
          <w:tcPr>
            <w:tcW w:w="3118" w:type="dxa"/>
          </w:tcPr>
          <w:p w14:paraId="61922A27" w14:textId="77777777" w:rsidR="00B95DE0" w:rsidRDefault="00000000">
            <w:r>
              <w:t>Affected test cases re-run</w:t>
            </w:r>
          </w:p>
        </w:tc>
        <w:tc>
          <w:tcPr>
            <w:tcW w:w="1984" w:type="dxa"/>
          </w:tcPr>
          <w:p w14:paraId="3F6816ED" w14:textId="77777777" w:rsidR="00B95DE0" w:rsidRDefault="00000000">
            <w:r>
              <w:t>Developer</w:t>
            </w:r>
          </w:p>
        </w:tc>
      </w:tr>
      <w:tr w:rsidR="00B95DE0" w14:paraId="19747CE8" w14:textId="77777777">
        <w:tc>
          <w:tcPr>
            <w:tcW w:w="1984" w:type="dxa"/>
            <w:shd w:val="clear" w:color="auto" w:fill="E8EAF6"/>
          </w:tcPr>
          <w:p w14:paraId="31435D7F" w14:textId="77777777" w:rsidR="00B95DE0" w:rsidRDefault="00000000">
            <w:r>
              <w:t>Accessibility check</w:t>
            </w:r>
          </w:p>
        </w:tc>
        <w:tc>
          <w:tcPr>
            <w:tcW w:w="1701" w:type="dxa"/>
            <w:shd w:val="clear" w:color="auto" w:fill="E8EAF6"/>
          </w:tcPr>
          <w:p w14:paraId="00668E22" w14:textId="77777777" w:rsidR="00B95DE0" w:rsidRDefault="00000000">
            <w:r>
              <w:t>Wk XX</w:t>
            </w:r>
          </w:p>
        </w:tc>
        <w:tc>
          <w:tcPr>
            <w:tcW w:w="1417" w:type="dxa"/>
            <w:shd w:val="clear" w:color="auto" w:fill="E8EAF6"/>
          </w:tcPr>
          <w:p w14:paraId="79675C48" w14:textId="77777777" w:rsidR="00B95DE0" w:rsidRDefault="00B95DE0"/>
        </w:tc>
        <w:tc>
          <w:tcPr>
            <w:tcW w:w="3118" w:type="dxa"/>
            <w:shd w:val="clear" w:color="auto" w:fill="E8EAF6"/>
          </w:tcPr>
          <w:p w14:paraId="0D4C1D43" w14:textId="77777777" w:rsidR="00B95DE0" w:rsidRDefault="00000000">
            <w:r>
              <w:t>WCAG 2.1 Level AA</w:t>
            </w:r>
          </w:p>
        </w:tc>
        <w:tc>
          <w:tcPr>
            <w:tcW w:w="1984" w:type="dxa"/>
            <w:shd w:val="clear" w:color="auto" w:fill="E8EAF6"/>
          </w:tcPr>
          <w:p w14:paraId="3C0B52CE" w14:textId="77777777" w:rsidR="00B95DE0" w:rsidRDefault="00000000">
            <w:r>
              <w:t>Developer + Axe DevTools</w:t>
            </w:r>
          </w:p>
        </w:tc>
      </w:tr>
    </w:tbl>
    <w:p w14:paraId="24E8A27B" w14:textId="77777777" w:rsidR="00B95DE0" w:rsidRDefault="00B95DE0"/>
    <w:p w14:paraId="0BAE0621" w14:textId="77777777" w:rsidR="00B95DE0" w:rsidRDefault="00000000">
      <w:pPr>
        <w:pStyle w:val="Heading2"/>
      </w:pPr>
      <w:r>
        <w:t>7.3 Test Cases</w:t>
      </w:r>
    </w:p>
    <w:p w14:paraId="2E2DD15E" w14:textId="763CDB08" w:rsidR="00B95DE0" w:rsidRDefault="00000000">
      <w:r>
        <w:rPr>
          <w:b/>
        </w:rPr>
        <w:t>Write at minimum 15 test cases covering all functional requirements. ALWAYS test both the happy path AND the negative/edge case path.</w:t>
      </w:r>
    </w:p>
    <w:p w14:paraId="2EC5D186" w14:textId="77777777" w:rsidR="00B95DE0" w:rsidRDefault="00000000">
      <w:pPr>
        <w:ind w:left="283"/>
      </w:pPr>
      <w:r>
        <w:rPr>
          <w:b/>
          <w:color w:val="B71C1C"/>
        </w:rPr>
        <w:t>⚠ Missing negative tests is the most common mark-losing gap in FYP testing chapters. "Happy path only" testing is insufficient.</w:t>
      </w:r>
    </w:p>
    <w:p w14:paraId="7603DB5E" w14:textId="77777777" w:rsidR="00B95DE0" w:rsidRDefault="00000000">
      <w:r>
        <w:t>Test case format (Week 12):</w:t>
      </w:r>
    </w:p>
    <w:tbl>
      <w:tblPr>
        <w:tblStyle w:val="TableGrid"/>
        <w:tblW w:w="0" w:type="auto"/>
        <w:tblLook w:val="04A0" w:firstRow="1" w:lastRow="0" w:firstColumn="1" w:lastColumn="0" w:noHBand="0" w:noVBand="1"/>
      </w:tblPr>
      <w:tblGrid>
        <w:gridCol w:w="1878"/>
        <w:gridCol w:w="6846"/>
      </w:tblGrid>
      <w:tr w:rsidR="00B95DE0" w14:paraId="4BC6CCCB" w14:textId="77777777">
        <w:tc>
          <w:tcPr>
            <w:tcW w:w="1984" w:type="dxa"/>
            <w:shd w:val="clear" w:color="auto" w:fill="1A237E"/>
          </w:tcPr>
          <w:p w14:paraId="0D038F40" w14:textId="77777777" w:rsidR="00B95DE0" w:rsidRDefault="00000000">
            <w:r>
              <w:rPr>
                <w:b/>
                <w:color w:val="FFFFFF"/>
              </w:rPr>
              <w:t>Field</w:t>
            </w:r>
          </w:p>
        </w:tc>
        <w:tc>
          <w:tcPr>
            <w:tcW w:w="8220" w:type="dxa"/>
            <w:shd w:val="clear" w:color="auto" w:fill="1A237E"/>
          </w:tcPr>
          <w:p w14:paraId="5C9B4584" w14:textId="77777777" w:rsidR="00B95DE0" w:rsidRDefault="00000000">
            <w:r>
              <w:rPr>
                <w:b/>
                <w:color w:val="FFFFFF"/>
              </w:rPr>
              <w:t>Description</w:t>
            </w:r>
          </w:p>
        </w:tc>
      </w:tr>
      <w:tr w:rsidR="00B95DE0" w14:paraId="667F07EC" w14:textId="77777777">
        <w:tc>
          <w:tcPr>
            <w:tcW w:w="1984" w:type="dxa"/>
            <w:shd w:val="clear" w:color="auto" w:fill="E8EAF6"/>
          </w:tcPr>
          <w:p w14:paraId="24AB5A8B" w14:textId="77777777" w:rsidR="00B95DE0" w:rsidRDefault="00000000">
            <w:r>
              <w:t>TC ID</w:t>
            </w:r>
          </w:p>
        </w:tc>
        <w:tc>
          <w:tcPr>
            <w:tcW w:w="8220" w:type="dxa"/>
            <w:shd w:val="clear" w:color="auto" w:fill="E8EAF6"/>
          </w:tcPr>
          <w:p w14:paraId="5CBD5552" w14:textId="77777777" w:rsidR="00B95DE0" w:rsidRDefault="00000000">
            <w:r>
              <w:t>Unique identifier (TC01, TC02, ...)</w:t>
            </w:r>
          </w:p>
        </w:tc>
      </w:tr>
      <w:tr w:rsidR="00B95DE0" w14:paraId="0016E3AC" w14:textId="77777777">
        <w:tc>
          <w:tcPr>
            <w:tcW w:w="1984" w:type="dxa"/>
          </w:tcPr>
          <w:p w14:paraId="325FE079" w14:textId="77777777" w:rsidR="00B95DE0" w:rsidRDefault="00000000">
            <w:r>
              <w:t>Title</w:t>
            </w:r>
          </w:p>
        </w:tc>
        <w:tc>
          <w:tcPr>
            <w:tcW w:w="8220" w:type="dxa"/>
          </w:tcPr>
          <w:p w14:paraId="23333F7A" w14:textId="77777777" w:rsidR="00B95DE0" w:rsidRDefault="00000000">
            <w:r>
              <w:t>Short description of the scenario being tested</w:t>
            </w:r>
          </w:p>
        </w:tc>
      </w:tr>
      <w:tr w:rsidR="00B95DE0" w14:paraId="3D33606C" w14:textId="77777777">
        <w:tc>
          <w:tcPr>
            <w:tcW w:w="1984" w:type="dxa"/>
            <w:shd w:val="clear" w:color="auto" w:fill="E8EAF6"/>
          </w:tcPr>
          <w:p w14:paraId="0928E161" w14:textId="77777777" w:rsidR="00B95DE0" w:rsidRDefault="00000000">
            <w:r>
              <w:lastRenderedPageBreak/>
              <w:t>Requirement</w:t>
            </w:r>
          </w:p>
        </w:tc>
        <w:tc>
          <w:tcPr>
            <w:tcW w:w="8220" w:type="dxa"/>
            <w:shd w:val="clear" w:color="auto" w:fill="E8EAF6"/>
          </w:tcPr>
          <w:p w14:paraId="005AF9F2" w14:textId="77777777" w:rsidR="00B95DE0" w:rsidRDefault="00000000">
            <w:r>
              <w:t>Which FR this test covers</w:t>
            </w:r>
          </w:p>
        </w:tc>
      </w:tr>
      <w:tr w:rsidR="00B95DE0" w14:paraId="4E909C70" w14:textId="77777777">
        <w:tc>
          <w:tcPr>
            <w:tcW w:w="1984" w:type="dxa"/>
          </w:tcPr>
          <w:p w14:paraId="7706D6A8" w14:textId="77777777" w:rsidR="00B95DE0" w:rsidRDefault="00000000">
            <w:r>
              <w:t>Preconditions</w:t>
            </w:r>
          </w:p>
        </w:tc>
        <w:tc>
          <w:tcPr>
            <w:tcW w:w="8220" w:type="dxa"/>
          </w:tcPr>
          <w:p w14:paraId="5C65F5B9" w14:textId="77777777" w:rsidR="00B95DE0" w:rsidRDefault="00000000">
            <w:r>
              <w:t>What must be true BEFORE the test begins (e.g., "User is logged in and on the search screen")</w:t>
            </w:r>
          </w:p>
        </w:tc>
      </w:tr>
      <w:tr w:rsidR="00B95DE0" w14:paraId="59F0968B" w14:textId="77777777">
        <w:tc>
          <w:tcPr>
            <w:tcW w:w="1984" w:type="dxa"/>
            <w:shd w:val="clear" w:color="auto" w:fill="E8EAF6"/>
          </w:tcPr>
          <w:p w14:paraId="1CCE538D" w14:textId="77777777" w:rsidR="00B95DE0" w:rsidRDefault="00000000">
            <w:r>
              <w:t>Test Steps</w:t>
            </w:r>
          </w:p>
        </w:tc>
        <w:tc>
          <w:tcPr>
            <w:tcW w:w="8220" w:type="dxa"/>
            <w:shd w:val="clear" w:color="auto" w:fill="E8EAF6"/>
          </w:tcPr>
          <w:p w14:paraId="3267FA0D" w14:textId="77777777" w:rsidR="00B95DE0" w:rsidRDefault="00000000">
            <w:r>
              <w:t>Exact numbered actions — precise enough for anyone to follow</w:t>
            </w:r>
          </w:p>
        </w:tc>
      </w:tr>
      <w:tr w:rsidR="00B95DE0" w14:paraId="238B4EDE" w14:textId="77777777">
        <w:tc>
          <w:tcPr>
            <w:tcW w:w="1984" w:type="dxa"/>
          </w:tcPr>
          <w:p w14:paraId="7DCC39D2" w14:textId="77777777" w:rsidR="00B95DE0" w:rsidRDefault="00000000">
            <w:r>
              <w:t>Expected Result</w:t>
            </w:r>
          </w:p>
        </w:tc>
        <w:tc>
          <w:tcPr>
            <w:tcW w:w="8220" w:type="dxa"/>
          </w:tcPr>
          <w:p w14:paraId="1ED319A3" w14:textId="77777777" w:rsidR="00B95DE0" w:rsidRDefault="00000000">
            <w:r>
              <w:t>What the system SHOULD do if it is working correctly</w:t>
            </w:r>
          </w:p>
        </w:tc>
      </w:tr>
      <w:tr w:rsidR="00B95DE0" w14:paraId="2AE3D430" w14:textId="77777777">
        <w:tc>
          <w:tcPr>
            <w:tcW w:w="1984" w:type="dxa"/>
            <w:shd w:val="clear" w:color="auto" w:fill="E8EAF6"/>
          </w:tcPr>
          <w:p w14:paraId="325D6D85" w14:textId="77777777" w:rsidR="00B95DE0" w:rsidRDefault="00000000">
            <w:r>
              <w:t>Actual Result</w:t>
            </w:r>
          </w:p>
        </w:tc>
        <w:tc>
          <w:tcPr>
            <w:tcW w:w="8220" w:type="dxa"/>
            <w:shd w:val="clear" w:color="auto" w:fill="E8EAF6"/>
          </w:tcPr>
          <w:p w14:paraId="453F5D1C" w14:textId="77777777" w:rsidR="00B95DE0" w:rsidRDefault="00000000">
            <w:r>
              <w:t>What ACTUALLY happened (fill in during test execution)</w:t>
            </w:r>
          </w:p>
        </w:tc>
      </w:tr>
      <w:tr w:rsidR="00B95DE0" w14:paraId="3C3C4A6E" w14:textId="77777777">
        <w:tc>
          <w:tcPr>
            <w:tcW w:w="1984" w:type="dxa"/>
          </w:tcPr>
          <w:p w14:paraId="01500730" w14:textId="77777777" w:rsidR="00B95DE0" w:rsidRDefault="00000000">
            <w:r>
              <w:t>Status</w:t>
            </w:r>
          </w:p>
        </w:tc>
        <w:tc>
          <w:tcPr>
            <w:tcW w:w="8220" w:type="dxa"/>
          </w:tcPr>
          <w:p w14:paraId="7630766E" w14:textId="77777777" w:rsidR="00B95DE0" w:rsidRDefault="00000000">
            <w:r>
              <w:t>Pass ✅ / Fail ❌ / Blocked ⚠ (fill in during execution)</w:t>
            </w:r>
          </w:p>
        </w:tc>
      </w:tr>
      <w:tr w:rsidR="00B95DE0" w14:paraId="0272210C" w14:textId="77777777">
        <w:tc>
          <w:tcPr>
            <w:tcW w:w="1984" w:type="dxa"/>
            <w:shd w:val="clear" w:color="auto" w:fill="E8EAF6"/>
          </w:tcPr>
          <w:p w14:paraId="700035B3" w14:textId="77777777" w:rsidR="00B95DE0" w:rsidRDefault="00000000">
            <w:r>
              <w:t>Notes</w:t>
            </w:r>
          </w:p>
        </w:tc>
        <w:tc>
          <w:tcPr>
            <w:tcW w:w="8220" w:type="dxa"/>
            <w:shd w:val="clear" w:color="auto" w:fill="E8EAF6"/>
          </w:tcPr>
          <w:p w14:paraId="531908C4" w14:textId="77777777" w:rsidR="00B95DE0" w:rsidRDefault="00000000">
            <w:r>
              <w:t>Defect reference if failed; device/OS version if relevant</w:t>
            </w:r>
          </w:p>
        </w:tc>
      </w:tr>
    </w:tbl>
    <w:p w14:paraId="6F6A74AA" w14:textId="77777777" w:rsidR="00B95DE0" w:rsidRDefault="00B95DE0"/>
    <w:p w14:paraId="620A9D83" w14:textId="77777777" w:rsidR="00B95DE0" w:rsidRDefault="00000000">
      <w:r>
        <w:t>Test cases — complete all rows (minimum 15 total):</w:t>
      </w:r>
    </w:p>
    <w:tbl>
      <w:tblPr>
        <w:tblStyle w:val="TableGrid"/>
        <w:tblW w:w="0" w:type="auto"/>
        <w:tblLook w:val="04A0" w:firstRow="1" w:lastRow="0" w:firstColumn="1" w:lastColumn="0" w:noHBand="0" w:noVBand="1"/>
      </w:tblPr>
      <w:tblGrid>
        <w:gridCol w:w="668"/>
        <w:gridCol w:w="1261"/>
        <w:gridCol w:w="663"/>
        <w:gridCol w:w="1514"/>
        <w:gridCol w:w="1506"/>
        <w:gridCol w:w="1470"/>
        <w:gridCol w:w="855"/>
        <w:gridCol w:w="787"/>
      </w:tblGrid>
      <w:tr w:rsidR="00B95DE0" w14:paraId="45221B16" w14:textId="77777777">
        <w:tc>
          <w:tcPr>
            <w:tcW w:w="680" w:type="dxa"/>
            <w:shd w:val="clear" w:color="auto" w:fill="1A237E"/>
          </w:tcPr>
          <w:p w14:paraId="4C498FD1" w14:textId="77777777" w:rsidR="00B95DE0" w:rsidRDefault="00000000">
            <w:r>
              <w:rPr>
                <w:b/>
                <w:color w:val="FFFFFF"/>
              </w:rPr>
              <w:t>TC ID</w:t>
            </w:r>
          </w:p>
        </w:tc>
        <w:tc>
          <w:tcPr>
            <w:tcW w:w="1984" w:type="dxa"/>
            <w:shd w:val="clear" w:color="auto" w:fill="1A237E"/>
          </w:tcPr>
          <w:p w14:paraId="3D1F2DFA" w14:textId="77777777" w:rsidR="00B95DE0" w:rsidRDefault="00000000">
            <w:r>
              <w:rPr>
                <w:b/>
                <w:color w:val="FFFFFF"/>
              </w:rPr>
              <w:t>Title / Scenario</w:t>
            </w:r>
          </w:p>
        </w:tc>
        <w:tc>
          <w:tcPr>
            <w:tcW w:w="680" w:type="dxa"/>
            <w:shd w:val="clear" w:color="auto" w:fill="1A237E"/>
          </w:tcPr>
          <w:p w14:paraId="70339C9F" w14:textId="77777777" w:rsidR="00B95DE0" w:rsidRDefault="00000000">
            <w:r>
              <w:rPr>
                <w:b/>
                <w:color w:val="FFFFFF"/>
              </w:rPr>
              <w:t>Req.</w:t>
            </w:r>
          </w:p>
        </w:tc>
        <w:tc>
          <w:tcPr>
            <w:tcW w:w="1701" w:type="dxa"/>
            <w:shd w:val="clear" w:color="auto" w:fill="1A237E"/>
          </w:tcPr>
          <w:p w14:paraId="070C6093" w14:textId="77777777" w:rsidR="00B95DE0" w:rsidRDefault="00000000">
            <w:r>
              <w:rPr>
                <w:b/>
                <w:color w:val="FFFFFF"/>
              </w:rPr>
              <w:t>Preconditions</w:t>
            </w:r>
          </w:p>
        </w:tc>
        <w:tc>
          <w:tcPr>
            <w:tcW w:w="1984" w:type="dxa"/>
            <w:shd w:val="clear" w:color="auto" w:fill="1A237E"/>
          </w:tcPr>
          <w:p w14:paraId="00E18E98" w14:textId="77777777" w:rsidR="00B95DE0" w:rsidRDefault="00000000">
            <w:r>
              <w:rPr>
                <w:b/>
                <w:color w:val="FFFFFF"/>
              </w:rPr>
              <w:t>Test Steps</w:t>
            </w:r>
          </w:p>
        </w:tc>
        <w:tc>
          <w:tcPr>
            <w:tcW w:w="1984" w:type="dxa"/>
            <w:shd w:val="clear" w:color="auto" w:fill="1A237E"/>
          </w:tcPr>
          <w:p w14:paraId="6828109E" w14:textId="77777777" w:rsidR="00B95DE0" w:rsidRDefault="00000000">
            <w:r>
              <w:rPr>
                <w:b/>
                <w:color w:val="FFFFFF"/>
              </w:rPr>
              <w:t>Expected Result</w:t>
            </w:r>
          </w:p>
        </w:tc>
        <w:tc>
          <w:tcPr>
            <w:tcW w:w="1134" w:type="dxa"/>
            <w:shd w:val="clear" w:color="auto" w:fill="1A237E"/>
          </w:tcPr>
          <w:p w14:paraId="64126E77" w14:textId="77777777" w:rsidR="00B95DE0" w:rsidRDefault="00000000">
            <w:r>
              <w:rPr>
                <w:b/>
                <w:color w:val="FFFFFF"/>
              </w:rPr>
              <w:t>Actual Result</w:t>
            </w:r>
          </w:p>
        </w:tc>
        <w:tc>
          <w:tcPr>
            <w:tcW w:w="624" w:type="dxa"/>
            <w:shd w:val="clear" w:color="auto" w:fill="1A237E"/>
          </w:tcPr>
          <w:p w14:paraId="3224B435" w14:textId="77777777" w:rsidR="00B95DE0" w:rsidRDefault="00000000">
            <w:r>
              <w:rPr>
                <w:b/>
                <w:color w:val="FFFFFF"/>
              </w:rPr>
              <w:t>Status</w:t>
            </w:r>
          </w:p>
        </w:tc>
      </w:tr>
      <w:tr w:rsidR="00B95DE0" w14:paraId="4DF5935E" w14:textId="77777777">
        <w:tc>
          <w:tcPr>
            <w:tcW w:w="680" w:type="dxa"/>
            <w:shd w:val="clear" w:color="auto" w:fill="E8EAF6"/>
          </w:tcPr>
          <w:p w14:paraId="4875FFEC" w14:textId="77777777" w:rsidR="00B95DE0" w:rsidRDefault="00000000">
            <w:r>
              <w:t>TC01</w:t>
            </w:r>
          </w:p>
        </w:tc>
        <w:tc>
          <w:tcPr>
            <w:tcW w:w="1984" w:type="dxa"/>
            <w:shd w:val="clear" w:color="auto" w:fill="E8EAF6"/>
          </w:tcPr>
          <w:p w14:paraId="71E7CDE8" w14:textId="77777777" w:rsidR="00B95DE0" w:rsidRDefault="00000000">
            <w:r>
              <w:t>Register with valid university email (happy path)</w:t>
            </w:r>
          </w:p>
        </w:tc>
        <w:tc>
          <w:tcPr>
            <w:tcW w:w="680" w:type="dxa"/>
            <w:shd w:val="clear" w:color="auto" w:fill="E8EAF6"/>
          </w:tcPr>
          <w:p w14:paraId="64D340EE" w14:textId="77777777" w:rsidR="00B95DE0" w:rsidRDefault="00000000">
            <w:r>
              <w:t>FR01</w:t>
            </w:r>
          </w:p>
        </w:tc>
        <w:tc>
          <w:tcPr>
            <w:tcW w:w="1701" w:type="dxa"/>
            <w:shd w:val="clear" w:color="auto" w:fill="E8EAF6"/>
          </w:tcPr>
          <w:p w14:paraId="176EC9D9" w14:textId="77777777" w:rsidR="00B95DE0" w:rsidRDefault="00000000">
            <w:r>
              <w:t>App launched; user is not registered</w:t>
            </w:r>
          </w:p>
        </w:tc>
        <w:tc>
          <w:tcPr>
            <w:tcW w:w="1984" w:type="dxa"/>
            <w:shd w:val="clear" w:color="auto" w:fill="E8EAF6"/>
          </w:tcPr>
          <w:p w14:paraId="10424614" w14:textId="77777777" w:rsidR="00B95DE0" w:rsidRDefault="00000000">
            <w:r>
              <w:t>1. Tap Register</w:t>
            </w:r>
            <w:r>
              <w:br/>
              <w:t>2. Enter valid email</w:t>
            </w:r>
            <w:r>
              <w:br/>
              <w:t>3. Enter valid password</w:t>
            </w:r>
            <w:r>
              <w:br/>
              <w:t>4. Tap Submit</w:t>
            </w:r>
          </w:p>
        </w:tc>
        <w:tc>
          <w:tcPr>
            <w:tcW w:w="1984" w:type="dxa"/>
            <w:shd w:val="clear" w:color="auto" w:fill="E8EAF6"/>
          </w:tcPr>
          <w:p w14:paraId="5987223D" w14:textId="77777777" w:rsidR="00B95DE0" w:rsidRDefault="00000000">
            <w:r>
              <w:t>Account created; user directed to home screen</w:t>
            </w:r>
          </w:p>
        </w:tc>
        <w:tc>
          <w:tcPr>
            <w:tcW w:w="1134" w:type="dxa"/>
            <w:shd w:val="clear" w:color="auto" w:fill="E8EAF6"/>
          </w:tcPr>
          <w:p w14:paraId="3039681C" w14:textId="77777777" w:rsidR="00B95DE0" w:rsidRDefault="00B95DE0"/>
        </w:tc>
        <w:tc>
          <w:tcPr>
            <w:tcW w:w="624" w:type="dxa"/>
            <w:shd w:val="clear" w:color="auto" w:fill="E8EAF6"/>
          </w:tcPr>
          <w:p w14:paraId="255BCDDE" w14:textId="77777777" w:rsidR="00B95DE0" w:rsidRDefault="00B95DE0"/>
        </w:tc>
      </w:tr>
      <w:tr w:rsidR="00B95DE0" w14:paraId="51E19690" w14:textId="77777777">
        <w:tc>
          <w:tcPr>
            <w:tcW w:w="680" w:type="dxa"/>
          </w:tcPr>
          <w:p w14:paraId="61234F31" w14:textId="77777777" w:rsidR="00B95DE0" w:rsidRDefault="00000000">
            <w:r>
              <w:t>TC02</w:t>
            </w:r>
          </w:p>
        </w:tc>
        <w:tc>
          <w:tcPr>
            <w:tcW w:w="1984" w:type="dxa"/>
          </w:tcPr>
          <w:p w14:paraId="22A20709" w14:textId="77777777" w:rsidR="00B95DE0" w:rsidRDefault="00000000">
            <w:r>
              <w:t>Register with already-existing email (negative)</w:t>
            </w:r>
          </w:p>
        </w:tc>
        <w:tc>
          <w:tcPr>
            <w:tcW w:w="680" w:type="dxa"/>
          </w:tcPr>
          <w:p w14:paraId="3CF49DE4" w14:textId="77777777" w:rsidR="00B95DE0" w:rsidRDefault="00000000">
            <w:r>
              <w:t>FR01</w:t>
            </w:r>
          </w:p>
        </w:tc>
        <w:tc>
          <w:tcPr>
            <w:tcW w:w="1701" w:type="dxa"/>
          </w:tcPr>
          <w:p w14:paraId="0F5A0175" w14:textId="77777777" w:rsidR="00B95DE0" w:rsidRDefault="00000000">
            <w:r>
              <w:t>User with this email already registered</w:t>
            </w:r>
          </w:p>
        </w:tc>
        <w:tc>
          <w:tcPr>
            <w:tcW w:w="1984" w:type="dxa"/>
          </w:tcPr>
          <w:p w14:paraId="0AF69FE0" w14:textId="77777777" w:rsidR="00B95DE0" w:rsidRDefault="00000000">
            <w:r>
              <w:t>1. Tap Register</w:t>
            </w:r>
            <w:r>
              <w:br/>
              <w:t>2. Enter existing email</w:t>
            </w:r>
            <w:r>
              <w:br/>
              <w:t>3. Enter password</w:t>
            </w:r>
            <w:r>
              <w:br/>
              <w:t>4. Tap Submit</w:t>
            </w:r>
          </w:p>
        </w:tc>
        <w:tc>
          <w:tcPr>
            <w:tcW w:w="1984" w:type="dxa"/>
          </w:tcPr>
          <w:p w14:paraId="32601AF5" w14:textId="77777777" w:rsidR="00B95DE0" w:rsidRDefault="00000000">
            <w:r>
              <w:t>Error: "An account with this email already exists"</w:t>
            </w:r>
          </w:p>
        </w:tc>
        <w:tc>
          <w:tcPr>
            <w:tcW w:w="1134" w:type="dxa"/>
          </w:tcPr>
          <w:p w14:paraId="2BF706E4" w14:textId="77777777" w:rsidR="00B95DE0" w:rsidRDefault="00B95DE0"/>
        </w:tc>
        <w:tc>
          <w:tcPr>
            <w:tcW w:w="624" w:type="dxa"/>
          </w:tcPr>
          <w:p w14:paraId="3ED02328" w14:textId="77777777" w:rsidR="00B95DE0" w:rsidRDefault="00B95DE0"/>
        </w:tc>
      </w:tr>
      <w:tr w:rsidR="00B95DE0" w14:paraId="60236BB3" w14:textId="77777777">
        <w:tc>
          <w:tcPr>
            <w:tcW w:w="680" w:type="dxa"/>
            <w:shd w:val="clear" w:color="auto" w:fill="E8EAF6"/>
          </w:tcPr>
          <w:p w14:paraId="5659F4C4" w14:textId="77777777" w:rsidR="00B95DE0" w:rsidRDefault="00000000">
            <w:r>
              <w:t>TC03</w:t>
            </w:r>
          </w:p>
        </w:tc>
        <w:tc>
          <w:tcPr>
            <w:tcW w:w="1984" w:type="dxa"/>
            <w:shd w:val="clear" w:color="auto" w:fill="E8EAF6"/>
          </w:tcPr>
          <w:p w14:paraId="540FF6F7" w14:textId="77777777" w:rsidR="00B95DE0" w:rsidRDefault="00000000">
            <w:r>
              <w:t>Register with invalid email format (negative)</w:t>
            </w:r>
          </w:p>
        </w:tc>
        <w:tc>
          <w:tcPr>
            <w:tcW w:w="680" w:type="dxa"/>
            <w:shd w:val="clear" w:color="auto" w:fill="E8EAF6"/>
          </w:tcPr>
          <w:p w14:paraId="038253ED" w14:textId="77777777" w:rsidR="00B95DE0" w:rsidRDefault="00000000">
            <w:r>
              <w:t>FR01</w:t>
            </w:r>
          </w:p>
        </w:tc>
        <w:tc>
          <w:tcPr>
            <w:tcW w:w="1701" w:type="dxa"/>
            <w:shd w:val="clear" w:color="auto" w:fill="E8EAF6"/>
          </w:tcPr>
          <w:p w14:paraId="39DA57AE" w14:textId="77777777" w:rsidR="00B95DE0" w:rsidRDefault="00000000">
            <w:r>
              <w:t>App launched</w:t>
            </w:r>
          </w:p>
        </w:tc>
        <w:tc>
          <w:tcPr>
            <w:tcW w:w="1984" w:type="dxa"/>
            <w:shd w:val="clear" w:color="auto" w:fill="E8EAF6"/>
          </w:tcPr>
          <w:p w14:paraId="08628AFA" w14:textId="77777777" w:rsidR="00B95DE0" w:rsidRDefault="00000000">
            <w:r>
              <w:t>1. Tap Register</w:t>
            </w:r>
            <w:r>
              <w:br/>
              <w:t>2. Enter "notanemail"</w:t>
            </w:r>
            <w:r>
              <w:br/>
              <w:t>3. Tap Submit</w:t>
            </w:r>
          </w:p>
        </w:tc>
        <w:tc>
          <w:tcPr>
            <w:tcW w:w="1984" w:type="dxa"/>
            <w:shd w:val="clear" w:color="auto" w:fill="E8EAF6"/>
          </w:tcPr>
          <w:p w14:paraId="477A475A" w14:textId="77777777" w:rsidR="00B95DE0" w:rsidRDefault="00000000">
            <w:r>
              <w:t>Validation error shown; form not submitted</w:t>
            </w:r>
          </w:p>
        </w:tc>
        <w:tc>
          <w:tcPr>
            <w:tcW w:w="1134" w:type="dxa"/>
            <w:shd w:val="clear" w:color="auto" w:fill="E8EAF6"/>
          </w:tcPr>
          <w:p w14:paraId="391019D1" w14:textId="77777777" w:rsidR="00B95DE0" w:rsidRDefault="00B95DE0"/>
        </w:tc>
        <w:tc>
          <w:tcPr>
            <w:tcW w:w="624" w:type="dxa"/>
            <w:shd w:val="clear" w:color="auto" w:fill="E8EAF6"/>
          </w:tcPr>
          <w:p w14:paraId="39BB43C3" w14:textId="77777777" w:rsidR="00B95DE0" w:rsidRDefault="00B95DE0"/>
        </w:tc>
      </w:tr>
      <w:tr w:rsidR="00B95DE0" w14:paraId="09DECE6B" w14:textId="77777777">
        <w:tc>
          <w:tcPr>
            <w:tcW w:w="680" w:type="dxa"/>
          </w:tcPr>
          <w:p w14:paraId="49E7A664" w14:textId="77777777" w:rsidR="00B95DE0" w:rsidRDefault="00000000">
            <w:r>
              <w:t>TC04</w:t>
            </w:r>
          </w:p>
        </w:tc>
        <w:tc>
          <w:tcPr>
            <w:tcW w:w="1984" w:type="dxa"/>
          </w:tcPr>
          <w:p w14:paraId="56E7278A" w14:textId="77777777" w:rsidR="00B95DE0" w:rsidRDefault="00000000">
            <w:r>
              <w:t>Search for sessions by module name — results found (happy path)</w:t>
            </w:r>
          </w:p>
        </w:tc>
        <w:tc>
          <w:tcPr>
            <w:tcW w:w="680" w:type="dxa"/>
          </w:tcPr>
          <w:p w14:paraId="7CE4B178" w14:textId="77777777" w:rsidR="00B95DE0" w:rsidRDefault="00000000">
            <w:r>
              <w:t>FR02</w:t>
            </w:r>
          </w:p>
        </w:tc>
        <w:tc>
          <w:tcPr>
            <w:tcW w:w="1701" w:type="dxa"/>
          </w:tcPr>
          <w:p w14:paraId="6C794EB7" w14:textId="77777777" w:rsidR="00B95DE0" w:rsidRDefault="00000000">
            <w:r>
              <w:t>User logged in; sessions exist for "Algorithms"</w:t>
            </w:r>
          </w:p>
        </w:tc>
        <w:tc>
          <w:tcPr>
            <w:tcW w:w="1984" w:type="dxa"/>
          </w:tcPr>
          <w:p w14:paraId="04CDA1B8" w14:textId="77777777" w:rsidR="00B95DE0" w:rsidRDefault="00000000">
            <w:r>
              <w:t>1. Navigate to Search</w:t>
            </w:r>
            <w:r>
              <w:br/>
              <w:t>2. Type "Algorithms"</w:t>
            </w:r>
            <w:r>
              <w:br/>
              <w:t>3. Tap Search</w:t>
            </w:r>
          </w:p>
        </w:tc>
        <w:tc>
          <w:tcPr>
            <w:tcW w:w="1984" w:type="dxa"/>
          </w:tcPr>
          <w:p w14:paraId="5FC1BE39" w14:textId="77777777" w:rsidR="00B95DE0" w:rsidRDefault="00000000">
            <w:r>
              <w:t>Only sessions tagged "Algorithms" are displayed</w:t>
            </w:r>
          </w:p>
        </w:tc>
        <w:tc>
          <w:tcPr>
            <w:tcW w:w="1134" w:type="dxa"/>
          </w:tcPr>
          <w:p w14:paraId="26AB7B42" w14:textId="77777777" w:rsidR="00B95DE0" w:rsidRDefault="00B95DE0"/>
        </w:tc>
        <w:tc>
          <w:tcPr>
            <w:tcW w:w="624" w:type="dxa"/>
          </w:tcPr>
          <w:p w14:paraId="1BA451B2" w14:textId="77777777" w:rsidR="00B95DE0" w:rsidRDefault="00B95DE0"/>
        </w:tc>
      </w:tr>
      <w:tr w:rsidR="00B95DE0" w14:paraId="5C93AF72" w14:textId="77777777">
        <w:tc>
          <w:tcPr>
            <w:tcW w:w="680" w:type="dxa"/>
            <w:shd w:val="clear" w:color="auto" w:fill="E8EAF6"/>
          </w:tcPr>
          <w:p w14:paraId="43A18D8D" w14:textId="77777777" w:rsidR="00B95DE0" w:rsidRDefault="00000000">
            <w:r>
              <w:t>TC05</w:t>
            </w:r>
          </w:p>
        </w:tc>
        <w:tc>
          <w:tcPr>
            <w:tcW w:w="1984" w:type="dxa"/>
            <w:shd w:val="clear" w:color="auto" w:fill="E8EAF6"/>
          </w:tcPr>
          <w:p w14:paraId="27C03A48" w14:textId="77777777" w:rsidR="00B95DE0" w:rsidRDefault="00000000">
            <w:r>
              <w:t>Search for module with no sessions (negative)</w:t>
            </w:r>
          </w:p>
        </w:tc>
        <w:tc>
          <w:tcPr>
            <w:tcW w:w="680" w:type="dxa"/>
            <w:shd w:val="clear" w:color="auto" w:fill="E8EAF6"/>
          </w:tcPr>
          <w:p w14:paraId="1488B0C1" w14:textId="77777777" w:rsidR="00B95DE0" w:rsidRDefault="00000000">
            <w:r>
              <w:t>FR02</w:t>
            </w:r>
          </w:p>
        </w:tc>
        <w:tc>
          <w:tcPr>
            <w:tcW w:w="1701" w:type="dxa"/>
            <w:shd w:val="clear" w:color="auto" w:fill="E8EAF6"/>
          </w:tcPr>
          <w:p w14:paraId="5AF1925C" w14:textId="77777777" w:rsidR="00B95DE0" w:rsidRDefault="00000000">
            <w:r>
              <w:t>User logged in; no sessions for "Quantum Physics"</w:t>
            </w:r>
          </w:p>
        </w:tc>
        <w:tc>
          <w:tcPr>
            <w:tcW w:w="1984" w:type="dxa"/>
            <w:shd w:val="clear" w:color="auto" w:fill="E8EAF6"/>
          </w:tcPr>
          <w:p w14:paraId="0088C0BF" w14:textId="77777777" w:rsidR="00B95DE0" w:rsidRDefault="00000000">
            <w:r>
              <w:t>1. Navigate to Search</w:t>
            </w:r>
            <w:r>
              <w:br/>
              <w:t>2. Type "Quantum Physics"</w:t>
            </w:r>
            <w:r>
              <w:br/>
            </w:r>
            <w:r>
              <w:lastRenderedPageBreak/>
              <w:t>3. Tap Search</w:t>
            </w:r>
          </w:p>
        </w:tc>
        <w:tc>
          <w:tcPr>
            <w:tcW w:w="1984" w:type="dxa"/>
            <w:shd w:val="clear" w:color="auto" w:fill="E8EAF6"/>
          </w:tcPr>
          <w:p w14:paraId="19571364" w14:textId="77777777" w:rsidR="00B95DE0" w:rsidRDefault="00000000">
            <w:r>
              <w:lastRenderedPageBreak/>
              <w:t xml:space="preserve">"No sessions found. Be the first to create one!" message </w:t>
            </w:r>
            <w:r>
              <w:lastRenderedPageBreak/>
              <w:t>shown</w:t>
            </w:r>
          </w:p>
        </w:tc>
        <w:tc>
          <w:tcPr>
            <w:tcW w:w="1134" w:type="dxa"/>
            <w:shd w:val="clear" w:color="auto" w:fill="E8EAF6"/>
          </w:tcPr>
          <w:p w14:paraId="3C8F990E" w14:textId="77777777" w:rsidR="00B95DE0" w:rsidRDefault="00B95DE0"/>
        </w:tc>
        <w:tc>
          <w:tcPr>
            <w:tcW w:w="624" w:type="dxa"/>
            <w:shd w:val="clear" w:color="auto" w:fill="E8EAF6"/>
          </w:tcPr>
          <w:p w14:paraId="6BEF7621" w14:textId="77777777" w:rsidR="00B95DE0" w:rsidRDefault="00B95DE0"/>
        </w:tc>
      </w:tr>
      <w:tr w:rsidR="00B95DE0" w14:paraId="204BB451" w14:textId="77777777">
        <w:tc>
          <w:tcPr>
            <w:tcW w:w="680" w:type="dxa"/>
          </w:tcPr>
          <w:p w14:paraId="28BE9224" w14:textId="77777777" w:rsidR="00B95DE0" w:rsidRDefault="00000000">
            <w:r>
              <w:t>TC06</w:t>
            </w:r>
          </w:p>
        </w:tc>
        <w:tc>
          <w:tcPr>
            <w:tcW w:w="1984" w:type="dxa"/>
          </w:tcPr>
          <w:p w14:paraId="31F92DDF" w14:textId="77777777" w:rsidR="00B95DE0" w:rsidRDefault="00000000">
            <w:r>
              <w:t>Create session with all required fields (happy path)</w:t>
            </w:r>
          </w:p>
        </w:tc>
        <w:tc>
          <w:tcPr>
            <w:tcW w:w="680" w:type="dxa"/>
          </w:tcPr>
          <w:p w14:paraId="3F617FBB" w14:textId="77777777" w:rsidR="00B95DE0" w:rsidRDefault="00000000">
            <w:r>
              <w:t>FR03</w:t>
            </w:r>
          </w:p>
        </w:tc>
        <w:tc>
          <w:tcPr>
            <w:tcW w:w="1701" w:type="dxa"/>
          </w:tcPr>
          <w:p w14:paraId="1A6DF9DC" w14:textId="77777777" w:rsidR="00B95DE0" w:rsidRDefault="00000000">
            <w:r>
              <w:t>User logged in; on Create Session screen</w:t>
            </w:r>
          </w:p>
        </w:tc>
        <w:tc>
          <w:tcPr>
            <w:tcW w:w="1984" w:type="dxa"/>
          </w:tcPr>
          <w:p w14:paraId="081726FF" w14:textId="77777777" w:rsidR="00B95DE0" w:rsidRDefault="00000000">
            <w:r>
              <w:t>1. Enter module tag</w:t>
            </w:r>
            <w:r>
              <w:br/>
              <w:t>2. Enter date, time, location, max participants</w:t>
            </w:r>
            <w:r>
              <w:br/>
              <w:t>3. Tap Create</w:t>
            </w:r>
          </w:p>
        </w:tc>
        <w:tc>
          <w:tcPr>
            <w:tcW w:w="1984" w:type="dxa"/>
          </w:tcPr>
          <w:p w14:paraId="7B3FAF58" w14:textId="77777777" w:rsidR="00B95DE0" w:rsidRDefault="00000000">
            <w:r>
              <w:t>Session created; appears in search results immediately</w:t>
            </w:r>
          </w:p>
        </w:tc>
        <w:tc>
          <w:tcPr>
            <w:tcW w:w="1134" w:type="dxa"/>
          </w:tcPr>
          <w:p w14:paraId="5536B156" w14:textId="77777777" w:rsidR="00B95DE0" w:rsidRDefault="00B95DE0"/>
        </w:tc>
        <w:tc>
          <w:tcPr>
            <w:tcW w:w="624" w:type="dxa"/>
          </w:tcPr>
          <w:p w14:paraId="2E3E1F83" w14:textId="77777777" w:rsidR="00B95DE0" w:rsidRDefault="00B95DE0"/>
        </w:tc>
      </w:tr>
      <w:tr w:rsidR="00B95DE0" w14:paraId="027CCC36" w14:textId="77777777">
        <w:tc>
          <w:tcPr>
            <w:tcW w:w="680" w:type="dxa"/>
            <w:shd w:val="clear" w:color="auto" w:fill="E8EAF6"/>
          </w:tcPr>
          <w:p w14:paraId="13514518" w14:textId="77777777" w:rsidR="00B95DE0" w:rsidRDefault="00000000">
            <w:r>
              <w:t>TC07</w:t>
            </w:r>
          </w:p>
        </w:tc>
        <w:tc>
          <w:tcPr>
            <w:tcW w:w="1984" w:type="dxa"/>
            <w:shd w:val="clear" w:color="auto" w:fill="E8EAF6"/>
          </w:tcPr>
          <w:p w14:paraId="2FD47001" w14:textId="77777777" w:rsidR="00B95DE0" w:rsidRDefault="00000000">
            <w:r>
              <w:t>Create session with required field missing (negative)</w:t>
            </w:r>
          </w:p>
        </w:tc>
        <w:tc>
          <w:tcPr>
            <w:tcW w:w="680" w:type="dxa"/>
            <w:shd w:val="clear" w:color="auto" w:fill="E8EAF6"/>
          </w:tcPr>
          <w:p w14:paraId="03D99861" w14:textId="77777777" w:rsidR="00B95DE0" w:rsidRDefault="00000000">
            <w:r>
              <w:t>FR03</w:t>
            </w:r>
          </w:p>
        </w:tc>
        <w:tc>
          <w:tcPr>
            <w:tcW w:w="1701" w:type="dxa"/>
            <w:shd w:val="clear" w:color="auto" w:fill="E8EAF6"/>
          </w:tcPr>
          <w:p w14:paraId="4DB775B0" w14:textId="77777777" w:rsidR="00B95DE0" w:rsidRDefault="00000000">
            <w:r>
              <w:t>User logged in; on Create Session screen</w:t>
            </w:r>
          </w:p>
        </w:tc>
        <w:tc>
          <w:tcPr>
            <w:tcW w:w="1984" w:type="dxa"/>
            <w:shd w:val="clear" w:color="auto" w:fill="E8EAF6"/>
          </w:tcPr>
          <w:p w14:paraId="122AC079" w14:textId="77777777" w:rsidR="00B95DE0" w:rsidRDefault="00000000">
            <w:r>
              <w:t>1. Leave module tag blank</w:t>
            </w:r>
            <w:r>
              <w:br/>
              <w:t>2. Fill all other fields</w:t>
            </w:r>
            <w:r>
              <w:br/>
              <w:t>3. Tap Create</w:t>
            </w:r>
          </w:p>
        </w:tc>
        <w:tc>
          <w:tcPr>
            <w:tcW w:w="1984" w:type="dxa"/>
            <w:shd w:val="clear" w:color="auto" w:fill="E8EAF6"/>
          </w:tcPr>
          <w:p w14:paraId="0D26AC24" w14:textId="77777777" w:rsidR="00B95DE0" w:rsidRDefault="00000000">
            <w:r>
              <w:t>Validation error: "Module name is required"</w:t>
            </w:r>
          </w:p>
        </w:tc>
        <w:tc>
          <w:tcPr>
            <w:tcW w:w="1134" w:type="dxa"/>
            <w:shd w:val="clear" w:color="auto" w:fill="E8EAF6"/>
          </w:tcPr>
          <w:p w14:paraId="1FA68DD0" w14:textId="77777777" w:rsidR="00B95DE0" w:rsidRDefault="00B95DE0"/>
        </w:tc>
        <w:tc>
          <w:tcPr>
            <w:tcW w:w="624" w:type="dxa"/>
            <w:shd w:val="clear" w:color="auto" w:fill="E8EAF6"/>
          </w:tcPr>
          <w:p w14:paraId="539B28E5" w14:textId="77777777" w:rsidR="00B95DE0" w:rsidRDefault="00B95DE0"/>
        </w:tc>
      </w:tr>
      <w:tr w:rsidR="00B95DE0" w14:paraId="0E7C5DC8" w14:textId="77777777">
        <w:tc>
          <w:tcPr>
            <w:tcW w:w="680" w:type="dxa"/>
          </w:tcPr>
          <w:p w14:paraId="08B2E021" w14:textId="77777777" w:rsidR="00B95DE0" w:rsidRDefault="00000000">
            <w:r>
              <w:t>TC08</w:t>
            </w:r>
          </w:p>
        </w:tc>
        <w:tc>
          <w:tcPr>
            <w:tcW w:w="1984" w:type="dxa"/>
          </w:tcPr>
          <w:p w14:paraId="514D016B" w14:textId="77777777" w:rsidR="00B95DE0" w:rsidRDefault="00000000">
            <w:r>
              <w:t>[Add your own test case]</w:t>
            </w:r>
          </w:p>
        </w:tc>
        <w:tc>
          <w:tcPr>
            <w:tcW w:w="680" w:type="dxa"/>
          </w:tcPr>
          <w:p w14:paraId="123C55E2" w14:textId="77777777" w:rsidR="00B95DE0" w:rsidRDefault="00B95DE0"/>
        </w:tc>
        <w:tc>
          <w:tcPr>
            <w:tcW w:w="1701" w:type="dxa"/>
          </w:tcPr>
          <w:p w14:paraId="2FB7787F" w14:textId="77777777" w:rsidR="00B95DE0" w:rsidRDefault="00B95DE0"/>
        </w:tc>
        <w:tc>
          <w:tcPr>
            <w:tcW w:w="1984" w:type="dxa"/>
          </w:tcPr>
          <w:p w14:paraId="2C967F39" w14:textId="77777777" w:rsidR="00B95DE0" w:rsidRDefault="00B95DE0"/>
        </w:tc>
        <w:tc>
          <w:tcPr>
            <w:tcW w:w="1984" w:type="dxa"/>
          </w:tcPr>
          <w:p w14:paraId="249B7471" w14:textId="77777777" w:rsidR="00B95DE0" w:rsidRDefault="00B95DE0"/>
        </w:tc>
        <w:tc>
          <w:tcPr>
            <w:tcW w:w="1134" w:type="dxa"/>
          </w:tcPr>
          <w:p w14:paraId="7ACED882" w14:textId="77777777" w:rsidR="00B95DE0" w:rsidRDefault="00B95DE0"/>
        </w:tc>
        <w:tc>
          <w:tcPr>
            <w:tcW w:w="624" w:type="dxa"/>
          </w:tcPr>
          <w:p w14:paraId="6C54DBAD" w14:textId="77777777" w:rsidR="00B95DE0" w:rsidRDefault="00B95DE0"/>
        </w:tc>
      </w:tr>
    </w:tbl>
    <w:p w14:paraId="542684B7" w14:textId="77777777" w:rsidR="00B95DE0" w:rsidRDefault="00B95DE0"/>
    <w:p w14:paraId="64BE501F" w14:textId="77777777" w:rsidR="00B95DE0" w:rsidRDefault="00000000">
      <w:pPr>
        <w:ind w:left="283"/>
      </w:pPr>
      <w:r>
        <w:rPr>
          <w:i/>
          <w:color w:val="1A237E"/>
        </w:rPr>
        <w:t>💡 Each Given/When/Then acceptance criteria from Section 4.4 maps directly to one test case here. If you have 10 acceptance criteria, you have 10 test case templates ready to write.</w:t>
      </w:r>
    </w:p>
    <w:p w14:paraId="7414A7D3" w14:textId="77777777" w:rsidR="00B95DE0" w:rsidRDefault="00000000">
      <w:pPr>
        <w:ind w:left="170"/>
      </w:pPr>
      <w:r>
        <w:rPr>
          <w:i/>
          <w:color w:val="9E9E9E"/>
        </w:rPr>
        <w:t>[ Add remaining test cases (minimum 15 total) — include negative tests for ALL major functions. ]</w:t>
      </w:r>
    </w:p>
    <w:p w14:paraId="57773F70" w14:textId="77777777" w:rsidR="00B95DE0" w:rsidRDefault="00000000">
      <w:pPr>
        <w:pStyle w:val="Heading2"/>
      </w:pPr>
      <w:r>
        <w:t>7.4 User Acceptance Testing (UAT)</w:t>
      </w:r>
    </w:p>
    <w:p w14:paraId="14C99A36" w14:textId="17ABACFB" w:rsidR="00B95DE0" w:rsidRDefault="00000000">
      <w:r>
        <w:rPr>
          <w:b/>
        </w:rPr>
        <w:t>UAT proves that your product meets real user needs — not just technical requirements. Minimum 5 external participants (not your supervisor, not friends who helped you build it).</w:t>
      </w:r>
    </w:p>
    <w:p w14:paraId="152DBA06" w14:textId="77777777" w:rsidR="00B95DE0" w:rsidRDefault="00000000">
      <w:pPr>
        <w:pStyle w:val="Heading3"/>
      </w:pPr>
      <w:r>
        <w:t>7.4.1 UAT Session Design</w:t>
      </w:r>
    </w:p>
    <w:tbl>
      <w:tblPr>
        <w:tblStyle w:val="TableGrid"/>
        <w:tblW w:w="0" w:type="auto"/>
        <w:tblLook w:val="04A0" w:firstRow="1" w:lastRow="0" w:firstColumn="1" w:lastColumn="0" w:noHBand="0" w:noVBand="1"/>
      </w:tblPr>
      <w:tblGrid>
        <w:gridCol w:w="1857"/>
        <w:gridCol w:w="2904"/>
        <w:gridCol w:w="3963"/>
      </w:tblGrid>
      <w:tr w:rsidR="00B95DE0" w14:paraId="30FDD92A" w14:textId="77777777">
        <w:tc>
          <w:tcPr>
            <w:tcW w:w="1984" w:type="dxa"/>
            <w:shd w:val="clear" w:color="auto" w:fill="1A237E"/>
          </w:tcPr>
          <w:p w14:paraId="164638B2" w14:textId="77777777" w:rsidR="00B95DE0" w:rsidRDefault="00000000">
            <w:r>
              <w:rPr>
                <w:b/>
                <w:color w:val="FFFFFF"/>
              </w:rPr>
              <w:t>Element</w:t>
            </w:r>
          </w:p>
        </w:tc>
        <w:tc>
          <w:tcPr>
            <w:tcW w:w="3402" w:type="dxa"/>
            <w:shd w:val="clear" w:color="auto" w:fill="1A237E"/>
          </w:tcPr>
          <w:p w14:paraId="1EF9C734" w14:textId="77777777" w:rsidR="00B95DE0" w:rsidRDefault="00000000">
            <w:r>
              <w:rPr>
                <w:b/>
                <w:color w:val="FFFFFF"/>
              </w:rPr>
              <w:t>Description</w:t>
            </w:r>
          </w:p>
        </w:tc>
        <w:tc>
          <w:tcPr>
            <w:tcW w:w="4819" w:type="dxa"/>
            <w:shd w:val="clear" w:color="auto" w:fill="1A237E"/>
          </w:tcPr>
          <w:p w14:paraId="6F5BD4C1" w14:textId="77777777" w:rsidR="00B95DE0" w:rsidRDefault="00000000">
            <w:r>
              <w:rPr>
                <w:b/>
                <w:color w:val="FFFFFF"/>
              </w:rPr>
              <w:t>UniConnect example</w:t>
            </w:r>
          </w:p>
        </w:tc>
      </w:tr>
      <w:tr w:rsidR="00B95DE0" w14:paraId="1C6AC337" w14:textId="77777777">
        <w:tc>
          <w:tcPr>
            <w:tcW w:w="1984" w:type="dxa"/>
            <w:shd w:val="clear" w:color="auto" w:fill="E8EAF6"/>
          </w:tcPr>
          <w:p w14:paraId="1580ED36" w14:textId="77777777" w:rsidR="00B95DE0" w:rsidRDefault="00000000">
            <w:r>
              <w:t>Participant profile</w:t>
            </w:r>
          </w:p>
        </w:tc>
        <w:tc>
          <w:tcPr>
            <w:tcW w:w="3402" w:type="dxa"/>
            <w:shd w:val="clear" w:color="auto" w:fill="E8EAF6"/>
          </w:tcPr>
          <w:p w14:paraId="0E18F900" w14:textId="77777777" w:rsidR="00B95DE0" w:rsidRDefault="00000000">
            <w:r>
              <w:t>Define who qualifies as a UAT participant</w:t>
            </w:r>
          </w:p>
        </w:tc>
        <w:tc>
          <w:tcPr>
            <w:tcW w:w="4819" w:type="dxa"/>
            <w:shd w:val="clear" w:color="auto" w:fill="E8EAF6"/>
          </w:tcPr>
          <w:p w14:paraId="6F153A4E" w14:textId="77777777" w:rsidR="00B95DE0" w:rsidRDefault="00000000">
            <w:r>
              <w:t>University students aged 18–25, not involved in building the app</w:t>
            </w:r>
          </w:p>
        </w:tc>
      </w:tr>
      <w:tr w:rsidR="00B95DE0" w14:paraId="09AA39B0" w14:textId="77777777">
        <w:tc>
          <w:tcPr>
            <w:tcW w:w="1984" w:type="dxa"/>
          </w:tcPr>
          <w:p w14:paraId="46CFD8A4" w14:textId="77777777" w:rsidR="00B95DE0" w:rsidRDefault="00000000">
            <w:r>
              <w:t>Task script</w:t>
            </w:r>
          </w:p>
        </w:tc>
        <w:tc>
          <w:tcPr>
            <w:tcW w:w="3402" w:type="dxa"/>
          </w:tcPr>
          <w:p w14:paraId="2EB6E63E" w14:textId="77777777" w:rsidR="00B95DE0" w:rsidRDefault="00000000">
            <w:r>
              <w:t>5 structured tasks, one per core user story</w:t>
            </w:r>
          </w:p>
        </w:tc>
        <w:tc>
          <w:tcPr>
            <w:tcW w:w="4819" w:type="dxa"/>
          </w:tcPr>
          <w:p w14:paraId="39ABAA1F" w14:textId="77777777" w:rsidR="00B95DE0" w:rsidRDefault="00000000">
            <w:r>
              <w:t>Task 1: "Register an account using your university email address." Task 2: "Find a study session for the Algorithms module."</w:t>
            </w:r>
          </w:p>
        </w:tc>
      </w:tr>
      <w:tr w:rsidR="00B95DE0" w14:paraId="1491A166" w14:textId="77777777">
        <w:tc>
          <w:tcPr>
            <w:tcW w:w="1984" w:type="dxa"/>
            <w:shd w:val="clear" w:color="auto" w:fill="E8EAF6"/>
          </w:tcPr>
          <w:p w14:paraId="6273C0EB" w14:textId="77777777" w:rsidR="00B95DE0" w:rsidRDefault="00000000">
            <w:r>
              <w:t>Think-aloud protocol</w:t>
            </w:r>
          </w:p>
        </w:tc>
        <w:tc>
          <w:tcPr>
            <w:tcW w:w="3402" w:type="dxa"/>
            <w:shd w:val="clear" w:color="auto" w:fill="E8EAF6"/>
          </w:tcPr>
          <w:p w14:paraId="0DBCE91E" w14:textId="77777777" w:rsidR="00B95DE0" w:rsidRDefault="00000000">
            <w:r>
              <w:t>Ask participants to narrate their actions aloud</w:t>
            </w:r>
          </w:p>
        </w:tc>
        <w:tc>
          <w:tcPr>
            <w:tcW w:w="4819" w:type="dxa"/>
            <w:shd w:val="clear" w:color="auto" w:fill="E8EAF6"/>
          </w:tcPr>
          <w:p w14:paraId="2347CD09" w14:textId="77777777" w:rsidR="00B95DE0" w:rsidRDefault="00000000">
            <w:r>
              <w:t>"Please say out loud what you're thinking as you complete each task."</w:t>
            </w:r>
          </w:p>
        </w:tc>
      </w:tr>
      <w:tr w:rsidR="00B95DE0" w14:paraId="0528C7CB" w14:textId="77777777">
        <w:tc>
          <w:tcPr>
            <w:tcW w:w="1984" w:type="dxa"/>
          </w:tcPr>
          <w:p w14:paraId="31E97257" w14:textId="77777777" w:rsidR="00B95DE0" w:rsidRDefault="00000000">
            <w:r>
              <w:t>Post-task questionnaire</w:t>
            </w:r>
          </w:p>
        </w:tc>
        <w:tc>
          <w:tcPr>
            <w:tcW w:w="3402" w:type="dxa"/>
          </w:tcPr>
          <w:p w14:paraId="63D4347E" w14:textId="77777777" w:rsidR="00B95DE0" w:rsidRDefault="00000000">
            <w:r>
              <w:t>System Usability Scale (SUS) — 10 standard questions on a 5-point Likert scale</w:t>
            </w:r>
          </w:p>
        </w:tc>
        <w:tc>
          <w:tcPr>
            <w:tcW w:w="4819" w:type="dxa"/>
          </w:tcPr>
          <w:p w14:paraId="5EEEAB26" w14:textId="77777777" w:rsidR="00B95DE0" w:rsidRDefault="00000000">
            <w:r>
              <w:t>SUS score ≥ 68 = above average usability (Brooke, 1996)</w:t>
            </w:r>
          </w:p>
        </w:tc>
      </w:tr>
      <w:tr w:rsidR="00B95DE0" w14:paraId="64B744F1" w14:textId="77777777">
        <w:tc>
          <w:tcPr>
            <w:tcW w:w="1984" w:type="dxa"/>
            <w:shd w:val="clear" w:color="auto" w:fill="E8EAF6"/>
          </w:tcPr>
          <w:p w14:paraId="08857B4F" w14:textId="77777777" w:rsidR="00B95DE0" w:rsidRDefault="00000000">
            <w:r>
              <w:t>Observer notes</w:t>
            </w:r>
          </w:p>
        </w:tc>
        <w:tc>
          <w:tcPr>
            <w:tcW w:w="3402" w:type="dxa"/>
            <w:shd w:val="clear" w:color="auto" w:fill="E8EAF6"/>
          </w:tcPr>
          <w:p w14:paraId="03D840E6" w14:textId="77777777" w:rsidR="00B95DE0" w:rsidRDefault="00000000">
            <w:r>
              <w:t xml:space="preserve">Record where participants struggled, errors made, </w:t>
            </w:r>
            <w:r>
              <w:lastRenderedPageBreak/>
              <w:t>unprompted comments</w:t>
            </w:r>
          </w:p>
        </w:tc>
        <w:tc>
          <w:tcPr>
            <w:tcW w:w="4819" w:type="dxa"/>
            <w:shd w:val="clear" w:color="auto" w:fill="E8EAF6"/>
          </w:tcPr>
          <w:p w14:paraId="1A3E57B4" w14:textId="77777777" w:rsidR="00B95DE0" w:rsidRDefault="00000000">
            <w:r>
              <w:lastRenderedPageBreak/>
              <w:t>Note exact screen where confusion occurred; quote key comments verbatim</w:t>
            </w:r>
          </w:p>
        </w:tc>
      </w:tr>
    </w:tbl>
    <w:p w14:paraId="65DCC65D" w14:textId="77777777" w:rsidR="00B95DE0" w:rsidRDefault="00B95DE0"/>
    <w:p w14:paraId="61B2BE71" w14:textId="77777777" w:rsidR="00B95DE0" w:rsidRDefault="00000000">
      <w:pPr>
        <w:pStyle w:val="Heading3"/>
      </w:pPr>
      <w:r>
        <w:t>7.4.2 SUS Scoring</w:t>
      </w:r>
    </w:p>
    <w:p w14:paraId="2140DB08" w14:textId="77777777" w:rsidR="00B95DE0" w:rsidRDefault="00000000">
      <w:r>
        <w:t>System Usability Scale (SUS) scoring guide (Brooke, 1996):</w:t>
      </w:r>
    </w:p>
    <w:p w14:paraId="501F7D8C" w14:textId="77777777" w:rsidR="00B95DE0" w:rsidRDefault="00000000">
      <w:pPr>
        <w:pStyle w:val="ListBullet"/>
        <w:ind w:left="425"/>
      </w:pPr>
      <w:r>
        <w:t>10 questions on 5-point Likert scale (Strongly Disagree → Strongly Agree)</w:t>
      </w:r>
    </w:p>
    <w:p w14:paraId="6320542D" w14:textId="77777777" w:rsidR="00B95DE0" w:rsidRDefault="00000000">
      <w:pPr>
        <w:pStyle w:val="ListBullet"/>
        <w:ind w:left="425"/>
      </w:pPr>
      <w:r>
        <w:t>Odd questions (1,3,5,7,9): score = response - 1 (range 0–4)</w:t>
      </w:r>
    </w:p>
    <w:p w14:paraId="6A4A26E6" w14:textId="77777777" w:rsidR="00B95DE0" w:rsidRDefault="00000000">
      <w:pPr>
        <w:pStyle w:val="ListBullet"/>
        <w:ind w:left="425"/>
      </w:pPr>
      <w:r>
        <w:t>Even questions (2,4,6,8,10): score = 5 - response (range 0–4)</w:t>
      </w:r>
    </w:p>
    <w:p w14:paraId="39C33C9E" w14:textId="77777777" w:rsidR="00B95DE0" w:rsidRDefault="00000000">
      <w:pPr>
        <w:pStyle w:val="ListBullet"/>
        <w:ind w:left="425"/>
      </w:pPr>
      <w:r>
        <w:t>Sum all scores × 2.5 = SUS score (range 0–100)</w:t>
      </w:r>
    </w:p>
    <w:p w14:paraId="11F944EE" w14:textId="77777777" w:rsidR="00B95DE0" w:rsidRDefault="00000000">
      <w:pPr>
        <w:pStyle w:val="ListBullet"/>
        <w:ind w:left="425"/>
      </w:pPr>
      <w:r>
        <w:t>Interpretation: &lt; 51 = Poor · 51–68 = OK · 68–80.3 = Good · 80.3–90.9 = Excellent · &gt; 90.9 = Best imaginable</w:t>
      </w:r>
    </w:p>
    <w:p w14:paraId="22D61589" w14:textId="77777777" w:rsidR="00B95DE0" w:rsidRDefault="00000000">
      <w:pPr>
        <w:ind w:left="283"/>
      </w:pPr>
      <w:r>
        <w:rPr>
          <w:b/>
          <w:color w:val="B71C1C"/>
        </w:rPr>
        <w:t>⚠ A SUS score of 68 is the industry average. Your target should be ≥ 68 as stated in NFR04 / success metrics.</w:t>
      </w:r>
    </w:p>
    <w:p w14:paraId="0A04EFA8" w14:textId="77777777" w:rsidR="00B95DE0" w:rsidRDefault="00000000">
      <w:pPr>
        <w:pStyle w:val="Heading3"/>
      </w:pPr>
      <w:r>
        <w:t>7.4.3 UAT Results</w:t>
      </w:r>
    </w:p>
    <w:tbl>
      <w:tblPr>
        <w:tblStyle w:val="TableGrid"/>
        <w:tblW w:w="0" w:type="auto"/>
        <w:tblLook w:val="04A0" w:firstRow="1" w:lastRow="0" w:firstColumn="1" w:lastColumn="0" w:noHBand="0" w:noVBand="1"/>
      </w:tblPr>
      <w:tblGrid>
        <w:gridCol w:w="1153"/>
        <w:gridCol w:w="870"/>
        <w:gridCol w:w="870"/>
        <w:gridCol w:w="870"/>
        <w:gridCol w:w="870"/>
        <w:gridCol w:w="870"/>
        <w:gridCol w:w="1212"/>
        <w:gridCol w:w="688"/>
        <w:gridCol w:w="1321"/>
      </w:tblGrid>
      <w:tr w:rsidR="00B95DE0" w14:paraId="0D0C7A45" w14:textId="77777777">
        <w:tc>
          <w:tcPr>
            <w:tcW w:w="850" w:type="dxa"/>
            <w:shd w:val="clear" w:color="auto" w:fill="1A237E"/>
          </w:tcPr>
          <w:p w14:paraId="7A6AAD0F" w14:textId="77777777" w:rsidR="00B95DE0" w:rsidRDefault="00000000">
            <w:r>
              <w:rPr>
                <w:b/>
                <w:color w:val="FFFFFF"/>
              </w:rPr>
              <w:t>Participant</w:t>
            </w:r>
          </w:p>
        </w:tc>
        <w:tc>
          <w:tcPr>
            <w:tcW w:w="737" w:type="dxa"/>
            <w:shd w:val="clear" w:color="auto" w:fill="1A237E"/>
          </w:tcPr>
          <w:p w14:paraId="697E1F05" w14:textId="77777777" w:rsidR="00B95DE0" w:rsidRDefault="00000000">
            <w:r>
              <w:rPr>
                <w:b/>
                <w:color w:val="FFFFFF"/>
              </w:rPr>
              <w:t>Task 1</w:t>
            </w:r>
            <w:r>
              <w:rPr>
                <w:b/>
                <w:color w:val="FFFFFF"/>
              </w:rPr>
              <w:br/>
              <w:t>✅/❌</w:t>
            </w:r>
          </w:p>
        </w:tc>
        <w:tc>
          <w:tcPr>
            <w:tcW w:w="737" w:type="dxa"/>
            <w:shd w:val="clear" w:color="auto" w:fill="1A237E"/>
          </w:tcPr>
          <w:p w14:paraId="2678E559" w14:textId="77777777" w:rsidR="00B95DE0" w:rsidRDefault="00000000">
            <w:r>
              <w:rPr>
                <w:b/>
                <w:color w:val="FFFFFF"/>
              </w:rPr>
              <w:t>Task 2</w:t>
            </w:r>
            <w:r>
              <w:rPr>
                <w:b/>
                <w:color w:val="FFFFFF"/>
              </w:rPr>
              <w:br/>
              <w:t>✅/❌</w:t>
            </w:r>
          </w:p>
        </w:tc>
        <w:tc>
          <w:tcPr>
            <w:tcW w:w="737" w:type="dxa"/>
            <w:shd w:val="clear" w:color="auto" w:fill="1A237E"/>
          </w:tcPr>
          <w:p w14:paraId="07035BB5" w14:textId="77777777" w:rsidR="00B95DE0" w:rsidRDefault="00000000">
            <w:r>
              <w:rPr>
                <w:b/>
                <w:color w:val="FFFFFF"/>
              </w:rPr>
              <w:t>Task 3</w:t>
            </w:r>
            <w:r>
              <w:rPr>
                <w:b/>
                <w:color w:val="FFFFFF"/>
              </w:rPr>
              <w:br/>
              <w:t>✅/❌</w:t>
            </w:r>
          </w:p>
        </w:tc>
        <w:tc>
          <w:tcPr>
            <w:tcW w:w="737" w:type="dxa"/>
            <w:shd w:val="clear" w:color="auto" w:fill="1A237E"/>
          </w:tcPr>
          <w:p w14:paraId="26E1D019" w14:textId="77777777" w:rsidR="00B95DE0" w:rsidRDefault="00000000">
            <w:r>
              <w:rPr>
                <w:b/>
                <w:color w:val="FFFFFF"/>
              </w:rPr>
              <w:t>Task 4</w:t>
            </w:r>
            <w:r>
              <w:rPr>
                <w:b/>
                <w:color w:val="FFFFFF"/>
              </w:rPr>
              <w:br/>
              <w:t>✅/❌</w:t>
            </w:r>
          </w:p>
        </w:tc>
        <w:tc>
          <w:tcPr>
            <w:tcW w:w="737" w:type="dxa"/>
            <w:shd w:val="clear" w:color="auto" w:fill="1A237E"/>
          </w:tcPr>
          <w:p w14:paraId="3FF92267" w14:textId="77777777" w:rsidR="00B95DE0" w:rsidRDefault="00000000">
            <w:r>
              <w:rPr>
                <w:b/>
                <w:color w:val="FFFFFF"/>
              </w:rPr>
              <w:t>Task 5</w:t>
            </w:r>
            <w:r>
              <w:rPr>
                <w:b/>
                <w:color w:val="FFFFFF"/>
              </w:rPr>
              <w:br/>
              <w:t>✅/❌</w:t>
            </w:r>
          </w:p>
        </w:tc>
        <w:tc>
          <w:tcPr>
            <w:tcW w:w="1134" w:type="dxa"/>
            <w:shd w:val="clear" w:color="auto" w:fill="1A237E"/>
          </w:tcPr>
          <w:p w14:paraId="53A9A2A8" w14:textId="77777777" w:rsidR="00B95DE0" w:rsidRDefault="00000000">
            <w:r>
              <w:rPr>
                <w:b/>
                <w:color w:val="FFFFFF"/>
              </w:rPr>
              <w:t>Task Completion</w:t>
            </w:r>
            <w:r>
              <w:rPr>
                <w:b/>
                <w:color w:val="FFFFFF"/>
              </w:rPr>
              <w:br/>
              <w:t>(%)</w:t>
            </w:r>
          </w:p>
        </w:tc>
        <w:tc>
          <w:tcPr>
            <w:tcW w:w="1134" w:type="dxa"/>
            <w:shd w:val="clear" w:color="auto" w:fill="1A237E"/>
          </w:tcPr>
          <w:p w14:paraId="2DD1EDAF" w14:textId="77777777" w:rsidR="00B95DE0" w:rsidRDefault="00000000">
            <w:r>
              <w:rPr>
                <w:b/>
                <w:color w:val="FFFFFF"/>
              </w:rPr>
              <w:t>SUS Score</w:t>
            </w:r>
          </w:p>
        </w:tc>
        <w:tc>
          <w:tcPr>
            <w:tcW w:w="3402" w:type="dxa"/>
            <w:shd w:val="clear" w:color="auto" w:fill="1A237E"/>
          </w:tcPr>
          <w:p w14:paraId="69982691" w14:textId="77777777" w:rsidR="00B95DE0" w:rsidRDefault="00000000">
            <w:r>
              <w:rPr>
                <w:b/>
                <w:color w:val="FFFFFF"/>
              </w:rPr>
              <w:t>Key observations</w:t>
            </w:r>
          </w:p>
        </w:tc>
      </w:tr>
      <w:tr w:rsidR="00B95DE0" w14:paraId="5D3035FF" w14:textId="77777777">
        <w:tc>
          <w:tcPr>
            <w:tcW w:w="850" w:type="dxa"/>
            <w:shd w:val="clear" w:color="auto" w:fill="E8EAF6"/>
          </w:tcPr>
          <w:p w14:paraId="32BB6AA1" w14:textId="77777777" w:rsidR="00B95DE0" w:rsidRDefault="00000000">
            <w:r>
              <w:t>P1</w:t>
            </w:r>
          </w:p>
        </w:tc>
        <w:tc>
          <w:tcPr>
            <w:tcW w:w="737" w:type="dxa"/>
            <w:shd w:val="clear" w:color="auto" w:fill="E8EAF6"/>
          </w:tcPr>
          <w:p w14:paraId="5AF679DA" w14:textId="77777777" w:rsidR="00B95DE0" w:rsidRDefault="00B95DE0"/>
        </w:tc>
        <w:tc>
          <w:tcPr>
            <w:tcW w:w="737" w:type="dxa"/>
            <w:shd w:val="clear" w:color="auto" w:fill="E8EAF6"/>
          </w:tcPr>
          <w:p w14:paraId="3CAD9875" w14:textId="77777777" w:rsidR="00B95DE0" w:rsidRDefault="00B95DE0"/>
        </w:tc>
        <w:tc>
          <w:tcPr>
            <w:tcW w:w="737" w:type="dxa"/>
            <w:shd w:val="clear" w:color="auto" w:fill="E8EAF6"/>
          </w:tcPr>
          <w:p w14:paraId="6ABE886F" w14:textId="77777777" w:rsidR="00B95DE0" w:rsidRDefault="00B95DE0"/>
        </w:tc>
        <w:tc>
          <w:tcPr>
            <w:tcW w:w="737" w:type="dxa"/>
            <w:shd w:val="clear" w:color="auto" w:fill="E8EAF6"/>
          </w:tcPr>
          <w:p w14:paraId="2A84F28D" w14:textId="77777777" w:rsidR="00B95DE0" w:rsidRDefault="00B95DE0"/>
        </w:tc>
        <w:tc>
          <w:tcPr>
            <w:tcW w:w="737" w:type="dxa"/>
            <w:shd w:val="clear" w:color="auto" w:fill="E8EAF6"/>
          </w:tcPr>
          <w:p w14:paraId="4959D819" w14:textId="77777777" w:rsidR="00B95DE0" w:rsidRDefault="00B95DE0"/>
        </w:tc>
        <w:tc>
          <w:tcPr>
            <w:tcW w:w="1134" w:type="dxa"/>
            <w:shd w:val="clear" w:color="auto" w:fill="E8EAF6"/>
          </w:tcPr>
          <w:p w14:paraId="16C41EDC" w14:textId="77777777" w:rsidR="00B95DE0" w:rsidRDefault="00B95DE0"/>
        </w:tc>
        <w:tc>
          <w:tcPr>
            <w:tcW w:w="1134" w:type="dxa"/>
            <w:shd w:val="clear" w:color="auto" w:fill="E8EAF6"/>
          </w:tcPr>
          <w:p w14:paraId="7CE0A759" w14:textId="77777777" w:rsidR="00B95DE0" w:rsidRDefault="00B95DE0"/>
        </w:tc>
        <w:tc>
          <w:tcPr>
            <w:tcW w:w="3402" w:type="dxa"/>
            <w:shd w:val="clear" w:color="auto" w:fill="E8EAF6"/>
          </w:tcPr>
          <w:p w14:paraId="518101D5" w14:textId="77777777" w:rsidR="00B95DE0" w:rsidRDefault="00B95DE0"/>
        </w:tc>
      </w:tr>
      <w:tr w:rsidR="00B95DE0" w14:paraId="54768868" w14:textId="77777777">
        <w:tc>
          <w:tcPr>
            <w:tcW w:w="850" w:type="dxa"/>
          </w:tcPr>
          <w:p w14:paraId="1D946DE0" w14:textId="77777777" w:rsidR="00B95DE0" w:rsidRDefault="00000000">
            <w:r>
              <w:t>P2</w:t>
            </w:r>
          </w:p>
        </w:tc>
        <w:tc>
          <w:tcPr>
            <w:tcW w:w="737" w:type="dxa"/>
          </w:tcPr>
          <w:p w14:paraId="6247F5FA" w14:textId="77777777" w:rsidR="00B95DE0" w:rsidRDefault="00B95DE0"/>
        </w:tc>
        <w:tc>
          <w:tcPr>
            <w:tcW w:w="737" w:type="dxa"/>
          </w:tcPr>
          <w:p w14:paraId="7DB45C39" w14:textId="77777777" w:rsidR="00B95DE0" w:rsidRDefault="00B95DE0"/>
        </w:tc>
        <w:tc>
          <w:tcPr>
            <w:tcW w:w="737" w:type="dxa"/>
          </w:tcPr>
          <w:p w14:paraId="0B42DFD6" w14:textId="77777777" w:rsidR="00B95DE0" w:rsidRDefault="00B95DE0"/>
        </w:tc>
        <w:tc>
          <w:tcPr>
            <w:tcW w:w="737" w:type="dxa"/>
          </w:tcPr>
          <w:p w14:paraId="1F91C23A" w14:textId="77777777" w:rsidR="00B95DE0" w:rsidRDefault="00B95DE0"/>
        </w:tc>
        <w:tc>
          <w:tcPr>
            <w:tcW w:w="737" w:type="dxa"/>
          </w:tcPr>
          <w:p w14:paraId="35D4E85D" w14:textId="77777777" w:rsidR="00B95DE0" w:rsidRDefault="00B95DE0"/>
        </w:tc>
        <w:tc>
          <w:tcPr>
            <w:tcW w:w="1134" w:type="dxa"/>
          </w:tcPr>
          <w:p w14:paraId="43E30197" w14:textId="77777777" w:rsidR="00B95DE0" w:rsidRDefault="00B95DE0"/>
        </w:tc>
        <w:tc>
          <w:tcPr>
            <w:tcW w:w="1134" w:type="dxa"/>
          </w:tcPr>
          <w:p w14:paraId="76C0D478" w14:textId="77777777" w:rsidR="00B95DE0" w:rsidRDefault="00B95DE0"/>
        </w:tc>
        <w:tc>
          <w:tcPr>
            <w:tcW w:w="3402" w:type="dxa"/>
          </w:tcPr>
          <w:p w14:paraId="5EA3FEE5" w14:textId="77777777" w:rsidR="00B95DE0" w:rsidRDefault="00B95DE0"/>
        </w:tc>
      </w:tr>
      <w:tr w:rsidR="00B95DE0" w14:paraId="09D6B930" w14:textId="77777777">
        <w:tc>
          <w:tcPr>
            <w:tcW w:w="850" w:type="dxa"/>
            <w:shd w:val="clear" w:color="auto" w:fill="E8EAF6"/>
          </w:tcPr>
          <w:p w14:paraId="625BE93A" w14:textId="77777777" w:rsidR="00B95DE0" w:rsidRDefault="00000000">
            <w:r>
              <w:t>P3</w:t>
            </w:r>
          </w:p>
        </w:tc>
        <w:tc>
          <w:tcPr>
            <w:tcW w:w="737" w:type="dxa"/>
            <w:shd w:val="clear" w:color="auto" w:fill="E8EAF6"/>
          </w:tcPr>
          <w:p w14:paraId="7B0F420A" w14:textId="77777777" w:rsidR="00B95DE0" w:rsidRDefault="00B95DE0"/>
        </w:tc>
        <w:tc>
          <w:tcPr>
            <w:tcW w:w="737" w:type="dxa"/>
            <w:shd w:val="clear" w:color="auto" w:fill="E8EAF6"/>
          </w:tcPr>
          <w:p w14:paraId="13657006" w14:textId="77777777" w:rsidR="00B95DE0" w:rsidRDefault="00B95DE0"/>
        </w:tc>
        <w:tc>
          <w:tcPr>
            <w:tcW w:w="737" w:type="dxa"/>
            <w:shd w:val="clear" w:color="auto" w:fill="E8EAF6"/>
          </w:tcPr>
          <w:p w14:paraId="3587495B" w14:textId="77777777" w:rsidR="00B95DE0" w:rsidRDefault="00B95DE0"/>
        </w:tc>
        <w:tc>
          <w:tcPr>
            <w:tcW w:w="737" w:type="dxa"/>
            <w:shd w:val="clear" w:color="auto" w:fill="E8EAF6"/>
          </w:tcPr>
          <w:p w14:paraId="22160439" w14:textId="77777777" w:rsidR="00B95DE0" w:rsidRDefault="00B95DE0"/>
        </w:tc>
        <w:tc>
          <w:tcPr>
            <w:tcW w:w="737" w:type="dxa"/>
            <w:shd w:val="clear" w:color="auto" w:fill="E8EAF6"/>
          </w:tcPr>
          <w:p w14:paraId="41ACC238" w14:textId="77777777" w:rsidR="00B95DE0" w:rsidRDefault="00B95DE0"/>
        </w:tc>
        <w:tc>
          <w:tcPr>
            <w:tcW w:w="1134" w:type="dxa"/>
            <w:shd w:val="clear" w:color="auto" w:fill="E8EAF6"/>
          </w:tcPr>
          <w:p w14:paraId="1BA3AB13" w14:textId="77777777" w:rsidR="00B95DE0" w:rsidRDefault="00B95DE0"/>
        </w:tc>
        <w:tc>
          <w:tcPr>
            <w:tcW w:w="1134" w:type="dxa"/>
            <w:shd w:val="clear" w:color="auto" w:fill="E8EAF6"/>
          </w:tcPr>
          <w:p w14:paraId="70E6AB60" w14:textId="77777777" w:rsidR="00B95DE0" w:rsidRDefault="00B95DE0"/>
        </w:tc>
        <w:tc>
          <w:tcPr>
            <w:tcW w:w="3402" w:type="dxa"/>
            <w:shd w:val="clear" w:color="auto" w:fill="E8EAF6"/>
          </w:tcPr>
          <w:p w14:paraId="5C4979E9" w14:textId="77777777" w:rsidR="00B95DE0" w:rsidRDefault="00B95DE0"/>
        </w:tc>
      </w:tr>
      <w:tr w:rsidR="00B95DE0" w14:paraId="1CF99EEF" w14:textId="77777777">
        <w:tc>
          <w:tcPr>
            <w:tcW w:w="850" w:type="dxa"/>
          </w:tcPr>
          <w:p w14:paraId="0D8B1C3D" w14:textId="77777777" w:rsidR="00B95DE0" w:rsidRDefault="00000000">
            <w:r>
              <w:t>P4</w:t>
            </w:r>
          </w:p>
        </w:tc>
        <w:tc>
          <w:tcPr>
            <w:tcW w:w="737" w:type="dxa"/>
          </w:tcPr>
          <w:p w14:paraId="2CC713AC" w14:textId="77777777" w:rsidR="00B95DE0" w:rsidRDefault="00B95DE0"/>
        </w:tc>
        <w:tc>
          <w:tcPr>
            <w:tcW w:w="737" w:type="dxa"/>
          </w:tcPr>
          <w:p w14:paraId="6C4A7A35" w14:textId="77777777" w:rsidR="00B95DE0" w:rsidRDefault="00B95DE0"/>
        </w:tc>
        <w:tc>
          <w:tcPr>
            <w:tcW w:w="737" w:type="dxa"/>
          </w:tcPr>
          <w:p w14:paraId="003F4376" w14:textId="77777777" w:rsidR="00B95DE0" w:rsidRDefault="00B95DE0"/>
        </w:tc>
        <w:tc>
          <w:tcPr>
            <w:tcW w:w="737" w:type="dxa"/>
          </w:tcPr>
          <w:p w14:paraId="160BB141" w14:textId="77777777" w:rsidR="00B95DE0" w:rsidRDefault="00B95DE0"/>
        </w:tc>
        <w:tc>
          <w:tcPr>
            <w:tcW w:w="737" w:type="dxa"/>
          </w:tcPr>
          <w:p w14:paraId="599BC49C" w14:textId="77777777" w:rsidR="00B95DE0" w:rsidRDefault="00B95DE0"/>
        </w:tc>
        <w:tc>
          <w:tcPr>
            <w:tcW w:w="1134" w:type="dxa"/>
          </w:tcPr>
          <w:p w14:paraId="47D26D25" w14:textId="77777777" w:rsidR="00B95DE0" w:rsidRDefault="00B95DE0"/>
        </w:tc>
        <w:tc>
          <w:tcPr>
            <w:tcW w:w="1134" w:type="dxa"/>
          </w:tcPr>
          <w:p w14:paraId="6EB1F3A3" w14:textId="77777777" w:rsidR="00B95DE0" w:rsidRDefault="00B95DE0"/>
        </w:tc>
        <w:tc>
          <w:tcPr>
            <w:tcW w:w="3402" w:type="dxa"/>
          </w:tcPr>
          <w:p w14:paraId="3BDCB431" w14:textId="77777777" w:rsidR="00B95DE0" w:rsidRDefault="00B95DE0"/>
        </w:tc>
      </w:tr>
      <w:tr w:rsidR="00B95DE0" w14:paraId="2D2DBA26" w14:textId="77777777">
        <w:tc>
          <w:tcPr>
            <w:tcW w:w="850" w:type="dxa"/>
            <w:shd w:val="clear" w:color="auto" w:fill="E8EAF6"/>
          </w:tcPr>
          <w:p w14:paraId="2F52F637" w14:textId="77777777" w:rsidR="00B95DE0" w:rsidRDefault="00000000">
            <w:r>
              <w:t>P5</w:t>
            </w:r>
          </w:p>
        </w:tc>
        <w:tc>
          <w:tcPr>
            <w:tcW w:w="737" w:type="dxa"/>
            <w:shd w:val="clear" w:color="auto" w:fill="E8EAF6"/>
          </w:tcPr>
          <w:p w14:paraId="1CBC6916" w14:textId="77777777" w:rsidR="00B95DE0" w:rsidRDefault="00B95DE0"/>
        </w:tc>
        <w:tc>
          <w:tcPr>
            <w:tcW w:w="737" w:type="dxa"/>
            <w:shd w:val="clear" w:color="auto" w:fill="E8EAF6"/>
          </w:tcPr>
          <w:p w14:paraId="031820F3" w14:textId="77777777" w:rsidR="00B95DE0" w:rsidRDefault="00B95DE0"/>
        </w:tc>
        <w:tc>
          <w:tcPr>
            <w:tcW w:w="737" w:type="dxa"/>
            <w:shd w:val="clear" w:color="auto" w:fill="E8EAF6"/>
          </w:tcPr>
          <w:p w14:paraId="4FB4C758" w14:textId="77777777" w:rsidR="00B95DE0" w:rsidRDefault="00B95DE0"/>
        </w:tc>
        <w:tc>
          <w:tcPr>
            <w:tcW w:w="737" w:type="dxa"/>
            <w:shd w:val="clear" w:color="auto" w:fill="E8EAF6"/>
          </w:tcPr>
          <w:p w14:paraId="6550563B" w14:textId="77777777" w:rsidR="00B95DE0" w:rsidRDefault="00B95DE0"/>
        </w:tc>
        <w:tc>
          <w:tcPr>
            <w:tcW w:w="737" w:type="dxa"/>
            <w:shd w:val="clear" w:color="auto" w:fill="E8EAF6"/>
          </w:tcPr>
          <w:p w14:paraId="56090F6A" w14:textId="77777777" w:rsidR="00B95DE0" w:rsidRDefault="00B95DE0"/>
        </w:tc>
        <w:tc>
          <w:tcPr>
            <w:tcW w:w="1134" w:type="dxa"/>
            <w:shd w:val="clear" w:color="auto" w:fill="E8EAF6"/>
          </w:tcPr>
          <w:p w14:paraId="34A14A9F" w14:textId="77777777" w:rsidR="00B95DE0" w:rsidRDefault="00B95DE0"/>
        </w:tc>
        <w:tc>
          <w:tcPr>
            <w:tcW w:w="1134" w:type="dxa"/>
            <w:shd w:val="clear" w:color="auto" w:fill="E8EAF6"/>
          </w:tcPr>
          <w:p w14:paraId="2AB88BEE" w14:textId="77777777" w:rsidR="00B95DE0" w:rsidRDefault="00B95DE0"/>
        </w:tc>
        <w:tc>
          <w:tcPr>
            <w:tcW w:w="3402" w:type="dxa"/>
            <w:shd w:val="clear" w:color="auto" w:fill="E8EAF6"/>
          </w:tcPr>
          <w:p w14:paraId="04DCFEF5" w14:textId="77777777" w:rsidR="00B95DE0" w:rsidRDefault="00B95DE0"/>
        </w:tc>
      </w:tr>
      <w:tr w:rsidR="00B95DE0" w14:paraId="281691EB" w14:textId="77777777">
        <w:tc>
          <w:tcPr>
            <w:tcW w:w="850" w:type="dxa"/>
          </w:tcPr>
          <w:p w14:paraId="4E4AFFAC" w14:textId="77777777" w:rsidR="00B95DE0" w:rsidRDefault="00000000">
            <w:r>
              <w:t>Mean</w:t>
            </w:r>
          </w:p>
        </w:tc>
        <w:tc>
          <w:tcPr>
            <w:tcW w:w="737" w:type="dxa"/>
          </w:tcPr>
          <w:p w14:paraId="2E3F4858" w14:textId="77777777" w:rsidR="00B95DE0" w:rsidRDefault="00B95DE0"/>
        </w:tc>
        <w:tc>
          <w:tcPr>
            <w:tcW w:w="737" w:type="dxa"/>
          </w:tcPr>
          <w:p w14:paraId="4CC73029" w14:textId="77777777" w:rsidR="00B95DE0" w:rsidRDefault="00B95DE0"/>
        </w:tc>
        <w:tc>
          <w:tcPr>
            <w:tcW w:w="737" w:type="dxa"/>
          </w:tcPr>
          <w:p w14:paraId="108F66B8" w14:textId="77777777" w:rsidR="00B95DE0" w:rsidRDefault="00B95DE0"/>
        </w:tc>
        <w:tc>
          <w:tcPr>
            <w:tcW w:w="737" w:type="dxa"/>
          </w:tcPr>
          <w:p w14:paraId="686461CE" w14:textId="77777777" w:rsidR="00B95DE0" w:rsidRDefault="00B95DE0"/>
        </w:tc>
        <w:tc>
          <w:tcPr>
            <w:tcW w:w="737" w:type="dxa"/>
          </w:tcPr>
          <w:p w14:paraId="6E09082E" w14:textId="77777777" w:rsidR="00B95DE0" w:rsidRDefault="00B95DE0"/>
        </w:tc>
        <w:tc>
          <w:tcPr>
            <w:tcW w:w="1134" w:type="dxa"/>
          </w:tcPr>
          <w:p w14:paraId="6B8BBF93" w14:textId="77777777" w:rsidR="00B95DE0" w:rsidRDefault="00B95DE0"/>
        </w:tc>
        <w:tc>
          <w:tcPr>
            <w:tcW w:w="1134" w:type="dxa"/>
          </w:tcPr>
          <w:p w14:paraId="6B4155C6" w14:textId="77777777" w:rsidR="00B95DE0" w:rsidRDefault="00B95DE0"/>
        </w:tc>
        <w:tc>
          <w:tcPr>
            <w:tcW w:w="3402" w:type="dxa"/>
          </w:tcPr>
          <w:p w14:paraId="44847202" w14:textId="77777777" w:rsidR="00B95DE0" w:rsidRDefault="00B95DE0"/>
        </w:tc>
      </w:tr>
    </w:tbl>
    <w:p w14:paraId="04E89A06" w14:textId="77777777" w:rsidR="00B95DE0" w:rsidRDefault="00B95DE0"/>
    <w:p w14:paraId="6A698DC0" w14:textId="77777777" w:rsidR="00B95DE0" w:rsidRDefault="00000000">
      <w:pPr>
        <w:ind w:left="170"/>
      </w:pPr>
      <w:r>
        <w:rPr>
          <w:i/>
          <w:color w:val="9E9E9E"/>
        </w:rPr>
        <w:t>[ Insert bar chart of SUS scores per participant. Insert task completion rate chart. ]</w:t>
      </w:r>
    </w:p>
    <w:p w14:paraId="6E6FFA14" w14:textId="77777777" w:rsidR="00B95DE0" w:rsidRDefault="00000000">
      <w:r>
        <w:t>UAT Analysis: Interpret your results. Quote participant comments to support qualitative findings. Link UAT findings directly to your evaluation in Chapter 8.</w:t>
      </w:r>
    </w:p>
    <w:p w14:paraId="58D9D0B8" w14:textId="77777777" w:rsidR="00B95DE0" w:rsidRDefault="00000000">
      <w:pPr>
        <w:ind w:left="170"/>
      </w:pPr>
      <w:r>
        <w:rPr>
          <w:i/>
          <w:color w:val="9E9E9E"/>
        </w:rPr>
        <w:t>[ Write your UAT analysis: What did users do well? Where did they struggle? What would you change based on their feedback? Link findings to specific design decisions. ]</w:t>
      </w:r>
    </w:p>
    <w:p w14:paraId="3728FBA2" w14:textId="77777777" w:rsidR="00B95DE0" w:rsidRDefault="00000000">
      <w:pPr>
        <w:pStyle w:val="Heading2"/>
      </w:pPr>
      <w:r>
        <w:t>7.5 Requirements Traceability Matrix (RTM)</w:t>
      </w:r>
    </w:p>
    <w:p w14:paraId="3A4A590F" w14:textId="3017E264" w:rsidR="00B95DE0" w:rsidRDefault="00000000">
      <w:r>
        <w:rPr>
          <w:b/>
        </w:rPr>
        <w:t>The RTM is your primary evidence that every requirement was systematically tested.</w:t>
      </w:r>
    </w:p>
    <w:tbl>
      <w:tblPr>
        <w:tblStyle w:val="TableGrid"/>
        <w:tblW w:w="0" w:type="auto"/>
        <w:tblLook w:val="04A0" w:firstRow="1" w:lastRow="0" w:firstColumn="1" w:lastColumn="0" w:noHBand="0" w:noVBand="1"/>
      </w:tblPr>
      <w:tblGrid>
        <w:gridCol w:w="714"/>
        <w:gridCol w:w="2999"/>
        <w:gridCol w:w="1449"/>
        <w:gridCol w:w="1460"/>
        <w:gridCol w:w="2102"/>
      </w:tblGrid>
      <w:tr w:rsidR="00B95DE0" w14:paraId="49EB73D6" w14:textId="77777777">
        <w:tc>
          <w:tcPr>
            <w:tcW w:w="737" w:type="dxa"/>
            <w:shd w:val="clear" w:color="auto" w:fill="1A237E"/>
          </w:tcPr>
          <w:p w14:paraId="51475ACE" w14:textId="77777777" w:rsidR="00B95DE0" w:rsidRDefault="00000000">
            <w:r>
              <w:rPr>
                <w:b/>
                <w:color w:val="FFFFFF"/>
              </w:rPr>
              <w:t>FR ID</w:t>
            </w:r>
          </w:p>
        </w:tc>
        <w:tc>
          <w:tcPr>
            <w:tcW w:w="3685" w:type="dxa"/>
            <w:shd w:val="clear" w:color="auto" w:fill="1A237E"/>
          </w:tcPr>
          <w:p w14:paraId="3973802E" w14:textId="77777777" w:rsidR="00B95DE0" w:rsidRDefault="00000000">
            <w:r>
              <w:rPr>
                <w:b/>
                <w:color w:val="FFFFFF"/>
              </w:rPr>
              <w:t>Functional Requirement</w:t>
            </w:r>
          </w:p>
        </w:tc>
        <w:tc>
          <w:tcPr>
            <w:tcW w:w="1701" w:type="dxa"/>
            <w:shd w:val="clear" w:color="auto" w:fill="1A237E"/>
          </w:tcPr>
          <w:p w14:paraId="1F093B68" w14:textId="77777777" w:rsidR="00B95DE0" w:rsidRDefault="00000000">
            <w:r>
              <w:rPr>
                <w:b/>
                <w:color w:val="FFFFFF"/>
              </w:rPr>
              <w:t>Test Case(s)</w:t>
            </w:r>
          </w:p>
        </w:tc>
        <w:tc>
          <w:tcPr>
            <w:tcW w:w="1587" w:type="dxa"/>
            <w:shd w:val="clear" w:color="auto" w:fill="1A237E"/>
          </w:tcPr>
          <w:p w14:paraId="4038BE54" w14:textId="77777777" w:rsidR="00B95DE0" w:rsidRDefault="00000000">
            <w:r>
              <w:rPr>
                <w:b/>
                <w:color w:val="FFFFFF"/>
              </w:rPr>
              <w:t>Test Result</w:t>
            </w:r>
            <w:r>
              <w:rPr>
                <w:b/>
                <w:color w:val="FFFFFF"/>
              </w:rPr>
              <w:br/>
              <w:t>(Pass/Fail)</w:t>
            </w:r>
          </w:p>
        </w:tc>
        <w:tc>
          <w:tcPr>
            <w:tcW w:w="2494" w:type="dxa"/>
            <w:shd w:val="clear" w:color="auto" w:fill="1A237E"/>
          </w:tcPr>
          <w:p w14:paraId="5BEA632C" w14:textId="77777777" w:rsidR="00B95DE0" w:rsidRDefault="00000000">
            <w:r>
              <w:rPr>
                <w:b/>
                <w:color w:val="FFFFFF"/>
              </w:rPr>
              <w:t>UAT Validated?</w:t>
            </w:r>
          </w:p>
        </w:tc>
      </w:tr>
      <w:tr w:rsidR="00B95DE0" w14:paraId="6F850B8E" w14:textId="77777777">
        <w:tc>
          <w:tcPr>
            <w:tcW w:w="737" w:type="dxa"/>
            <w:shd w:val="clear" w:color="auto" w:fill="E8EAF6"/>
          </w:tcPr>
          <w:p w14:paraId="68C7C550" w14:textId="77777777" w:rsidR="00B95DE0" w:rsidRDefault="00000000">
            <w:r>
              <w:t>FR01</w:t>
            </w:r>
          </w:p>
        </w:tc>
        <w:tc>
          <w:tcPr>
            <w:tcW w:w="3685" w:type="dxa"/>
            <w:shd w:val="clear" w:color="auto" w:fill="E8EAF6"/>
          </w:tcPr>
          <w:p w14:paraId="52E96F78" w14:textId="77777777" w:rsidR="00B95DE0" w:rsidRDefault="00000000">
            <w:r>
              <w:t>System shall allow users to search sessions by module</w:t>
            </w:r>
          </w:p>
        </w:tc>
        <w:tc>
          <w:tcPr>
            <w:tcW w:w="1701" w:type="dxa"/>
            <w:shd w:val="clear" w:color="auto" w:fill="E8EAF6"/>
          </w:tcPr>
          <w:p w14:paraId="60662D87" w14:textId="77777777" w:rsidR="00B95DE0" w:rsidRDefault="00000000">
            <w:r>
              <w:t>TC04, TC05</w:t>
            </w:r>
          </w:p>
        </w:tc>
        <w:tc>
          <w:tcPr>
            <w:tcW w:w="1587" w:type="dxa"/>
            <w:shd w:val="clear" w:color="auto" w:fill="E8EAF6"/>
          </w:tcPr>
          <w:p w14:paraId="4AED7334" w14:textId="77777777" w:rsidR="00B95DE0" w:rsidRDefault="00B95DE0"/>
        </w:tc>
        <w:tc>
          <w:tcPr>
            <w:tcW w:w="2494" w:type="dxa"/>
            <w:shd w:val="clear" w:color="auto" w:fill="E8EAF6"/>
          </w:tcPr>
          <w:p w14:paraId="12695F98" w14:textId="77777777" w:rsidR="00B95DE0" w:rsidRDefault="00000000">
            <w:r>
              <w:t>Yes — Task 2</w:t>
            </w:r>
          </w:p>
        </w:tc>
      </w:tr>
      <w:tr w:rsidR="00B95DE0" w14:paraId="3C0A2293" w14:textId="77777777">
        <w:tc>
          <w:tcPr>
            <w:tcW w:w="737" w:type="dxa"/>
          </w:tcPr>
          <w:p w14:paraId="5E192F69" w14:textId="77777777" w:rsidR="00B95DE0" w:rsidRDefault="00000000">
            <w:r>
              <w:t>FR02</w:t>
            </w:r>
          </w:p>
        </w:tc>
        <w:tc>
          <w:tcPr>
            <w:tcW w:w="3685" w:type="dxa"/>
          </w:tcPr>
          <w:p w14:paraId="073CAD7C" w14:textId="77777777" w:rsidR="00B95DE0" w:rsidRDefault="00000000">
            <w:r>
              <w:t>System shall allow users to create a session</w:t>
            </w:r>
          </w:p>
        </w:tc>
        <w:tc>
          <w:tcPr>
            <w:tcW w:w="1701" w:type="dxa"/>
          </w:tcPr>
          <w:p w14:paraId="3DD81576" w14:textId="77777777" w:rsidR="00B95DE0" w:rsidRDefault="00000000">
            <w:r>
              <w:t>TC06, TC07</w:t>
            </w:r>
          </w:p>
        </w:tc>
        <w:tc>
          <w:tcPr>
            <w:tcW w:w="1587" w:type="dxa"/>
          </w:tcPr>
          <w:p w14:paraId="25BC182D" w14:textId="77777777" w:rsidR="00B95DE0" w:rsidRDefault="00B95DE0"/>
        </w:tc>
        <w:tc>
          <w:tcPr>
            <w:tcW w:w="2494" w:type="dxa"/>
          </w:tcPr>
          <w:p w14:paraId="3BF834B0" w14:textId="77777777" w:rsidR="00B95DE0" w:rsidRDefault="00000000">
            <w:r>
              <w:t>Yes — Task 3</w:t>
            </w:r>
          </w:p>
        </w:tc>
      </w:tr>
      <w:tr w:rsidR="00B95DE0" w14:paraId="15E0FAC5" w14:textId="77777777">
        <w:tc>
          <w:tcPr>
            <w:tcW w:w="737" w:type="dxa"/>
            <w:shd w:val="clear" w:color="auto" w:fill="E8EAF6"/>
          </w:tcPr>
          <w:p w14:paraId="6BDD24B0" w14:textId="77777777" w:rsidR="00B95DE0" w:rsidRDefault="00000000">
            <w:r>
              <w:lastRenderedPageBreak/>
              <w:t>FR03</w:t>
            </w:r>
          </w:p>
        </w:tc>
        <w:tc>
          <w:tcPr>
            <w:tcW w:w="3685" w:type="dxa"/>
            <w:shd w:val="clear" w:color="auto" w:fill="E8EAF6"/>
          </w:tcPr>
          <w:p w14:paraId="1DD55220" w14:textId="77777777" w:rsidR="00B95DE0" w:rsidRDefault="00000000">
            <w:r>
              <w:t>[Your requirement]</w:t>
            </w:r>
          </w:p>
        </w:tc>
        <w:tc>
          <w:tcPr>
            <w:tcW w:w="1701" w:type="dxa"/>
            <w:shd w:val="clear" w:color="auto" w:fill="E8EAF6"/>
          </w:tcPr>
          <w:p w14:paraId="1BBC558B" w14:textId="77777777" w:rsidR="00B95DE0" w:rsidRDefault="00B95DE0"/>
        </w:tc>
        <w:tc>
          <w:tcPr>
            <w:tcW w:w="1587" w:type="dxa"/>
            <w:shd w:val="clear" w:color="auto" w:fill="E8EAF6"/>
          </w:tcPr>
          <w:p w14:paraId="232A66A7" w14:textId="77777777" w:rsidR="00B95DE0" w:rsidRDefault="00B95DE0"/>
        </w:tc>
        <w:tc>
          <w:tcPr>
            <w:tcW w:w="2494" w:type="dxa"/>
            <w:shd w:val="clear" w:color="auto" w:fill="E8EAF6"/>
          </w:tcPr>
          <w:p w14:paraId="2CB0CE24" w14:textId="77777777" w:rsidR="00B95DE0" w:rsidRDefault="00B95DE0"/>
        </w:tc>
      </w:tr>
      <w:tr w:rsidR="00B95DE0" w14:paraId="069A0D4B" w14:textId="77777777">
        <w:tc>
          <w:tcPr>
            <w:tcW w:w="737" w:type="dxa"/>
          </w:tcPr>
          <w:p w14:paraId="73011A2D" w14:textId="77777777" w:rsidR="00B95DE0" w:rsidRDefault="00000000">
            <w:r>
              <w:t>FR04</w:t>
            </w:r>
          </w:p>
        </w:tc>
        <w:tc>
          <w:tcPr>
            <w:tcW w:w="3685" w:type="dxa"/>
          </w:tcPr>
          <w:p w14:paraId="0C561C8C" w14:textId="77777777" w:rsidR="00B95DE0" w:rsidRDefault="00000000">
            <w:r>
              <w:t>[Your requirement]</w:t>
            </w:r>
          </w:p>
        </w:tc>
        <w:tc>
          <w:tcPr>
            <w:tcW w:w="1701" w:type="dxa"/>
          </w:tcPr>
          <w:p w14:paraId="5E91E56C" w14:textId="77777777" w:rsidR="00B95DE0" w:rsidRDefault="00B95DE0"/>
        </w:tc>
        <w:tc>
          <w:tcPr>
            <w:tcW w:w="1587" w:type="dxa"/>
          </w:tcPr>
          <w:p w14:paraId="1E1B53C7" w14:textId="77777777" w:rsidR="00B95DE0" w:rsidRDefault="00B95DE0"/>
        </w:tc>
        <w:tc>
          <w:tcPr>
            <w:tcW w:w="2494" w:type="dxa"/>
          </w:tcPr>
          <w:p w14:paraId="1969B038" w14:textId="77777777" w:rsidR="00B95DE0" w:rsidRDefault="00B95DE0"/>
        </w:tc>
      </w:tr>
    </w:tbl>
    <w:p w14:paraId="5EFCAB85" w14:textId="77777777" w:rsidR="00B95DE0" w:rsidRDefault="00B95DE0"/>
    <w:p w14:paraId="1E4CECC7" w14:textId="77777777" w:rsidR="00B95DE0" w:rsidRDefault="00000000">
      <w:pPr>
        <w:ind w:left="283"/>
      </w:pPr>
      <w:r>
        <w:rPr>
          <w:b/>
          <w:color w:val="B71C1C"/>
        </w:rPr>
        <w:t>⚠ Every Must-Have FR must have at least one test case and a Pass/Fail result in this matrix. Gaps mean untested requirements — a major mark-losing issue.</w:t>
      </w:r>
    </w:p>
    <w:p w14:paraId="08245182" w14:textId="77777777" w:rsidR="00B95DE0" w:rsidRDefault="00000000">
      <w:pPr>
        <w:pStyle w:val="Heading2"/>
      </w:pPr>
      <w:r>
        <w:t>7.6 Test Report Summary</w:t>
      </w:r>
    </w:p>
    <w:p w14:paraId="74579914" w14:textId="77777777" w:rsidR="00B95DE0" w:rsidRDefault="00000000">
      <w:r>
        <w:t>Summarise all testing outcomes:</w:t>
      </w:r>
    </w:p>
    <w:tbl>
      <w:tblPr>
        <w:tblStyle w:val="TableGrid"/>
        <w:tblW w:w="0" w:type="auto"/>
        <w:tblLook w:val="04A0" w:firstRow="1" w:lastRow="0" w:firstColumn="1" w:lastColumn="0" w:noHBand="0" w:noVBand="1"/>
      </w:tblPr>
      <w:tblGrid>
        <w:gridCol w:w="3018"/>
        <w:gridCol w:w="5706"/>
      </w:tblGrid>
      <w:tr w:rsidR="00B95DE0" w14:paraId="5F77CEE3" w14:textId="77777777">
        <w:tc>
          <w:tcPr>
            <w:tcW w:w="3402" w:type="dxa"/>
            <w:shd w:val="clear" w:color="auto" w:fill="1A237E"/>
          </w:tcPr>
          <w:p w14:paraId="5F987E96" w14:textId="77777777" w:rsidR="00B95DE0" w:rsidRDefault="00000000">
            <w:r>
              <w:rPr>
                <w:b/>
                <w:color w:val="FFFFFF"/>
              </w:rPr>
              <w:t>Metric</w:t>
            </w:r>
          </w:p>
        </w:tc>
        <w:tc>
          <w:tcPr>
            <w:tcW w:w="6803" w:type="dxa"/>
            <w:shd w:val="clear" w:color="auto" w:fill="1A237E"/>
          </w:tcPr>
          <w:p w14:paraId="783D371A" w14:textId="77777777" w:rsidR="00B95DE0" w:rsidRDefault="00000000">
            <w:r>
              <w:rPr>
                <w:b/>
                <w:color w:val="FFFFFF"/>
              </w:rPr>
              <w:t>Value</w:t>
            </w:r>
          </w:p>
        </w:tc>
      </w:tr>
      <w:tr w:rsidR="00B95DE0" w14:paraId="1ABEE292" w14:textId="77777777">
        <w:tc>
          <w:tcPr>
            <w:tcW w:w="3402" w:type="dxa"/>
            <w:shd w:val="clear" w:color="auto" w:fill="E8EAF6"/>
          </w:tcPr>
          <w:p w14:paraId="1248D0C8" w14:textId="77777777" w:rsidR="00B95DE0" w:rsidRDefault="00000000">
            <w:r>
              <w:t>Total test cases written</w:t>
            </w:r>
          </w:p>
        </w:tc>
        <w:tc>
          <w:tcPr>
            <w:tcW w:w="6803" w:type="dxa"/>
            <w:shd w:val="clear" w:color="auto" w:fill="E8EAF6"/>
          </w:tcPr>
          <w:p w14:paraId="0E7E34DE" w14:textId="77777777" w:rsidR="00B95DE0" w:rsidRDefault="00B95DE0"/>
        </w:tc>
      </w:tr>
      <w:tr w:rsidR="00B95DE0" w14:paraId="01E379AB" w14:textId="77777777">
        <w:tc>
          <w:tcPr>
            <w:tcW w:w="3402" w:type="dxa"/>
          </w:tcPr>
          <w:p w14:paraId="2806BE2D" w14:textId="77777777" w:rsidR="00B95DE0" w:rsidRDefault="00000000">
            <w:r>
              <w:t>Test cases passed ✅</w:t>
            </w:r>
          </w:p>
        </w:tc>
        <w:tc>
          <w:tcPr>
            <w:tcW w:w="6803" w:type="dxa"/>
          </w:tcPr>
          <w:p w14:paraId="25BA9499" w14:textId="77777777" w:rsidR="00B95DE0" w:rsidRDefault="00B95DE0"/>
        </w:tc>
      </w:tr>
      <w:tr w:rsidR="00B95DE0" w14:paraId="10E92BA9" w14:textId="77777777">
        <w:tc>
          <w:tcPr>
            <w:tcW w:w="3402" w:type="dxa"/>
            <w:shd w:val="clear" w:color="auto" w:fill="E8EAF6"/>
          </w:tcPr>
          <w:p w14:paraId="0EBF3E8F" w14:textId="77777777" w:rsidR="00B95DE0" w:rsidRDefault="00000000">
            <w:r>
              <w:t>Test cases failed ❌</w:t>
            </w:r>
          </w:p>
        </w:tc>
        <w:tc>
          <w:tcPr>
            <w:tcW w:w="6803" w:type="dxa"/>
            <w:shd w:val="clear" w:color="auto" w:fill="E8EAF6"/>
          </w:tcPr>
          <w:p w14:paraId="59CFB896" w14:textId="77777777" w:rsidR="00B95DE0" w:rsidRDefault="00B95DE0"/>
        </w:tc>
      </w:tr>
      <w:tr w:rsidR="00B95DE0" w14:paraId="3DBDAF70" w14:textId="77777777">
        <w:tc>
          <w:tcPr>
            <w:tcW w:w="3402" w:type="dxa"/>
          </w:tcPr>
          <w:p w14:paraId="5C3CABB7" w14:textId="77777777" w:rsidR="00B95DE0" w:rsidRDefault="00000000">
            <w:r>
              <w:t>Blocked ⚠</w:t>
            </w:r>
          </w:p>
        </w:tc>
        <w:tc>
          <w:tcPr>
            <w:tcW w:w="6803" w:type="dxa"/>
          </w:tcPr>
          <w:p w14:paraId="1E946399" w14:textId="77777777" w:rsidR="00B95DE0" w:rsidRDefault="00B95DE0"/>
        </w:tc>
      </w:tr>
      <w:tr w:rsidR="00B95DE0" w14:paraId="370BAB28" w14:textId="77777777">
        <w:tc>
          <w:tcPr>
            <w:tcW w:w="3402" w:type="dxa"/>
            <w:shd w:val="clear" w:color="auto" w:fill="E8EAF6"/>
          </w:tcPr>
          <w:p w14:paraId="310020C6" w14:textId="77777777" w:rsidR="00B95DE0" w:rsidRDefault="00000000">
            <w:r>
              <w:t>Overall pass rate</w:t>
            </w:r>
          </w:p>
        </w:tc>
        <w:tc>
          <w:tcPr>
            <w:tcW w:w="6803" w:type="dxa"/>
            <w:shd w:val="clear" w:color="auto" w:fill="E8EAF6"/>
          </w:tcPr>
          <w:p w14:paraId="6CF61189" w14:textId="77777777" w:rsidR="00B95DE0" w:rsidRDefault="00B95DE0"/>
        </w:tc>
      </w:tr>
      <w:tr w:rsidR="00B95DE0" w14:paraId="33F841E7" w14:textId="77777777">
        <w:tc>
          <w:tcPr>
            <w:tcW w:w="3402" w:type="dxa"/>
          </w:tcPr>
          <w:p w14:paraId="55B1F712" w14:textId="77777777" w:rsidR="00B95DE0" w:rsidRDefault="00000000">
            <w:r>
              <w:t>Critical defects found</w:t>
            </w:r>
          </w:p>
        </w:tc>
        <w:tc>
          <w:tcPr>
            <w:tcW w:w="6803" w:type="dxa"/>
          </w:tcPr>
          <w:p w14:paraId="276049B4" w14:textId="77777777" w:rsidR="00B95DE0" w:rsidRDefault="00B95DE0"/>
        </w:tc>
      </w:tr>
      <w:tr w:rsidR="00B95DE0" w14:paraId="04C0B055" w14:textId="77777777">
        <w:tc>
          <w:tcPr>
            <w:tcW w:w="3402" w:type="dxa"/>
            <w:shd w:val="clear" w:color="auto" w:fill="E8EAF6"/>
          </w:tcPr>
          <w:p w14:paraId="560507A5" w14:textId="77777777" w:rsidR="00B95DE0" w:rsidRDefault="00000000">
            <w:r>
              <w:t>Critical defects resolved</w:t>
            </w:r>
          </w:p>
        </w:tc>
        <w:tc>
          <w:tcPr>
            <w:tcW w:w="6803" w:type="dxa"/>
            <w:shd w:val="clear" w:color="auto" w:fill="E8EAF6"/>
          </w:tcPr>
          <w:p w14:paraId="1A031EC8" w14:textId="77777777" w:rsidR="00B95DE0" w:rsidRDefault="00B95DE0"/>
        </w:tc>
      </w:tr>
      <w:tr w:rsidR="00B95DE0" w14:paraId="1B42E7FB" w14:textId="77777777">
        <w:tc>
          <w:tcPr>
            <w:tcW w:w="3402" w:type="dxa"/>
          </w:tcPr>
          <w:p w14:paraId="6F395FE7" w14:textId="77777777" w:rsidR="00B95DE0" w:rsidRDefault="00000000">
            <w:r>
              <w:t>UAT participants</w:t>
            </w:r>
          </w:p>
        </w:tc>
        <w:tc>
          <w:tcPr>
            <w:tcW w:w="6803" w:type="dxa"/>
          </w:tcPr>
          <w:p w14:paraId="07211583" w14:textId="77777777" w:rsidR="00B95DE0" w:rsidRDefault="00B95DE0"/>
        </w:tc>
      </w:tr>
      <w:tr w:rsidR="00B95DE0" w14:paraId="5EB16BE3" w14:textId="77777777">
        <w:tc>
          <w:tcPr>
            <w:tcW w:w="3402" w:type="dxa"/>
            <w:shd w:val="clear" w:color="auto" w:fill="E8EAF6"/>
          </w:tcPr>
          <w:p w14:paraId="70CA5429" w14:textId="77777777" w:rsidR="00B95DE0" w:rsidRDefault="00000000">
            <w:r>
              <w:t>Mean UAT task completion</w:t>
            </w:r>
          </w:p>
        </w:tc>
        <w:tc>
          <w:tcPr>
            <w:tcW w:w="6803" w:type="dxa"/>
            <w:shd w:val="clear" w:color="auto" w:fill="E8EAF6"/>
          </w:tcPr>
          <w:p w14:paraId="1D0B89C7" w14:textId="77777777" w:rsidR="00B95DE0" w:rsidRDefault="00B95DE0"/>
        </w:tc>
      </w:tr>
      <w:tr w:rsidR="00B95DE0" w14:paraId="402F1312" w14:textId="77777777">
        <w:tc>
          <w:tcPr>
            <w:tcW w:w="3402" w:type="dxa"/>
          </w:tcPr>
          <w:p w14:paraId="5784C013" w14:textId="77777777" w:rsidR="00B95DE0" w:rsidRDefault="00000000">
            <w:r>
              <w:t>Mean SUS score</w:t>
            </w:r>
          </w:p>
        </w:tc>
        <w:tc>
          <w:tcPr>
            <w:tcW w:w="6803" w:type="dxa"/>
          </w:tcPr>
          <w:p w14:paraId="1AC9863A" w14:textId="77777777" w:rsidR="00B95DE0" w:rsidRDefault="00B95DE0"/>
        </w:tc>
      </w:tr>
    </w:tbl>
    <w:p w14:paraId="68FB75A0" w14:textId="77777777" w:rsidR="00B95DE0" w:rsidRDefault="00B95DE0"/>
    <w:p w14:paraId="11DC5E09" w14:textId="77777777" w:rsidR="00B95DE0" w:rsidRDefault="00000000">
      <w:pPr>
        <w:ind w:left="170"/>
      </w:pPr>
      <w:r>
        <w:rPr>
          <w:i/>
          <w:color w:val="9E9E9E"/>
        </w:rPr>
        <w:t>[ Write a 1–2 paragraph test report summary. Interpret the results — what do they tell you about the quality of your product? Link to your success metrics from Section 5.5. ]</w:t>
      </w:r>
    </w:p>
    <w:p w14:paraId="4E1029C1" w14:textId="77777777" w:rsidR="00B95DE0" w:rsidRDefault="00000000">
      <w:r>
        <w:br w:type="page"/>
      </w:r>
    </w:p>
    <w:p w14:paraId="5D1EAA94" w14:textId="77777777" w:rsidR="00B95DE0" w:rsidRDefault="00000000">
      <w:pPr>
        <w:pStyle w:val="Heading1"/>
      </w:pPr>
      <w:r>
        <w:lastRenderedPageBreak/>
        <w:t>Chapter 8: Evaluation and Conclusion</w:t>
      </w:r>
    </w:p>
    <w:p w14:paraId="7C82C4F5" w14:textId="3AEE5CAE" w:rsidR="00B95DE0" w:rsidRDefault="0021361B">
      <w:r>
        <w:rPr>
          <w:b/>
        </w:rPr>
        <w:t>“</w:t>
      </w:r>
      <w:r w:rsidR="00000000">
        <w:rPr>
          <w:b/>
        </w:rPr>
        <w:t>Critical evaluation = honest, evidence-based judgement. Not self-promotion. Not 'my app works so my project was a success.'" This chapter answers three questions: Did you achieve what you set out to do? What did you learn? What comes next?</w:t>
      </w:r>
    </w:p>
    <w:p w14:paraId="3FCAD900" w14:textId="77777777" w:rsidR="00B95DE0" w:rsidRDefault="00000000">
      <w:pPr>
        <w:ind w:left="283"/>
      </w:pPr>
      <w:r>
        <w:rPr>
          <w:b/>
          <w:color w:val="B71C1C"/>
        </w:rPr>
        <w:t>⚠ This chapter is assessed for analytical depth. Claims without evidence score low. "My app worked well" without test data or UAT evidence is not an evaluation.</w:t>
      </w:r>
    </w:p>
    <w:p w14:paraId="63F3A15A" w14:textId="77777777" w:rsidR="00B95DE0" w:rsidRDefault="00000000">
      <w:pPr>
        <w:pStyle w:val="Heading2"/>
      </w:pPr>
      <w:r>
        <w:t>8.1 Summary of Achievements</w:t>
      </w:r>
    </w:p>
    <w:p w14:paraId="1481D70F" w14:textId="77777777" w:rsidR="00B95DE0" w:rsidRDefault="00000000">
      <w:r>
        <w:t>Briefly restate your project aim and then evaluate every objective against the evidence you have collected.</w:t>
      </w:r>
    </w:p>
    <w:p w14:paraId="54241A5D" w14:textId="77777777" w:rsidR="00B95DE0" w:rsidRDefault="00000000">
      <w:pPr>
        <w:pStyle w:val="Heading3"/>
      </w:pPr>
      <w:r>
        <w:t>8.1.1 Project Aim Achieved?</w:t>
      </w:r>
    </w:p>
    <w:p w14:paraId="0814394E" w14:textId="77777777" w:rsidR="00B95DE0" w:rsidRDefault="00000000">
      <w:r>
        <w:t>Restate your aim from Chapter 1 in one sentence. State whether it was: Fully Achieved / Partially Achieved / Not Achieved — with evidence.</w:t>
      </w:r>
    </w:p>
    <w:p w14:paraId="0AE71ECF" w14:textId="77777777" w:rsidR="00B95DE0" w:rsidRDefault="00000000">
      <w:pPr>
        <w:ind w:left="170"/>
      </w:pPr>
      <w:r>
        <w:rPr>
          <w:i/>
          <w:color w:val="9E9E9E"/>
        </w:rPr>
        <w:t>[ Restate your aim. State the achievement level and provide 2–3 sentences of evidence (test results, UAT scores, implemented features). ]</w:t>
      </w:r>
    </w:p>
    <w:p w14:paraId="5F95AAE3" w14:textId="77777777" w:rsidR="00B95DE0" w:rsidRDefault="00000000">
      <w:pPr>
        <w:pStyle w:val="Heading3"/>
      </w:pPr>
      <w:r>
        <w:t>8.1.2 Objectives Evaluation Table</w:t>
      </w:r>
    </w:p>
    <w:p w14:paraId="0BC9AF71" w14:textId="77777777" w:rsidR="00B95DE0" w:rsidRDefault="00000000">
      <w:r>
        <w:rPr>
          <w:b/>
        </w:rPr>
        <w:t>For every objective listed in Chapter 1, state the achievement level and provide specific evidence. This is the most important section of your evaluation.</w:t>
      </w:r>
    </w:p>
    <w:tbl>
      <w:tblPr>
        <w:tblStyle w:val="TableGrid"/>
        <w:tblW w:w="0" w:type="auto"/>
        <w:tblLook w:val="04A0" w:firstRow="1" w:lastRow="0" w:firstColumn="1" w:lastColumn="0" w:noHBand="0" w:noVBand="1"/>
      </w:tblPr>
      <w:tblGrid>
        <w:gridCol w:w="1087"/>
        <w:gridCol w:w="2515"/>
        <w:gridCol w:w="1337"/>
        <w:gridCol w:w="3785"/>
      </w:tblGrid>
      <w:tr w:rsidR="00B95DE0" w14:paraId="3C737064" w14:textId="77777777">
        <w:tc>
          <w:tcPr>
            <w:tcW w:w="850" w:type="dxa"/>
            <w:shd w:val="clear" w:color="auto" w:fill="1A237E"/>
          </w:tcPr>
          <w:p w14:paraId="535C47E2" w14:textId="77777777" w:rsidR="00B95DE0" w:rsidRDefault="00000000">
            <w:r>
              <w:rPr>
                <w:b/>
                <w:color w:val="FFFFFF"/>
              </w:rPr>
              <w:t>Objective</w:t>
            </w:r>
          </w:p>
        </w:tc>
        <w:tc>
          <w:tcPr>
            <w:tcW w:w="3118" w:type="dxa"/>
            <w:shd w:val="clear" w:color="auto" w:fill="1A237E"/>
          </w:tcPr>
          <w:p w14:paraId="163E8E08" w14:textId="77777777" w:rsidR="00B95DE0" w:rsidRDefault="00000000">
            <w:r>
              <w:rPr>
                <w:b/>
                <w:color w:val="FFFFFF"/>
              </w:rPr>
              <w:t>Objective Statement</w:t>
            </w:r>
            <w:r>
              <w:rPr>
                <w:b/>
                <w:color w:val="FFFFFF"/>
              </w:rPr>
              <w:br/>
              <w:t>(from Chapter 1)</w:t>
            </w:r>
          </w:p>
        </w:tc>
        <w:tc>
          <w:tcPr>
            <w:tcW w:w="1417" w:type="dxa"/>
            <w:shd w:val="clear" w:color="auto" w:fill="1A237E"/>
          </w:tcPr>
          <w:p w14:paraId="78DB9614" w14:textId="77777777" w:rsidR="00B95DE0" w:rsidRDefault="00000000">
            <w:r>
              <w:rPr>
                <w:b/>
                <w:color w:val="FFFFFF"/>
              </w:rPr>
              <w:t>Achieved?</w:t>
            </w:r>
            <w:r>
              <w:rPr>
                <w:b/>
                <w:color w:val="FFFFFF"/>
              </w:rPr>
              <w:br/>
              <w:t>(Yes / Partial / No)</w:t>
            </w:r>
          </w:p>
        </w:tc>
        <w:tc>
          <w:tcPr>
            <w:tcW w:w="4819" w:type="dxa"/>
            <w:shd w:val="clear" w:color="auto" w:fill="1A237E"/>
          </w:tcPr>
          <w:p w14:paraId="1B1980EB" w14:textId="77777777" w:rsidR="00B95DE0" w:rsidRDefault="00000000">
            <w:r>
              <w:rPr>
                <w:b/>
                <w:color w:val="FFFFFF"/>
              </w:rPr>
              <w:t>Evidence</w:t>
            </w:r>
          </w:p>
        </w:tc>
      </w:tr>
      <w:tr w:rsidR="00B95DE0" w14:paraId="3CBA92FA" w14:textId="77777777">
        <w:tc>
          <w:tcPr>
            <w:tcW w:w="850" w:type="dxa"/>
            <w:shd w:val="clear" w:color="auto" w:fill="E8EAF6"/>
          </w:tcPr>
          <w:p w14:paraId="33AB8EEF" w14:textId="77777777" w:rsidR="00B95DE0" w:rsidRDefault="00000000">
            <w:r>
              <w:t>1</w:t>
            </w:r>
          </w:p>
        </w:tc>
        <w:tc>
          <w:tcPr>
            <w:tcW w:w="3118" w:type="dxa"/>
            <w:shd w:val="clear" w:color="auto" w:fill="E8EAF6"/>
          </w:tcPr>
          <w:p w14:paraId="57974229" w14:textId="77777777" w:rsidR="00B95DE0" w:rsidRDefault="00B95DE0"/>
        </w:tc>
        <w:tc>
          <w:tcPr>
            <w:tcW w:w="1417" w:type="dxa"/>
            <w:shd w:val="clear" w:color="auto" w:fill="E8EAF6"/>
          </w:tcPr>
          <w:p w14:paraId="60D208D7" w14:textId="77777777" w:rsidR="00B95DE0" w:rsidRDefault="00B95DE0"/>
        </w:tc>
        <w:tc>
          <w:tcPr>
            <w:tcW w:w="4819" w:type="dxa"/>
            <w:shd w:val="clear" w:color="auto" w:fill="E8EAF6"/>
          </w:tcPr>
          <w:p w14:paraId="74AA1A29" w14:textId="77777777" w:rsidR="00B95DE0" w:rsidRDefault="00000000">
            <w:r>
              <w:t>e.g., Literature review chapter contains 22 peer-reviewed sources; research gap stated in Section 2.4</w:t>
            </w:r>
          </w:p>
        </w:tc>
      </w:tr>
      <w:tr w:rsidR="00B95DE0" w14:paraId="1B15D34C" w14:textId="77777777">
        <w:tc>
          <w:tcPr>
            <w:tcW w:w="850" w:type="dxa"/>
          </w:tcPr>
          <w:p w14:paraId="5CA552DE" w14:textId="77777777" w:rsidR="00B95DE0" w:rsidRDefault="00000000">
            <w:r>
              <w:t>2</w:t>
            </w:r>
          </w:p>
        </w:tc>
        <w:tc>
          <w:tcPr>
            <w:tcW w:w="3118" w:type="dxa"/>
          </w:tcPr>
          <w:p w14:paraId="4D68E484" w14:textId="77777777" w:rsidR="00B95DE0" w:rsidRDefault="00B95DE0"/>
        </w:tc>
        <w:tc>
          <w:tcPr>
            <w:tcW w:w="1417" w:type="dxa"/>
          </w:tcPr>
          <w:p w14:paraId="4C137BF0" w14:textId="77777777" w:rsidR="00B95DE0" w:rsidRDefault="00B95DE0"/>
        </w:tc>
        <w:tc>
          <w:tcPr>
            <w:tcW w:w="4819" w:type="dxa"/>
          </w:tcPr>
          <w:p w14:paraId="228673D1" w14:textId="77777777" w:rsidR="00B95DE0" w:rsidRDefault="00000000">
            <w:r>
              <w:t>e.g., 5 interviews + 24 survey responses; affinity map produced; 2 personas created (Sections 4.1–4.3)</w:t>
            </w:r>
          </w:p>
        </w:tc>
      </w:tr>
      <w:tr w:rsidR="00B95DE0" w14:paraId="0C67DFC2" w14:textId="77777777">
        <w:tc>
          <w:tcPr>
            <w:tcW w:w="850" w:type="dxa"/>
            <w:shd w:val="clear" w:color="auto" w:fill="E8EAF6"/>
          </w:tcPr>
          <w:p w14:paraId="2F57D131" w14:textId="77777777" w:rsidR="00B95DE0" w:rsidRDefault="00000000">
            <w:r>
              <w:t>3</w:t>
            </w:r>
          </w:p>
        </w:tc>
        <w:tc>
          <w:tcPr>
            <w:tcW w:w="3118" w:type="dxa"/>
            <w:shd w:val="clear" w:color="auto" w:fill="E8EAF6"/>
          </w:tcPr>
          <w:p w14:paraId="570122AF" w14:textId="77777777" w:rsidR="00B95DE0" w:rsidRDefault="00B95DE0"/>
        </w:tc>
        <w:tc>
          <w:tcPr>
            <w:tcW w:w="1417" w:type="dxa"/>
            <w:shd w:val="clear" w:color="auto" w:fill="E8EAF6"/>
          </w:tcPr>
          <w:p w14:paraId="619C8444" w14:textId="77777777" w:rsidR="00B95DE0" w:rsidRDefault="00B95DE0"/>
        </w:tc>
        <w:tc>
          <w:tcPr>
            <w:tcW w:w="4819" w:type="dxa"/>
            <w:shd w:val="clear" w:color="auto" w:fill="E8EAF6"/>
          </w:tcPr>
          <w:p w14:paraId="4C8B05BC" w14:textId="77777777" w:rsidR="00B95DE0" w:rsidRDefault="00000000">
            <w:r>
              <w:t>e.g., All 8 Must-Have requirements implemented; demonstrated in sprint reviews (Jira evidence in Section 6.6)</w:t>
            </w:r>
          </w:p>
        </w:tc>
      </w:tr>
      <w:tr w:rsidR="00B95DE0" w14:paraId="3E38C285" w14:textId="77777777">
        <w:tc>
          <w:tcPr>
            <w:tcW w:w="850" w:type="dxa"/>
          </w:tcPr>
          <w:p w14:paraId="07FFBC85" w14:textId="77777777" w:rsidR="00B95DE0" w:rsidRDefault="00000000">
            <w:r>
              <w:t>4</w:t>
            </w:r>
          </w:p>
        </w:tc>
        <w:tc>
          <w:tcPr>
            <w:tcW w:w="3118" w:type="dxa"/>
          </w:tcPr>
          <w:p w14:paraId="78EFDFC7" w14:textId="77777777" w:rsidR="00B95DE0" w:rsidRDefault="00B95DE0"/>
        </w:tc>
        <w:tc>
          <w:tcPr>
            <w:tcW w:w="1417" w:type="dxa"/>
          </w:tcPr>
          <w:p w14:paraId="2568CE9B" w14:textId="77777777" w:rsidR="00B95DE0" w:rsidRDefault="00B95DE0"/>
        </w:tc>
        <w:tc>
          <w:tcPr>
            <w:tcW w:w="4819" w:type="dxa"/>
          </w:tcPr>
          <w:p w14:paraId="40CAC6C8" w14:textId="77777777" w:rsidR="00B95DE0" w:rsidRDefault="00000000">
            <w:r>
              <w:t>e.g., 18 test cases executed; 16 Pass, 2 Fail (both minor UI bugs — documented in defect log); 88.9% pass rate</w:t>
            </w:r>
          </w:p>
        </w:tc>
      </w:tr>
      <w:tr w:rsidR="00B95DE0" w14:paraId="5D5E7D0D" w14:textId="77777777">
        <w:tc>
          <w:tcPr>
            <w:tcW w:w="850" w:type="dxa"/>
            <w:shd w:val="clear" w:color="auto" w:fill="E8EAF6"/>
          </w:tcPr>
          <w:p w14:paraId="228B3652" w14:textId="77777777" w:rsidR="00B95DE0" w:rsidRDefault="00000000">
            <w:r>
              <w:t>5</w:t>
            </w:r>
          </w:p>
        </w:tc>
        <w:tc>
          <w:tcPr>
            <w:tcW w:w="3118" w:type="dxa"/>
            <w:shd w:val="clear" w:color="auto" w:fill="E8EAF6"/>
          </w:tcPr>
          <w:p w14:paraId="51AF9EA3" w14:textId="77777777" w:rsidR="00B95DE0" w:rsidRDefault="00B95DE0"/>
        </w:tc>
        <w:tc>
          <w:tcPr>
            <w:tcW w:w="1417" w:type="dxa"/>
            <w:shd w:val="clear" w:color="auto" w:fill="E8EAF6"/>
          </w:tcPr>
          <w:p w14:paraId="5965AB8E" w14:textId="77777777" w:rsidR="00B95DE0" w:rsidRDefault="00B95DE0"/>
        </w:tc>
        <w:tc>
          <w:tcPr>
            <w:tcW w:w="4819" w:type="dxa"/>
            <w:shd w:val="clear" w:color="auto" w:fill="E8EAF6"/>
          </w:tcPr>
          <w:p w14:paraId="2C734659" w14:textId="77777777" w:rsidR="00B95DE0" w:rsidRDefault="00000000">
            <w:r>
              <w:t>e.g., 5 UAT participants; mean SUS score 74.5 (Good); mean task completion 92%; full UAT results in Section 7.4</w:t>
            </w:r>
          </w:p>
        </w:tc>
      </w:tr>
    </w:tbl>
    <w:p w14:paraId="0CF048D2" w14:textId="77777777" w:rsidR="00B95DE0" w:rsidRDefault="00B95DE0"/>
    <w:p w14:paraId="792665BF" w14:textId="77777777" w:rsidR="00B95DE0" w:rsidRDefault="00000000">
      <w:pPr>
        <w:ind w:left="283"/>
      </w:pPr>
      <w:r>
        <w:rPr>
          <w:b/>
          <w:color w:val="B71C1C"/>
        </w:rPr>
        <w:lastRenderedPageBreak/>
        <w:t>⚠ Examiners trace every objective from this table back to the corresponding chapter section and forward to the evidence cited. Unsupported claims lose marks.</w:t>
      </w:r>
    </w:p>
    <w:p w14:paraId="511A38D6" w14:textId="77777777" w:rsidR="00B95DE0" w:rsidRDefault="00000000">
      <w:pPr>
        <w:pStyle w:val="Heading2"/>
      </w:pPr>
      <w:r>
        <w:t>8.2 Critical Project Evaluation</w:t>
      </w:r>
    </w:p>
    <w:p w14:paraId="76034BAC" w14:textId="73EA8C8F" w:rsidR="00B95DE0" w:rsidRDefault="00000000">
      <w:r>
        <w:rPr>
          <w:b/>
        </w:rPr>
        <w:t>"The jump from Pass to First is almost always in Research and Evaluation quality." Be honest and specific — not defensive.</w:t>
      </w:r>
    </w:p>
    <w:p w14:paraId="777AEED5" w14:textId="77777777" w:rsidR="00B95DE0" w:rsidRDefault="00000000">
      <w:pPr>
        <w:pStyle w:val="Heading3"/>
      </w:pPr>
      <w:r>
        <w:t>8.2.1 Strengths and Successes</w:t>
      </w:r>
    </w:p>
    <w:p w14:paraId="42294A34" w14:textId="77777777" w:rsidR="00B95DE0" w:rsidRDefault="00000000">
      <w:r>
        <w:t>What went well? Be specific — reference evidence, not opinion.</w:t>
      </w:r>
    </w:p>
    <w:p w14:paraId="45108B3A" w14:textId="77777777" w:rsidR="00B95DE0" w:rsidRDefault="00000000">
      <w:pPr>
        <w:pStyle w:val="ListBullet"/>
        <w:ind w:left="425"/>
      </w:pPr>
      <w:r>
        <w:t>Technical: What technology choices proved to be excellent decisions? Why? (Reference performance data or development efficiency gains)</w:t>
      </w:r>
    </w:p>
    <w:p w14:paraId="26B9FDD9" w14:textId="77777777" w:rsidR="00B95DE0" w:rsidRDefault="00000000">
      <w:pPr>
        <w:pStyle w:val="ListBullet"/>
        <w:ind w:left="425"/>
      </w:pPr>
      <w:r>
        <w:t>Process: What design patterns, sprint practices, or tools were highly effective?</w:t>
      </w:r>
    </w:p>
    <w:p w14:paraId="484C3623" w14:textId="77777777" w:rsidR="00B95DE0" w:rsidRDefault="00000000">
      <w:pPr>
        <w:pStyle w:val="ListBullet"/>
        <w:ind w:left="425"/>
      </w:pPr>
      <w:r>
        <w:t>Research: What aspects of your literature review or user research produced particularly valuable insights?</w:t>
      </w:r>
    </w:p>
    <w:p w14:paraId="2EC5C16B" w14:textId="77777777" w:rsidR="00B95DE0" w:rsidRDefault="00000000">
      <w:pPr>
        <w:ind w:left="283" w:right="283"/>
      </w:pPr>
      <w:r>
        <w:rPr>
          <w:i/>
          <w:color w:val="37474F"/>
        </w:rPr>
        <w:t>"The decision to use Firebase Realtime Database proved highly effective for the session discovery feature: real-time listeners reduced development time for live session updates by approximately 40% compared to a polling approach (see sprint retrospective, Week 19), and eliminated the need for a separate WebSocket server."</w:t>
      </w:r>
    </w:p>
    <w:p w14:paraId="739A0481" w14:textId="77777777" w:rsidR="00B95DE0" w:rsidRDefault="00000000">
      <w:pPr>
        <w:ind w:left="170"/>
      </w:pPr>
      <w:r>
        <w:rPr>
          <w:i/>
          <w:color w:val="9E9E9E"/>
        </w:rPr>
        <w:t>[ Write 2–3 paragraphs on genuine strengths — backed by evidence, not claims. ]</w:t>
      </w:r>
    </w:p>
    <w:p w14:paraId="76ABB282" w14:textId="77777777" w:rsidR="00B95DE0" w:rsidRDefault="00000000">
      <w:pPr>
        <w:pStyle w:val="Heading3"/>
      </w:pPr>
      <w:r>
        <w:t>8.2.2 Challenges and Weaknesses</w:t>
      </w:r>
    </w:p>
    <w:p w14:paraId="33EC29ED" w14:textId="77777777" w:rsidR="00B95DE0" w:rsidRDefault="00000000">
      <w:r>
        <w:t>Be honest about difficulties. Acknowledging and explaining challenges demonstrates professional maturity — it does NOT reduce your mark.</w:t>
      </w:r>
    </w:p>
    <w:p w14:paraId="061136F4" w14:textId="77777777" w:rsidR="00B95DE0" w:rsidRDefault="00000000">
      <w:pPr>
        <w:pStyle w:val="ListBullet"/>
        <w:ind w:left="425"/>
      </w:pPr>
      <w:r>
        <w:t>What underestimated technical complexity caused delays?</w:t>
      </w:r>
    </w:p>
    <w:p w14:paraId="5D75D78D" w14:textId="77777777" w:rsidR="00B95DE0" w:rsidRDefault="00000000">
      <w:pPr>
        <w:pStyle w:val="ListBullet"/>
        <w:ind w:left="425"/>
      </w:pPr>
      <w:r>
        <w:t>What design decisions, with hindsight, you would revise?</w:t>
      </w:r>
    </w:p>
    <w:p w14:paraId="0CDB1CCF" w14:textId="77777777" w:rsidR="00B95DE0" w:rsidRDefault="00000000">
      <w:pPr>
        <w:pStyle w:val="ListBullet"/>
        <w:ind w:left="425"/>
      </w:pPr>
      <w:r>
        <w:t>Where did the product fall short of its requirements? What prevented full delivery?</w:t>
      </w:r>
    </w:p>
    <w:p w14:paraId="4CECE9D8" w14:textId="77777777" w:rsidR="00B95DE0" w:rsidRDefault="00000000">
      <w:pPr>
        <w:ind w:left="283" w:right="283"/>
      </w:pPr>
      <w:r>
        <w:rPr>
          <w:i/>
          <w:color w:val="37474F"/>
        </w:rPr>
        <w:t>"Implementing real-time session filtering proved significantly more complex than estimated in Sprint 1 planning, requiring a schema redesign from flat documents to a nested subcollection structure (see Section 6.4). This caused a 10-day delay in Sprint 2, addressed by descoping the post-session rating feature (US06 — reclassified to Won't Have for this version)."</w:t>
      </w:r>
    </w:p>
    <w:p w14:paraId="37D3E999" w14:textId="77777777" w:rsidR="00B95DE0" w:rsidRDefault="00000000">
      <w:pPr>
        <w:ind w:left="170"/>
      </w:pPr>
      <w:r>
        <w:rPr>
          <w:i/>
          <w:color w:val="9E9E9E"/>
        </w:rPr>
        <w:t>[ Write 2–3 paragraphs on genuine challenges and weaknesses — with specific evidence and explanation of how you responded. ]</w:t>
      </w:r>
    </w:p>
    <w:p w14:paraId="57B55C29" w14:textId="77777777" w:rsidR="00B95DE0" w:rsidRDefault="00000000">
      <w:pPr>
        <w:pStyle w:val="Heading2"/>
      </w:pPr>
      <w:r>
        <w:t>8.3 Personal Reflection and Key Learnings</w:t>
      </w:r>
    </w:p>
    <w:p w14:paraId="639D78F8" w14:textId="77777777" w:rsidR="00B95DE0" w:rsidRDefault="00000000">
      <w:r>
        <w:rPr>
          <w:b/>
        </w:rPr>
        <w:t>Write in first person. Be specific — vague statements ("I learned a lot about React") score poorly. Specific statements score well.</w:t>
      </w:r>
    </w:p>
    <w:p w14:paraId="2B36A766" w14:textId="77777777" w:rsidR="00B95DE0" w:rsidRDefault="00000000">
      <w:r>
        <w:t>Three areas to address:</w:t>
      </w:r>
    </w:p>
    <w:p w14:paraId="6AC0BDB5" w14:textId="77777777" w:rsidR="00B95DE0" w:rsidRDefault="00000000">
      <w:pPr>
        <w:pStyle w:val="ListNumber"/>
        <w:ind w:left="425"/>
      </w:pPr>
      <w:r>
        <w:t>Technical learning: What specific technologies, frameworks, algorithms, or architectural patterns did you master?</w:t>
      </w:r>
    </w:p>
    <w:p w14:paraId="7F3AB7CB" w14:textId="77777777" w:rsidR="00B95DE0" w:rsidRDefault="00000000">
      <w:pPr>
        <w:pStyle w:val="ListNumber"/>
        <w:ind w:left="425"/>
      </w:pPr>
      <w:r>
        <w:t>Skills developed: Beyond technical skills — project management, time management, research skills, academic writing, professional communication with your supervisor.</w:t>
      </w:r>
    </w:p>
    <w:p w14:paraId="0AA9EE4C" w14:textId="77777777" w:rsidR="00B95DE0" w:rsidRDefault="00000000">
      <w:pPr>
        <w:pStyle w:val="ListNumber"/>
        <w:ind w:left="425"/>
      </w:pPr>
      <w:r>
        <w:lastRenderedPageBreak/>
        <w:t>What you would do differently: If you could start over, what would you change? (Be specific — this demonstrates intellectual honesty and academic maturity.)</w:t>
      </w:r>
    </w:p>
    <w:p w14:paraId="34277D5A" w14:textId="77777777" w:rsidR="00B95DE0" w:rsidRDefault="00000000">
      <w:pPr>
        <w:ind w:left="283" w:right="283"/>
      </w:pPr>
      <w:r>
        <w:rPr>
          <w:i/>
          <w:color w:val="37474F"/>
        </w:rPr>
        <w:t>"I would invest significantly more time in database schema design during the Requirements phase. The schema migration from flat documents to nested subcollections in Sprint 2 (Section 6.4) cost 10 days and introduced regression bugs. Had I produced a full ERD before Sprint 1, this could have been avoided entirely."</w:t>
      </w:r>
    </w:p>
    <w:p w14:paraId="6A00B1D2" w14:textId="77777777" w:rsidR="00B95DE0" w:rsidRDefault="00000000">
      <w:pPr>
        <w:ind w:left="170"/>
      </w:pPr>
      <w:r>
        <w:rPr>
          <w:i/>
          <w:color w:val="9E9E9E"/>
        </w:rPr>
        <w:t>[ Write your personal reflection across all three areas. Minimum 3 paragraphs. ]</w:t>
      </w:r>
    </w:p>
    <w:p w14:paraId="37B2B41C" w14:textId="77777777" w:rsidR="00B95DE0" w:rsidRDefault="00000000">
      <w:pPr>
        <w:pStyle w:val="Heading2"/>
      </w:pPr>
      <w:r>
        <w:t>8.4 Recommendations for Future Development</w:t>
      </w:r>
    </w:p>
    <w:p w14:paraId="5DB46273" w14:textId="77777777" w:rsidR="00B95DE0" w:rsidRDefault="00000000">
      <w:r>
        <w:rPr>
          <w:b/>
        </w:rPr>
        <w:t>Show that you are thinking about your project's long-term potential. Ground every recommendation in your findings — not in general ideas.</w:t>
      </w:r>
    </w:p>
    <w:p w14:paraId="6C31AC2B" w14:textId="081F4B0E" w:rsidR="00B95DE0" w:rsidRDefault="00000000">
      <w:r>
        <w:t>Three areas:</w:t>
      </w:r>
    </w:p>
    <w:p w14:paraId="48A6D805" w14:textId="77777777" w:rsidR="00B95DE0" w:rsidRDefault="00000000" w:rsidP="0021361B">
      <w:pPr>
        <w:pStyle w:val="ListNumber"/>
        <w:numPr>
          <w:ilvl w:val="0"/>
          <w:numId w:val="16"/>
        </w:numPr>
      </w:pPr>
      <w:r>
        <w:t>Feature Enhancements: 2–3 specific new features based on your UAT feedback and Should-Have / Could-Have requirements not implemented in v1.</w:t>
      </w:r>
    </w:p>
    <w:p w14:paraId="43BA0EF5" w14:textId="77777777" w:rsidR="00B95DE0" w:rsidRDefault="00000000" w:rsidP="0021361B">
      <w:pPr>
        <w:pStyle w:val="ListNumber"/>
        <w:numPr>
          <w:ilvl w:val="0"/>
          <w:numId w:val="16"/>
        </w:numPr>
      </w:pPr>
      <w:r>
        <w:t xml:space="preserve">Technical Improvements: Specific technical enhancements based on your testing results (e.g., </w:t>
      </w:r>
      <w:proofErr w:type="gramStart"/>
      <w:r>
        <w:t>caching</w:t>
      </w:r>
      <w:proofErr w:type="gramEnd"/>
      <w:r>
        <w:t xml:space="preserve"> for performance, additional test coverage for untested edge cases).</w:t>
      </w:r>
    </w:p>
    <w:p w14:paraId="53DCB05C" w14:textId="77777777" w:rsidR="00B95DE0" w:rsidRDefault="00000000" w:rsidP="0021361B">
      <w:pPr>
        <w:pStyle w:val="ListNumber"/>
        <w:numPr>
          <w:ilvl w:val="0"/>
          <w:numId w:val="16"/>
        </w:numPr>
      </w:pPr>
      <w:r>
        <w:t>Scalability: How would the application handle real-world adoption at scale? (e.g., database indexing, containerisation with Docker, cloud auto-scaling, CDN deployment)</w:t>
      </w:r>
    </w:p>
    <w:tbl>
      <w:tblPr>
        <w:tblStyle w:val="TableGrid"/>
        <w:tblW w:w="0" w:type="auto"/>
        <w:tblLook w:val="04A0" w:firstRow="1" w:lastRow="0" w:firstColumn="1" w:lastColumn="0" w:noHBand="0" w:noVBand="1"/>
      </w:tblPr>
      <w:tblGrid>
        <w:gridCol w:w="2360"/>
        <w:gridCol w:w="4318"/>
        <w:gridCol w:w="2046"/>
      </w:tblGrid>
      <w:tr w:rsidR="00B95DE0" w14:paraId="2F6444FB" w14:textId="77777777">
        <w:tc>
          <w:tcPr>
            <w:tcW w:w="2551" w:type="dxa"/>
            <w:shd w:val="clear" w:color="auto" w:fill="1A237E"/>
          </w:tcPr>
          <w:p w14:paraId="54668DB7" w14:textId="77777777" w:rsidR="00B95DE0" w:rsidRDefault="00000000">
            <w:r>
              <w:rPr>
                <w:b/>
                <w:color w:val="FFFFFF"/>
              </w:rPr>
              <w:t>Recommendation</w:t>
            </w:r>
          </w:p>
        </w:tc>
        <w:tc>
          <w:tcPr>
            <w:tcW w:w="5386" w:type="dxa"/>
            <w:shd w:val="clear" w:color="auto" w:fill="1A237E"/>
          </w:tcPr>
          <w:p w14:paraId="7D578C94" w14:textId="77777777" w:rsidR="00B95DE0" w:rsidRDefault="00000000">
            <w:r>
              <w:rPr>
                <w:b/>
                <w:color w:val="FFFFFF"/>
              </w:rPr>
              <w:t>Rationale / Evidence</w:t>
            </w:r>
          </w:p>
        </w:tc>
        <w:tc>
          <w:tcPr>
            <w:tcW w:w="2268" w:type="dxa"/>
            <w:shd w:val="clear" w:color="auto" w:fill="1A237E"/>
          </w:tcPr>
          <w:p w14:paraId="22B90793" w14:textId="77777777" w:rsidR="00B95DE0" w:rsidRDefault="00000000">
            <w:r>
              <w:rPr>
                <w:b/>
                <w:color w:val="FFFFFF"/>
              </w:rPr>
              <w:t>Priority</w:t>
            </w:r>
          </w:p>
        </w:tc>
      </w:tr>
      <w:tr w:rsidR="00B95DE0" w14:paraId="1E64C9F7" w14:textId="77777777">
        <w:tc>
          <w:tcPr>
            <w:tcW w:w="2551" w:type="dxa"/>
            <w:shd w:val="clear" w:color="auto" w:fill="E8EAF6"/>
          </w:tcPr>
          <w:p w14:paraId="34B71BF7" w14:textId="77777777" w:rsidR="00B95DE0" w:rsidRDefault="00000000">
            <w:r>
              <w:t>[Feature from UAT feedback]</w:t>
            </w:r>
          </w:p>
        </w:tc>
        <w:tc>
          <w:tcPr>
            <w:tcW w:w="5386" w:type="dxa"/>
            <w:shd w:val="clear" w:color="auto" w:fill="E8EAF6"/>
          </w:tcPr>
          <w:p w14:paraId="6FB890D8" w14:textId="77777777" w:rsidR="00B95DE0" w:rsidRDefault="00000000">
            <w:r>
              <w:t>e.g., "4 of 5 UAT participants requested push notifications for session reminders (US04 — Should Have, not implemented in v1)"</w:t>
            </w:r>
          </w:p>
        </w:tc>
        <w:tc>
          <w:tcPr>
            <w:tcW w:w="2268" w:type="dxa"/>
            <w:shd w:val="clear" w:color="auto" w:fill="E8EAF6"/>
          </w:tcPr>
          <w:p w14:paraId="16999E90" w14:textId="77777777" w:rsidR="00B95DE0" w:rsidRDefault="00000000">
            <w:r>
              <w:t>High — should be Sprint 1 of v2</w:t>
            </w:r>
          </w:p>
        </w:tc>
      </w:tr>
      <w:tr w:rsidR="00B95DE0" w14:paraId="3CEEC95B" w14:textId="77777777">
        <w:tc>
          <w:tcPr>
            <w:tcW w:w="2551" w:type="dxa"/>
          </w:tcPr>
          <w:p w14:paraId="1BA4BF6E" w14:textId="77777777" w:rsidR="00B95DE0" w:rsidRDefault="00000000">
            <w:r>
              <w:t>[Technical improvement]</w:t>
            </w:r>
          </w:p>
        </w:tc>
        <w:tc>
          <w:tcPr>
            <w:tcW w:w="5386" w:type="dxa"/>
          </w:tcPr>
          <w:p w14:paraId="1A50A95E" w14:textId="77777777" w:rsidR="00B95DE0" w:rsidRDefault="00000000">
            <w:r>
              <w:t>e.g., "System testing revealed response time of 3.2s on 3G (TC12 — Fail); caching with Redis would reduce this below NFR01 threshold of 2s"</w:t>
            </w:r>
          </w:p>
        </w:tc>
        <w:tc>
          <w:tcPr>
            <w:tcW w:w="2268" w:type="dxa"/>
          </w:tcPr>
          <w:p w14:paraId="237E3CCA" w14:textId="77777777" w:rsidR="00B95DE0" w:rsidRDefault="00000000">
            <w:r>
              <w:t>Medium</w:t>
            </w:r>
          </w:p>
        </w:tc>
      </w:tr>
      <w:tr w:rsidR="00B95DE0" w14:paraId="27AA0473" w14:textId="77777777">
        <w:tc>
          <w:tcPr>
            <w:tcW w:w="2551" w:type="dxa"/>
            <w:shd w:val="clear" w:color="auto" w:fill="E8EAF6"/>
          </w:tcPr>
          <w:p w14:paraId="2FAF75D6" w14:textId="77777777" w:rsidR="00B95DE0" w:rsidRDefault="00000000">
            <w:r>
              <w:t>[Scalability recommendation]</w:t>
            </w:r>
          </w:p>
        </w:tc>
        <w:tc>
          <w:tcPr>
            <w:tcW w:w="5386" w:type="dxa"/>
            <w:shd w:val="clear" w:color="auto" w:fill="E8EAF6"/>
          </w:tcPr>
          <w:p w14:paraId="79485B0B" w14:textId="77777777" w:rsidR="00B95DE0" w:rsidRDefault="00000000">
            <w:r>
              <w:t>e.g., "Firebase free tier supports 100 simultaneous connections; migration to paid tier or Firestore would support university-wide rollout"</w:t>
            </w:r>
          </w:p>
        </w:tc>
        <w:tc>
          <w:tcPr>
            <w:tcW w:w="2268" w:type="dxa"/>
            <w:shd w:val="clear" w:color="auto" w:fill="E8EAF6"/>
          </w:tcPr>
          <w:p w14:paraId="67D9C010" w14:textId="77777777" w:rsidR="00B95DE0" w:rsidRDefault="00000000">
            <w:r>
              <w:t>Low — future consideration</w:t>
            </w:r>
          </w:p>
        </w:tc>
      </w:tr>
    </w:tbl>
    <w:p w14:paraId="40797310" w14:textId="77777777" w:rsidR="00B95DE0" w:rsidRDefault="00B95DE0"/>
    <w:p w14:paraId="0E400B00" w14:textId="77777777" w:rsidR="00B95DE0" w:rsidRDefault="00000000">
      <w:pPr>
        <w:ind w:left="170"/>
      </w:pPr>
      <w:r>
        <w:rPr>
          <w:i/>
          <w:color w:val="9E9E9E"/>
        </w:rPr>
        <w:t>[ Complete the recommendations table based on your actual UAT findings, test failures, and scope decisions. ]</w:t>
      </w:r>
    </w:p>
    <w:p w14:paraId="49F2BED7" w14:textId="77777777" w:rsidR="00B95DE0" w:rsidRDefault="00000000">
      <w:pPr>
        <w:pStyle w:val="Heading2"/>
      </w:pPr>
      <w:r>
        <w:t>8.5 Final Conclusion</w:t>
      </w:r>
    </w:p>
    <w:p w14:paraId="00900EA8" w14:textId="77777777" w:rsidR="00B95DE0" w:rsidRDefault="00000000">
      <w:r>
        <w:rPr>
          <w:b/>
        </w:rPr>
        <w:t>A short, powerful paragraph (3–5 sentences) that closes the entire report. Do NOT introduce new information here.</w:t>
      </w:r>
    </w:p>
    <w:p w14:paraId="318F00A0" w14:textId="78B752AF" w:rsidR="00B95DE0" w:rsidRDefault="00000000">
      <w:r>
        <w:t>Formul</w:t>
      </w:r>
      <w:r w:rsidR="008F7736">
        <w:t>a</w:t>
      </w:r>
      <w:r>
        <w:t>:</w:t>
      </w:r>
    </w:p>
    <w:p w14:paraId="5617B971" w14:textId="77777777" w:rsidR="00B95DE0" w:rsidRDefault="00000000" w:rsidP="0021361B">
      <w:pPr>
        <w:pStyle w:val="ListNumber"/>
        <w:numPr>
          <w:ilvl w:val="0"/>
          <w:numId w:val="15"/>
        </w:numPr>
      </w:pPr>
      <w:r>
        <w:t>Restate the core problem from Chapter 1.</w:t>
      </w:r>
    </w:p>
    <w:p w14:paraId="6731F5AF" w14:textId="77777777" w:rsidR="00B95DE0" w:rsidRDefault="00000000" w:rsidP="0021361B">
      <w:pPr>
        <w:pStyle w:val="ListNumber"/>
        <w:numPr>
          <w:ilvl w:val="0"/>
          <w:numId w:val="15"/>
        </w:numPr>
      </w:pPr>
      <w:proofErr w:type="spellStart"/>
      <w:r>
        <w:t>Summarise</w:t>
      </w:r>
      <w:proofErr w:type="spellEnd"/>
      <w:r>
        <w:t xml:space="preserve"> your solution and key contribution.</w:t>
      </w:r>
    </w:p>
    <w:p w14:paraId="02AB23A1" w14:textId="77777777" w:rsidR="00B95DE0" w:rsidRDefault="00000000" w:rsidP="0021361B">
      <w:pPr>
        <w:pStyle w:val="ListNumber"/>
        <w:numPr>
          <w:ilvl w:val="0"/>
          <w:numId w:val="15"/>
        </w:numPr>
      </w:pPr>
      <w:r>
        <w:t>State whether the aim was achieved — with evidence.</w:t>
      </w:r>
    </w:p>
    <w:p w14:paraId="7A827DEC" w14:textId="77777777" w:rsidR="00B95DE0" w:rsidRDefault="00000000" w:rsidP="0021361B">
      <w:pPr>
        <w:pStyle w:val="ListNumber"/>
        <w:numPr>
          <w:ilvl w:val="0"/>
          <w:numId w:val="15"/>
        </w:numPr>
      </w:pPr>
      <w:r>
        <w:lastRenderedPageBreak/>
        <w:t>Acknowledge the key limitation honestly.</w:t>
      </w:r>
    </w:p>
    <w:p w14:paraId="7B25CDE7" w14:textId="77777777" w:rsidR="00B95DE0" w:rsidRDefault="00000000" w:rsidP="0021361B">
      <w:pPr>
        <w:pStyle w:val="ListNumber"/>
        <w:numPr>
          <w:ilvl w:val="0"/>
          <w:numId w:val="15"/>
        </w:numPr>
      </w:pPr>
      <w:r>
        <w:t>Close with a forward-looking statement about impact or potential.</w:t>
      </w:r>
    </w:p>
    <w:p w14:paraId="745921E8" w14:textId="77777777" w:rsidR="00B95DE0" w:rsidRDefault="00000000">
      <w:pPr>
        <w:ind w:left="283" w:right="283"/>
      </w:pPr>
      <w:r>
        <w:rPr>
          <w:i/>
          <w:color w:val="37474F"/>
        </w:rPr>
        <w:t xml:space="preserve">"This project </w:t>
      </w:r>
      <w:proofErr w:type="gramStart"/>
      <w:r>
        <w:rPr>
          <w:i/>
          <w:color w:val="37474F"/>
        </w:rPr>
        <w:t>set</w:t>
      </w:r>
      <w:proofErr w:type="gramEnd"/>
      <w:r>
        <w:rPr>
          <w:i/>
          <w:color w:val="37474F"/>
        </w:rPr>
        <w:t xml:space="preserve"> out to address the challenge faced by university students who struggle to find peer study partners for specific modules at convenient times. The resulting UniConnect application successfully implemented 8 of 8 Must-Have functional requirements, achieving a system testing pass rate of 88.9% and a mean SUS score of 74.5 across 5 UAT participants — confirming that the application is usable and meets core user needs. While the real-time push notification feature (US04) was descoped from v1, the core study-session matching functionality demonstrated strong user uptake. With further development of the features identified in Section 8.4, UniConnect has the potential to meaningfully reduce study isolation and improve collaborative learning outcomes for students in higher education."</w:t>
      </w:r>
    </w:p>
    <w:p w14:paraId="1A76BF63" w14:textId="77777777" w:rsidR="00B95DE0" w:rsidRDefault="00000000">
      <w:pPr>
        <w:ind w:left="170"/>
      </w:pPr>
      <w:r>
        <w:rPr>
          <w:i/>
          <w:color w:val="9E9E9E"/>
        </w:rPr>
        <w:t>[ Write your Final Conclusion here (3–5 sentences) ]</w:t>
      </w:r>
    </w:p>
    <w:p w14:paraId="5899076A" w14:textId="77777777" w:rsidR="00B95DE0" w:rsidRDefault="00000000">
      <w:r>
        <w:br w:type="page"/>
      </w:r>
    </w:p>
    <w:p w14:paraId="01BE4E2B" w14:textId="77777777" w:rsidR="00B95DE0" w:rsidRDefault="00000000">
      <w:pPr>
        <w:pStyle w:val="Heading1"/>
      </w:pPr>
      <w:r>
        <w:lastRenderedPageBreak/>
        <w:t>References</w:t>
      </w:r>
    </w:p>
    <w:p w14:paraId="7CC9873B" w14:textId="77777777" w:rsidR="00B95DE0" w:rsidRDefault="00000000">
      <w:r>
        <w:rPr>
          <w:b/>
        </w:rPr>
        <w:t>List all sources cited in your report in alphabetical order by first author's surname. Use Harvard referencing format throughout.</w:t>
      </w:r>
    </w:p>
    <w:p w14:paraId="5A55EACE" w14:textId="77777777" w:rsidR="00B95DE0" w:rsidRDefault="00000000">
      <w:r>
        <w:t>Minimum: 20 academic sources for the Final Report.</w:t>
      </w:r>
    </w:p>
    <w:p w14:paraId="2D1DC1DF" w14:textId="77777777" w:rsidR="00B95DE0" w:rsidRDefault="00000000">
      <w:pPr>
        <w:ind w:left="283"/>
      </w:pPr>
      <w:r>
        <w:rPr>
          <w:b/>
          <w:color w:val="B71C1C"/>
        </w:rPr>
        <w:t>⚠ Every in-text citation (Author, Year) must appear here. Every entry here must be cited at least once in the body of the report. Use Zotero to manage all references and auto-generate this list.</w:t>
      </w:r>
    </w:p>
    <w:p w14:paraId="69A3441A" w14:textId="77777777" w:rsidR="00B95DE0" w:rsidRDefault="00000000">
      <w:r>
        <w:t>Harvard format examples:</w:t>
      </w:r>
    </w:p>
    <w:p w14:paraId="37788D36" w14:textId="77777777" w:rsidR="00B95DE0" w:rsidRDefault="00000000">
      <w:pPr>
        <w:ind w:left="283" w:right="283"/>
      </w:pPr>
      <w:r>
        <w:rPr>
          <w:i/>
          <w:color w:val="37474F"/>
        </w:rPr>
        <w:t>Journal article: Surname, A. and Surname, B. (Year) "Title of article", Journal Name, Vol(Issue), pp. X–Y. doi: [DOI if available].</w:t>
      </w:r>
    </w:p>
    <w:p w14:paraId="26CE1C72" w14:textId="77777777" w:rsidR="00B95DE0" w:rsidRDefault="00000000">
      <w:pPr>
        <w:ind w:left="283" w:right="283"/>
      </w:pPr>
      <w:r>
        <w:rPr>
          <w:i/>
          <w:color w:val="37474F"/>
        </w:rPr>
        <w:t>Book: Surname, A. (Year) Title of Book. Edition (if not first ed.). City: Publisher.</w:t>
      </w:r>
    </w:p>
    <w:p w14:paraId="4C26145C" w14:textId="77777777" w:rsidR="00B95DE0" w:rsidRDefault="00000000">
      <w:pPr>
        <w:ind w:left="283" w:right="283"/>
      </w:pPr>
      <w:r>
        <w:rPr>
          <w:i/>
          <w:color w:val="37474F"/>
        </w:rPr>
        <w:t>Conference paper: Surname, A. (Year) "Title of paper", in Proceedings of Conference Name, City, Date, pp. X–Y.</w:t>
      </w:r>
    </w:p>
    <w:p w14:paraId="6BE7EA2E" w14:textId="77777777" w:rsidR="00B95DE0" w:rsidRDefault="00000000">
      <w:pPr>
        <w:ind w:left="283" w:right="283"/>
      </w:pPr>
      <w:r>
        <w:rPr>
          <w:i/>
          <w:color w:val="37474F"/>
        </w:rPr>
        <w:t>Website: Organisation (Year) Title of page [online]. Available at: URL (Accessed: Day Month Year).</w:t>
      </w:r>
    </w:p>
    <w:p w14:paraId="3B0FE1F8" w14:textId="77777777" w:rsidR="00B95DE0" w:rsidRDefault="00000000">
      <w:r>
        <w:t>[Replace with your full reference list — alphabetical by first author's surname]</w:t>
      </w:r>
    </w:p>
    <w:p w14:paraId="6B5CB94A" w14:textId="77777777" w:rsidR="00B95DE0" w:rsidRDefault="00000000">
      <w:r>
        <w:br w:type="page"/>
      </w:r>
    </w:p>
    <w:p w14:paraId="5F3D2FB0" w14:textId="77777777" w:rsidR="00B95DE0" w:rsidRDefault="00000000">
      <w:pPr>
        <w:pStyle w:val="Heading1"/>
      </w:pPr>
      <w:r>
        <w:lastRenderedPageBreak/>
        <w:t>Appendix A: Project Proposal</w:t>
      </w:r>
    </w:p>
    <w:p w14:paraId="495B4AAE" w14:textId="77777777" w:rsidR="00B95DE0" w:rsidRDefault="00000000">
      <w:r>
        <w:t>Include your submitted Project Proposal here for reference. This allows examiners to compare your initial plans with your final outcomes — demonstrating scope management and reflective practice.</w:t>
      </w:r>
    </w:p>
    <w:p w14:paraId="4E4CC396" w14:textId="77777777" w:rsidR="00B95DE0" w:rsidRDefault="00000000">
      <w:pPr>
        <w:ind w:left="170"/>
      </w:pPr>
      <w:r>
        <w:rPr>
          <w:i/>
          <w:color w:val="9E9E9E"/>
        </w:rPr>
        <w:t>[ Insert your Project Proposal document here ]</w:t>
      </w:r>
    </w:p>
    <w:p w14:paraId="71F82B2E" w14:textId="77777777" w:rsidR="00B95DE0" w:rsidRDefault="00000000">
      <w:r>
        <w:br w:type="page"/>
      </w:r>
    </w:p>
    <w:p w14:paraId="589D6DCF" w14:textId="77777777" w:rsidR="00B95DE0" w:rsidRDefault="00000000">
      <w:pPr>
        <w:pStyle w:val="Heading1"/>
      </w:pPr>
      <w:r>
        <w:lastRenderedPageBreak/>
        <w:t>Appendix B: Ethical Approval and Consent Forms</w:t>
      </w:r>
    </w:p>
    <w:p w14:paraId="2A8A7FD5" w14:textId="77777777" w:rsidR="00B95DE0" w:rsidRDefault="00000000">
      <w:r>
        <w:t>Include: (1) your completed and approved Ethical Approval Form; (2) the blank Informed Consent Form template you used; (3) signed copies (or confirmation) that all participants consented before participating.</w:t>
      </w:r>
    </w:p>
    <w:p w14:paraId="1E56DBDB" w14:textId="77777777" w:rsidR="00B95DE0" w:rsidRDefault="00000000">
      <w:pPr>
        <w:ind w:left="283"/>
      </w:pPr>
      <w:r>
        <w:rPr>
          <w:b/>
          <w:color w:val="B71C1C"/>
        </w:rPr>
        <w:t>⚠ You cannot submit a Final Report claiming to have conducted user research without evidence of ethical approval and informed consent. Examiners will check this.</w:t>
      </w:r>
    </w:p>
    <w:p w14:paraId="053D335C" w14:textId="77777777" w:rsidR="00B95DE0" w:rsidRDefault="00000000">
      <w:pPr>
        <w:ind w:left="170"/>
      </w:pPr>
      <w:r>
        <w:rPr>
          <w:i/>
          <w:color w:val="9E9E9E"/>
        </w:rPr>
        <w:t>[ Insert your Ethical Approval Form and Consent Form template here ]</w:t>
      </w:r>
    </w:p>
    <w:p w14:paraId="17E7F8E3" w14:textId="77777777" w:rsidR="00B95DE0" w:rsidRDefault="00000000">
      <w:r>
        <w:br w:type="page"/>
      </w:r>
    </w:p>
    <w:p w14:paraId="3943D33D" w14:textId="77777777" w:rsidR="00B95DE0" w:rsidRDefault="00000000">
      <w:pPr>
        <w:pStyle w:val="Heading1"/>
      </w:pPr>
      <w:r>
        <w:lastRenderedPageBreak/>
        <w:t>Appendix C: User Research Data</w:t>
      </w:r>
    </w:p>
    <w:p w14:paraId="7A0B9C87" w14:textId="77777777" w:rsidR="00B95DE0" w:rsidRDefault="00000000">
      <w:r>
        <w:t>Include: (1) your interview guide; (2) anonymised interview notes or transcripts (participants as P1, P2 ...); (3) your affinity map (photo/screenshot); (4) your survey instrument (all questions); (5) your survey results export.</w:t>
      </w:r>
    </w:p>
    <w:p w14:paraId="2A80F14A" w14:textId="77777777" w:rsidR="00B95DE0" w:rsidRDefault="00000000">
      <w:pPr>
        <w:ind w:left="170"/>
      </w:pPr>
      <w:r>
        <w:rPr>
          <w:i/>
          <w:color w:val="9E9E9E"/>
        </w:rPr>
        <w:t>[ Insert interview guide, anonymised transcripts, affinity map, and survey results here ]</w:t>
      </w:r>
    </w:p>
    <w:p w14:paraId="2FB55C4E" w14:textId="77777777" w:rsidR="00B95DE0" w:rsidRDefault="00000000">
      <w:r>
        <w:br w:type="page"/>
      </w:r>
    </w:p>
    <w:p w14:paraId="5BA2ED8F" w14:textId="77777777" w:rsidR="00B95DE0" w:rsidRDefault="00000000">
      <w:pPr>
        <w:pStyle w:val="Heading1"/>
      </w:pPr>
      <w:r>
        <w:lastRenderedPageBreak/>
        <w:t>Appendix D: Test Cases and UAT Results</w:t>
      </w:r>
    </w:p>
    <w:p w14:paraId="14805CE5" w14:textId="77777777" w:rsidR="00B95DE0" w:rsidRDefault="00000000">
      <w:r>
        <w:t>Include: (1) your full test case document with all results filled in; (2) your UAT task script; (3) your SUS questionnaire; (4) individual SUS score calculation for each participant; (5) any defect log recording bugs found during testing.</w:t>
      </w:r>
    </w:p>
    <w:p w14:paraId="1B787DC8" w14:textId="77777777" w:rsidR="00B95DE0" w:rsidRDefault="00000000">
      <w:pPr>
        <w:ind w:left="170"/>
      </w:pPr>
      <w:r>
        <w:rPr>
          <w:i/>
          <w:color w:val="9E9E9E"/>
        </w:rPr>
        <w:t>[ Insert complete test case results, UAT task script, SUS questionnaires, and defect log here ]</w:t>
      </w:r>
    </w:p>
    <w:p w14:paraId="787E2B28" w14:textId="77777777" w:rsidR="00B95DE0" w:rsidRDefault="00000000">
      <w:r>
        <w:br w:type="page"/>
      </w:r>
    </w:p>
    <w:p w14:paraId="1B4AA501" w14:textId="77777777" w:rsidR="00B95DE0" w:rsidRDefault="00000000">
      <w:pPr>
        <w:pStyle w:val="Heading1"/>
      </w:pPr>
      <w:r>
        <w:lastRenderedPageBreak/>
        <w:t>Appendix E: Additional Supporting Materials</w:t>
      </w:r>
    </w:p>
    <w:p w14:paraId="19A8DA6D" w14:textId="77777777" w:rsidR="00B95DE0" w:rsidRDefault="00000000">
      <w:r>
        <w:t>Use this appendix for any additional evidence that supports your report but would disrupt the flow of the main chapters. Examples: additional wireframes, API documentation, system configuration files, additional code extracts.</w:t>
      </w:r>
    </w:p>
    <w:p w14:paraId="7DD050E0" w14:textId="77777777" w:rsidR="00B95DE0" w:rsidRDefault="00000000">
      <w:pPr>
        <w:ind w:left="170"/>
      </w:pPr>
      <w:r>
        <w:rPr>
          <w:i/>
          <w:color w:val="9E9E9E"/>
        </w:rPr>
        <w:t>[ Insert any additional supporting materials here ]</w:t>
      </w:r>
    </w:p>
    <w:sectPr w:rsidR="00B95DE0" w:rsidSect="00034616">
      <w:pgSz w:w="11906" w:h="16838"/>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775023"/>
    <w:multiLevelType w:val="hybridMultilevel"/>
    <w:tmpl w:val="17C647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47D0BF3"/>
    <w:multiLevelType w:val="hybridMultilevel"/>
    <w:tmpl w:val="43AA46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DCF0C8B"/>
    <w:multiLevelType w:val="hybridMultilevel"/>
    <w:tmpl w:val="ACBAC6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B167C4D"/>
    <w:multiLevelType w:val="hybridMultilevel"/>
    <w:tmpl w:val="D4A2D8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1995937"/>
    <w:multiLevelType w:val="hybridMultilevel"/>
    <w:tmpl w:val="9B3A90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7A66CB4"/>
    <w:multiLevelType w:val="hybridMultilevel"/>
    <w:tmpl w:val="287444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E3F0174"/>
    <w:multiLevelType w:val="hybridMultilevel"/>
    <w:tmpl w:val="EBEEBE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132436875">
    <w:abstractNumId w:val="8"/>
  </w:num>
  <w:num w:numId="2" w16cid:durableId="1209413729">
    <w:abstractNumId w:val="6"/>
  </w:num>
  <w:num w:numId="3" w16cid:durableId="281543744">
    <w:abstractNumId w:val="5"/>
  </w:num>
  <w:num w:numId="4" w16cid:durableId="507184004">
    <w:abstractNumId w:val="4"/>
  </w:num>
  <w:num w:numId="5" w16cid:durableId="1597834226">
    <w:abstractNumId w:val="7"/>
  </w:num>
  <w:num w:numId="6" w16cid:durableId="2025668949">
    <w:abstractNumId w:val="3"/>
  </w:num>
  <w:num w:numId="7" w16cid:durableId="111635929">
    <w:abstractNumId w:val="2"/>
  </w:num>
  <w:num w:numId="8" w16cid:durableId="837498480">
    <w:abstractNumId w:val="1"/>
  </w:num>
  <w:num w:numId="9" w16cid:durableId="1444691417">
    <w:abstractNumId w:val="0"/>
  </w:num>
  <w:num w:numId="10" w16cid:durableId="1397821919">
    <w:abstractNumId w:val="14"/>
  </w:num>
  <w:num w:numId="11" w16cid:durableId="961152191">
    <w:abstractNumId w:val="12"/>
  </w:num>
  <w:num w:numId="12" w16cid:durableId="275215388">
    <w:abstractNumId w:val="10"/>
  </w:num>
  <w:num w:numId="13" w16cid:durableId="976955345">
    <w:abstractNumId w:val="11"/>
  </w:num>
  <w:num w:numId="14" w16cid:durableId="1821383906">
    <w:abstractNumId w:val="15"/>
  </w:num>
  <w:num w:numId="15" w16cid:durableId="938024713">
    <w:abstractNumId w:val="13"/>
  </w:num>
  <w:num w:numId="16" w16cid:durableId="9562550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61B"/>
    <w:rsid w:val="0029639D"/>
    <w:rsid w:val="00326F90"/>
    <w:rsid w:val="008F7736"/>
    <w:rsid w:val="00AA1D8D"/>
    <w:rsid w:val="00B47730"/>
    <w:rsid w:val="00B95DE0"/>
    <w:rsid w:val="00CB0664"/>
    <w:rsid w:val="00F52B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4687A"/>
  <w14:defaultImageDpi w14:val="300"/>
  <w15:docId w15:val="{DC1F59D5-E501-44B0-8CC2-B5A750A1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61B"/>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8359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3747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9410</Words>
  <Characters>53637</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Vinh Hoang</cp:lastModifiedBy>
  <cp:revision>3</cp:revision>
  <dcterms:created xsi:type="dcterms:W3CDTF">2013-12-23T23:15:00Z</dcterms:created>
  <dcterms:modified xsi:type="dcterms:W3CDTF">2026-05-21T02:02:00Z</dcterms:modified>
  <cp:category/>
</cp:coreProperties>
</file>